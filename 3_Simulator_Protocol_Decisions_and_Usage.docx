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0700" w14:textId="77777777" w:rsidR="005C549E" w:rsidRDefault="00000000">
      <w:pPr>
        <w:jc w:val="center"/>
      </w:pPr>
      <w:r>
        <w:rPr>
          <w:rFonts w:ascii="Aptos Display" w:eastAsia="Aptos Display" w:hAnsi="Aptos Display"/>
          <w:b/>
          <w:sz w:val="36"/>
        </w:rPr>
        <w:t>Micro Simulator Protocol Decisions and Usage Guide</w:t>
      </w:r>
    </w:p>
    <w:p w14:paraId="47025208" w14:textId="77777777" w:rsidR="005C549E" w:rsidRDefault="00000000">
      <w:pPr>
        <w:jc w:val="center"/>
      </w:pPr>
      <w:r>
        <w:rPr>
          <w:i/>
          <w:sz w:val="22"/>
        </w:rPr>
        <w:t>nRF9151 DK + Onomondo SoftSIM + Serial-Controlled TCP Simulator</w:t>
      </w:r>
    </w:p>
    <w:p w14:paraId="3F11DE3D" w14:textId="77777777" w:rsidR="005C549E" w:rsidRDefault="00000000">
      <w:r>
        <w:t>Version: v3 decisions locked for simulator bring-up</w:t>
      </w:r>
    </w:p>
    <w:p w14:paraId="2B87A221" w14:textId="77777777" w:rsidR="005C549E" w:rsidRDefault="00000000">
      <w:r>
        <w:t>Purpose: document the protocol decisions, serial command interface, dynamic packet encoding, server expectations, and copy-paste testing profiles for the Micro device simulator.</w:t>
      </w:r>
    </w:p>
    <w:sdt>
      <w:sdtPr>
        <w:rPr>
          <w:rFonts w:ascii="Aptos" w:eastAsia="Aptos" w:hAnsi="Aptos" w:cstheme="minorBidi"/>
          <w:b w:val="0"/>
          <w:bCs w:val="0"/>
          <w:color w:val="auto"/>
          <w:sz w:val="20"/>
          <w:szCs w:val="22"/>
        </w:rPr>
        <w:id w:val="861943738"/>
        <w:docPartObj>
          <w:docPartGallery w:val="Table of Contents"/>
          <w:docPartUnique/>
        </w:docPartObj>
      </w:sdtPr>
      <w:sdtEndPr>
        <w:rPr>
          <w:noProof/>
        </w:rPr>
      </w:sdtEndPr>
      <w:sdtContent>
        <w:p w14:paraId="5CDEB0F0" w14:textId="7C73DD84" w:rsidR="00A1199C" w:rsidRDefault="00A1199C">
          <w:pPr>
            <w:pStyle w:val="TOCHeading"/>
          </w:pPr>
          <w:r>
            <w:t>Contents</w:t>
          </w:r>
        </w:p>
        <w:p w14:paraId="1A2CAE13" w14:textId="76620D81" w:rsidR="009075B9" w:rsidRDefault="00A1199C">
          <w:pPr>
            <w:pStyle w:val="TOC1"/>
            <w:tabs>
              <w:tab w:val="right" w:leader="dot" w:pos="10214"/>
            </w:tabs>
            <w:rPr>
              <w:rFonts w:asciiTheme="minorHAnsi" w:eastAsiaTheme="minorEastAsia" w:hAnsiTheme="minorHAnsi"/>
              <w:noProof/>
              <w:kern w:val="2"/>
              <w:sz w:val="24"/>
              <w:szCs w:val="24"/>
              <w:lang w:val="en-CA" w:eastAsia="en-CA"/>
              <w14:ligatures w14:val="standardContextual"/>
            </w:rPr>
          </w:pPr>
          <w:r>
            <w:fldChar w:fldCharType="begin"/>
          </w:r>
          <w:r>
            <w:instrText xml:space="preserve"> TOC \o "1-3" \h \z \u </w:instrText>
          </w:r>
          <w:r>
            <w:fldChar w:fldCharType="separate"/>
          </w:r>
          <w:hyperlink w:anchor="_Toc233625744" w:history="1">
            <w:r w:rsidR="009075B9" w:rsidRPr="00A865C7">
              <w:rPr>
                <w:rStyle w:val="Hyperlink"/>
                <w:noProof/>
              </w:rPr>
              <w:t>1. Scope and operating model</w:t>
            </w:r>
            <w:r w:rsidR="009075B9">
              <w:rPr>
                <w:noProof/>
                <w:webHidden/>
              </w:rPr>
              <w:tab/>
            </w:r>
            <w:r w:rsidR="009075B9">
              <w:rPr>
                <w:noProof/>
                <w:webHidden/>
              </w:rPr>
              <w:fldChar w:fldCharType="begin"/>
            </w:r>
            <w:r w:rsidR="009075B9">
              <w:rPr>
                <w:noProof/>
                <w:webHidden/>
              </w:rPr>
              <w:instrText xml:space="preserve"> PAGEREF _Toc233625744 \h </w:instrText>
            </w:r>
            <w:r w:rsidR="009075B9">
              <w:rPr>
                <w:noProof/>
                <w:webHidden/>
              </w:rPr>
            </w:r>
            <w:r w:rsidR="009075B9">
              <w:rPr>
                <w:noProof/>
                <w:webHidden/>
              </w:rPr>
              <w:fldChar w:fldCharType="separate"/>
            </w:r>
            <w:r w:rsidR="009075B9">
              <w:rPr>
                <w:noProof/>
                <w:webHidden/>
              </w:rPr>
              <w:t>2</w:t>
            </w:r>
            <w:r w:rsidR="009075B9">
              <w:rPr>
                <w:noProof/>
                <w:webHidden/>
              </w:rPr>
              <w:fldChar w:fldCharType="end"/>
            </w:r>
          </w:hyperlink>
        </w:p>
        <w:p w14:paraId="3F1EC7A0" w14:textId="4CF8A8CD"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45" w:history="1">
            <w:r w:rsidRPr="00A865C7">
              <w:rPr>
                <w:rStyle w:val="Hyperlink"/>
                <w:noProof/>
              </w:rPr>
              <w:t>2. Final simulator decisions</w:t>
            </w:r>
            <w:r>
              <w:rPr>
                <w:noProof/>
                <w:webHidden/>
              </w:rPr>
              <w:tab/>
            </w:r>
            <w:r>
              <w:rPr>
                <w:noProof/>
                <w:webHidden/>
              </w:rPr>
              <w:fldChar w:fldCharType="begin"/>
            </w:r>
            <w:r>
              <w:rPr>
                <w:noProof/>
                <w:webHidden/>
              </w:rPr>
              <w:instrText xml:space="preserve"> PAGEREF _Toc233625745 \h </w:instrText>
            </w:r>
            <w:r>
              <w:rPr>
                <w:noProof/>
                <w:webHidden/>
              </w:rPr>
            </w:r>
            <w:r>
              <w:rPr>
                <w:noProof/>
                <w:webHidden/>
              </w:rPr>
              <w:fldChar w:fldCharType="separate"/>
            </w:r>
            <w:r>
              <w:rPr>
                <w:noProof/>
                <w:webHidden/>
              </w:rPr>
              <w:t>2</w:t>
            </w:r>
            <w:r>
              <w:rPr>
                <w:noProof/>
                <w:webHidden/>
              </w:rPr>
              <w:fldChar w:fldCharType="end"/>
            </w:r>
          </w:hyperlink>
        </w:p>
        <w:p w14:paraId="1ADD0BDC" w14:textId="4C782543"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46" w:history="1">
            <w:r w:rsidRPr="00A865C7">
              <w:rPr>
                <w:rStyle w:val="Hyperlink"/>
                <w:noProof/>
              </w:rPr>
              <w:t>3. Decisions that correct or override ambiguous protocol text</w:t>
            </w:r>
            <w:r>
              <w:rPr>
                <w:noProof/>
                <w:webHidden/>
              </w:rPr>
              <w:tab/>
            </w:r>
            <w:r>
              <w:rPr>
                <w:noProof/>
                <w:webHidden/>
              </w:rPr>
              <w:fldChar w:fldCharType="begin"/>
            </w:r>
            <w:r>
              <w:rPr>
                <w:noProof/>
                <w:webHidden/>
              </w:rPr>
              <w:instrText xml:space="preserve"> PAGEREF _Toc233625746 \h </w:instrText>
            </w:r>
            <w:r>
              <w:rPr>
                <w:noProof/>
                <w:webHidden/>
              </w:rPr>
            </w:r>
            <w:r>
              <w:rPr>
                <w:noProof/>
                <w:webHidden/>
              </w:rPr>
              <w:fldChar w:fldCharType="separate"/>
            </w:r>
            <w:r>
              <w:rPr>
                <w:noProof/>
                <w:webHidden/>
              </w:rPr>
              <w:t>4</w:t>
            </w:r>
            <w:r>
              <w:rPr>
                <w:noProof/>
                <w:webHidden/>
              </w:rPr>
              <w:fldChar w:fldCharType="end"/>
            </w:r>
          </w:hyperlink>
        </w:p>
        <w:p w14:paraId="2D1CBC62" w14:textId="2F72A7F0"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47" w:history="1">
            <w:r w:rsidRPr="00A865C7">
              <w:rPr>
                <w:rStyle w:val="Hyperlink"/>
                <w:noProof/>
              </w:rPr>
              <w:t>3.1 IMEI fixed at 15 digits</w:t>
            </w:r>
            <w:r>
              <w:rPr>
                <w:noProof/>
                <w:webHidden/>
              </w:rPr>
              <w:tab/>
            </w:r>
            <w:r>
              <w:rPr>
                <w:noProof/>
                <w:webHidden/>
              </w:rPr>
              <w:fldChar w:fldCharType="begin"/>
            </w:r>
            <w:r>
              <w:rPr>
                <w:noProof/>
                <w:webHidden/>
              </w:rPr>
              <w:instrText xml:space="preserve"> PAGEREF _Toc233625747 \h </w:instrText>
            </w:r>
            <w:r>
              <w:rPr>
                <w:noProof/>
                <w:webHidden/>
              </w:rPr>
            </w:r>
            <w:r>
              <w:rPr>
                <w:noProof/>
                <w:webHidden/>
              </w:rPr>
              <w:fldChar w:fldCharType="separate"/>
            </w:r>
            <w:r>
              <w:rPr>
                <w:noProof/>
                <w:webHidden/>
              </w:rPr>
              <w:t>4</w:t>
            </w:r>
            <w:r>
              <w:rPr>
                <w:noProof/>
                <w:webHidden/>
              </w:rPr>
              <w:fldChar w:fldCharType="end"/>
            </w:r>
          </w:hyperlink>
        </w:p>
        <w:p w14:paraId="4273BDB0" w14:textId="389EBB8C"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48" w:history="1">
            <w:r w:rsidRPr="00A865C7">
              <w:rPr>
                <w:rStyle w:val="Hyperlink"/>
                <w:noProof/>
              </w:rPr>
              <w:t>3.2 Latitude/longitude use degrees x 1,000,000</w:t>
            </w:r>
            <w:r>
              <w:rPr>
                <w:noProof/>
                <w:webHidden/>
              </w:rPr>
              <w:tab/>
            </w:r>
            <w:r>
              <w:rPr>
                <w:noProof/>
                <w:webHidden/>
              </w:rPr>
              <w:fldChar w:fldCharType="begin"/>
            </w:r>
            <w:r>
              <w:rPr>
                <w:noProof/>
                <w:webHidden/>
              </w:rPr>
              <w:instrText xml:space="preserve"> PAGEREF _Toc233625748 \h </w:instrText>
            </w:r>
            <w:r>
              <w:rPr>
                <w:noProof/>
                <w:webHidden/>
              </w:rPr>
            </w:r>
            <w:r>
              <w:rPr>
                <w:noProof/>
                <w:webHidden/>
              </w:rPr>
              <w:fldChar w:fldCharType="separate"/>
            </w:r>
            <w:r>
              <w:rPr>
                <w:noProof/>
                <w:webHidden/>
              </w:rPr>
              <w:t>4</w:t>
            </w:r>
            <w:r>
              <w:rPr>
                <w:noProof/>
                <w:webHidden/>
              </w:rPr>
              <w:fldChar w:fldCharType="end"/>
            </w:r>
          </w:hyperlink>
        </w:p>
        <w:p w14:paraId="6D40EAB7" w14:textId="220D2491"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49" w:history="1">
            <w:r w:rsidRPr="00A865C7">
              <w:rPr>
                <w:rStyle w:val="Hyperlink"/>
                <w:noProof/>
              </w:rPr>
              <w:t>3.3 Timestamp is 8 bytes</w:t>
            </w:r>
            <w:r>
              <w:rPr>
                <w:noProof/>
                <w:webHidden/>
              </w:rPr>
              <w:tab/>
            </w:r>
            <w:r>
              <w:rPr>
                <w:noProof/>
                <w:webHidden/>
              </w:rPr>
              <w:fldChar w:fldCharType="begin"/>
            </w:r>
            <w:r>
              <w:rPr>
                <w:noProof/>
                <w:webHidden/>
              </w:rPr>
              <w:instrText xml:space="preserve"> PAGEREF _Toc233625749 \h </w:instrText>
            </w:r>
            <w:r>
              <w:rPr>
                <w:noProof/>
                <w:webHidden/>
              </w:rPr>
            </w:r>
            <w:r>
              <w:rPr>
                <w:noProof/>
                <w:webHidden/>
              </w:rPr>
              <w:fldChar w:fldCharType="separate"/>
            </w:r>
            <w:r>
              <w:rPr>
                <w:noProof/>
                <w:webHidden/>
              </w:rPr>
              <w:t>4</w:t>
            </w:r>
            <w:r>
              <w:rPr>
                <w:noProof/>
                <w:webHidden/>
              </w:rPr>
              <w:fldChar w:fldCharType="end"/>
            </w:r>
          </w:hyperlink>
        </w:p>
        <w:p w14:paraId="6E797041" w14:textId="642BE605"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0" w:history="1">
            <w:r w:rsidRPr="00A865C7">
              <w:rPr>
                <w:rStyle w:val="Hyperlink"/>
                <w:noProof/>
              </w:rPr>
              <w:t>3.4 Dynamic packets do not copy inconsistent sample header lengths</w:t>
            </w:r>
            <w:r>
              <w:rPr>
                <w:noProof/>
                <w:webHidden/>
              </w:rPr>
              <w:tab/>
            </w:r>
            <w:r>
              <w:rPr>
                <w:noProof/>
                <w:webHidden/>
              </w:rPr>
              <w:fldChar w:fldCharType="begin"/>
            </w:r>
            <w:r>
              <w:rPr>
                <w:noProof/>
                <w:webHidden/>
              </w:rPr>
              <w:instrText xml:space="preserve"> PAGEREF _Toc233625750 \h </w:instrText>
            </w:r>
            <w:r>
              <w:rPr>
                <w:noProof/>
                <w:webHidden/>
              </w:rPr>
            </w:r>
            <w:r>
              <w:rPr>
                <w:noProof/>
                <w:webHidden/>
              </w:rPr>
              <w:fldChar w:fldCharType="separate"/>
            </w:r>
            <w:r>
              <w:rPr>
                <w:noProof/>
                <w:webHidden/>
              </w:rPr>
              <w:t>4</w:t>
            </w:r>
            <w:r>
              <w:rPr>
                <w:noProof/>
                <w:webHidden/>
              </w:rPr>
              <w:fldChar w:fldCharType="end"/>
            </w:r>
          </w:hyperlink>
        </w:p>
        <w:p w14:paraId="43D45E88" w14:textId="20C0FF49"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1" w:history="1">
            <w:r w:rsidRPr="00A865C7">
              <w:rPr>
                <w:rStyle w:val="Hyperlink"/>
                <w:noProof/>
              </w:rPr>
              <w:t>4. CRC policy</w:t>
            </w:r>
            <w:r>
              <w:rPr>
                <w:noProof/>
                <w:webHidden/>
              </w:rPr>
              <w:tab/>
            </w:r>
            <w:r>
              <w:rPr>
                <w:noProof/>
                <w:webHidden/>
              </w:rPr>
              <w:fldChar w:fldCharType="begin"/>
            </w:r>
            <w:r>
              <w:rPr>
                <w:noProof/>
                <w:webHidden/>
              </w:rPr>
              <w:instrText xml:space="preserve"> PAGEREF _Toc233625751 \h </w:instrText>
            </w:r>
            <w:r>
              <w:rPr>
                <w:noProof/>
                <w:webHidden/>
              </w:rPr>
            </w:r>
            <w:r>
              <w:rPr>
                <w:noProof/>
                <w:webHidden/>
              </w:rPr>
              <w:fldChar w:fldCharType="separate"/>
            </w:r>
            <w:r>
              <w:rPr>
                <w:noProof/>
                <w:webHidden/>
              </w:rPr>
              <w:t>4</w:t>
            </w:r>
            <w:r>
              <w:rPr>
                <w:noProof/>
                <w:webHidden/>
              </w:rPr>
              <w:fldChar w:fldCharType="end"/>
            </w:r>
          </w:hyperlink>
        </w:p>
        <w:p w14:paraId="453B570E" w14:textId="6E1C1B64"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2" w:history="1">
            <w:r w:rsidRPr="00A865C7">
              <w:rPr>
                <w:rStyle w:val="Hyperlink"/>
                <w:noProof/>
              </w:rPr>
              <w:t>5. Header structure for dynamic packets</w:t>
            </w:r>
            <w:r>
              <w:rPr>
                <w:noProof/>
                <w:webHidden/>
              </w:rPr>
              <w:tab/>
            </w:r>
            <w:r>
              <w:rPr>
                <w:noProof/>
                <w:webHidden/>
              </w:rPr>
              <w:fldChar w:fldCharType="begin"/>
            </w:r>
            <w:r>
              <w:rPr>
                <w:noProof/>
                <w:webHidden/>
              </w:rPr>
              <w:instrText xml:space="preserve"> PAGEREF _Toc233625752 \h </w:instrText>
            </w:r>
            <w:r>
              <w:rPr>
                <w:noProof/>
                <w:webHidden/>
              </w:rPr>
            </w:r>
            <w:r>
              <w:rPr>
                <w:noProof/>
                <w:webHidden/>
              </w:rPr>
              <w:fldChar w:fldCharType="separate"/>
            </w:r>
            <w:r>
              <w:rPr>
                <w:noProof/>
                <w:webHidden/>
              </w:rPr>
              <w:t>5</w:t>
            </w:r>
            <w:r>
              <w:rPr>
                <w:noProof/>
                <w:webHidden/>
              </w:rPr>
              <w:fldChar w:fldCharType="end"/>
            </w:r>
          </w:hyperlink>
        </w:p>
        <w:p w14:paraId="10879126" w14:textId="709AC16E"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3" w:history="1">
            <w:r w:rsidRPr="00A865C7">
              <w:rPr>
                <w:rStyle w:val="Hyperlink"/>
                <w:noProof/>
              </w:rPr>
              <w:t>6. Dynamic heartbeat packet</w:t>
            </w:r>
            <w:r>
              <w:rPr>
                <w:noProof/>
                <w:webHidden/>
              </w:rPr>
              <w:tab/>
            </w:r>
            <w:r>
              <w:rPr>
                <w:noProof/>
                <w:webHidden/>
              </w:rPr>
              <w:fldChar w:fldCharType="begin"/>
            </w:r>
            <w:r>
              <w:rPr>
                <w:noProof/>
                <w:webHidden/>
              </w:rPr>
              <w:instrText xml:space="preserve"> PAGEREF _Toc233625753 \h </w:instrText>
            </w:r>
            <w:r>
              <w:rPr>
                <w:noProof/>
                <w:webHidden/>
              </w:rPr>
            </w:r>
            <w:r>
              <w:rPr>
                <w:noProof/>
                <w:webHidden/>
              </w:rPr>
              <w:fldChar w:fldCharType="separate"/>
            </w:r>
            <w:r>
              <w:rPr>
                <w:noProof/>
                <w:webHidden/>
              </w:rPr>
              <w:t>5</w:t>
            </w:r>
            <w:r>
              <w:rPr>
                <w:noProof/>
                <w:webHidden/>
              </w:rPr>
              <w:fldChar w:fldCharType="end"/>
            </w:r>
          </w:hyperlink>
        </w:p>
        <w:p w14:paraId="3BD82936" w14:textId="7BA8EF2D"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4" w:history="1">
            <w:r w:rsidRPr="00A865C7">
              <w:rPr>
                <w:rStyle w:val="Hyperlink"/>
                <w:noProof/>
              </w:rPr>
              <w:t>7. Dynamic LTE-M location packet</w:t>
            </w:r>
            <w:r>
              <w:rPr>
                <w:noProof/>
                <w:webHidden/>
              </w:rPr>
              <w:tab/>
            </w:r>
            <w:r>
              <w:rPr>
                <w:noProof/>
                <w:webHidden/>
              </w:rPr>
              <w:fldChar w:fldCharType="begin"/>
            </w:r>
            <w:r>
              <w:rPr>
                <w:noProof/>
                <w:webHidden/>
              </w:rPr>
              <w:instrText xml:space="preserve"> PAGEREF _Toc233625754 \h </w:instrText>
            </w:r>
            <w:r>
              <w:rPr>
                <w:noProof/>
                <w:webHidden/>
              </w:rPr>
            </w:r>
            <w:r>
              <w:rPr>
                <w:noProof/>
                <w:webHidden/>
              </w:rPr>
              <w:fldChar w:fldCharType="separate"/>
            </w:r>
            <w:r>
              <w:rPr>
                <w:noProof/>
                <w:webHidden/>
              </w:rPr>
              <w:t>5</w:t>
            </w:r>
            <w:r>
              <w:rPr>
                <w:noProof/>
                <w:webHidden/>
              </w:rPr>
              <w:fldChar w:fldCharType="end"/>
            </w:r>
          </w:hyperlink>
        </w:p>
        <w:p w14:paraId="6EB1BE40" w14:textId="7DDB3F86"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5" w:history="1">
            <w:r w:rsidRPr="00A865C7">
              <w:rPr>
                <w:rStyle w:val="Hyperlink"/>
                <w:noProof/>
              </w:rPr>
              <w:t>8. Startup flow</w:t>
            </w:r>
            <w:r>
              <w:rPr>
                <w:noProof/>
                <w:webHidden/>
              </w:rPr>
              <w:tab/>
            </w:r>
            <w:r>
              <w:rPr>
                <w:noProof/>
                <w:webHidden/>
              </w:rPr>
              <w:fldChar w:fldCharType="begin"/>
            </w:r>
            <w:r>
              <w:rPr>
                <w:noProof/>
                <w:webHidden/>
              </w:rPr>
              <w:instrText xml:space="preserve"> PAGEREF _Toc233625755 \h </w:instrText>
            </w:r>
            <w:r>
              <w:rPr>
                <w:noProof/>
                <w:webHidden/>
              </w:rPr>
            </w:r>
            <w:r>
              <w:rPr>
                <w:noProof/>
                <w:webHidden/>
              </w:rPr>
              <w:fldChar w:fldCharType="separate"/>
            </w:r>
            <w:r>
              <w:rPr>
                <w:noProof/>
                <w:webHidden/>
              </w:rPr>
              <w:t>6</w:t>
            </w:r>
            <w:r>
              <w:rPr>
                <w:noProof/>
                <w:webHidden/>
              </w:rPr>
              <w:fldChar w:fldCharType="end"/>
            </w:r>
          </w:hyperlink>
        </w:p>
        <w:p w14:paraId="33DCA1F3" w14:textId="0B4333EC"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6" w:history="1">
            <w:r w:rsidRPr="00A865C7">
              <w:rPr>
                <w:rStyle w:val="Hyperlink"/>
                <w:noProof/>
              </w:rPr>
              <w:t>SoftSIM HEX profile</w:t>
            </w:r>
            <w:r>
              <w:rPr>
                <w:noProof/>
                <w:webHidden/>
              </w:rPr>
              <w:tab/>
            </w:r>
            <w:r>
              <w:rPr>
                <w:noProof/>
                <w:webHidden/>
              </w:rPr>
              <w:fldChar w:fldCharType="begin"/>
            </w:r>
            <w:r>
              <w:rPr>
                <w:noProof/>
                <w:webHidden/>
              </w:rPr>
              <w:instrText xml:space="preserve"> PAGEREF _Toc233625756 \h </w:instrText>
            </w:r>
            <w:r>
              <w:rPr>
                <w:noProof/>
                <w:webHidden/>
              </w:rPr>
            </w:r>
            <w:r>
              <w:rPr>
                <w:noProof/>
                <w:webHidden/>
              </w:rPr>
              <w:fldChar w:fldCharType="separate"/>
            </w:r>
            <w:r>
              <w:rPr>
                <w:noProof/>
                <w:webHidden/>
              </w:rPr>
              <w:t>6</w:t>
            </w:r>
            <w:r>
              <w:rPr>
                <w:noProof/>
                <w:webHidden/>
              </w:rPr>
              <w:fldChar w:fldCharType="end"/>
            </w:r>
          </w:hyperlink>
        </w:p>
        <w:p w14:paraId="323DB521" w14:textId="21CE2685"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7" w:history="1">
            <w:r w:rsidRPr="00A865C7">
              <w:rPr>
                <w:rStyle w:val="Hyperlink"/>
                <w:noProof/>
              </w:rPr>
              <w:t>9. Default simulator values and available presets</w:t>
            </w:r>
            <w:r>
              <w:rPr>
                <w:noProof/>
                <w:webHidden/>
              </w:rPr>
              <w:tab/>
            </w:r>
            <w:r>
              <w:rPr>
                <w:noProof/>
                <w:webHidden/>
              </w:rPr>
              <w:fldChar w:fldCharType="begin"/>
            </w:r>
            <w:r>
              <w:rPr>
                <w:noProof/>
                <w:webHidden/>
              </w:rPr>
              <w:instrText xml:space="preserve"> PAGEREF _Toc233625757 \h </w:instrText>
            </w:r>
            <w:r>
              <w:rPr>
                <w:noProof/>
                <w:webHidden/>
              </w:rPr>
            </w:r>
            <w:r>
              <w:rPr>
                <w:noProof/>
                <w:webHidden/>
              </w:rPr>
              <w:fldChar w:fldCharType="separate"/>
            </w:r>
            <w:r>
              <w:rPr>
                <w:noProof/>
                <w:webHidden/>
              </w:rPr>
              <w:t>7</w:t>
            </w:r>
            <w:r>
              <w:rPr>
                <w:noProof/>
                <w:webHidden/>
              </w:rPr>
              <w:fldChar w:fldCharType="end"/>
            </w:r>
          </w:hyperlink>
        </w:p>
        <w:p w14:paraId="045A8244" w14:textId="69283EA0"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8" w:history="1">
            <w:r w:rsidRPr="00A865C7">
              <w:rPr>
                <w:rStyle w:val="Hyperlink"/>
                <w:noProof/>
              </w:rPr>
              <w:t>Default Values:</w:t>
            </w:r>
            <w:r>
              <w:rPr>
                <w:noProof/>
                <w:webHidden/>
              </w:rPr>
              <w:tab/>
            </w:r>
            <w:r>
              <w:rPr>
                <w:noProof/>
                <w:webHidden/>
              </w:rPr>
              <w:fldChar w:fldCharType="begin"/>
            </w:r>
            <w:r>
              <w:rPr>
                <w:noProof/>
                <w:webHidden/>
              </w:rPr>
              <w:instrText xml:space="preserve"> PAGEREF _Toc233625758 \h </w:instrText>
            </w:r>
            <w:r>
              <w:rPr>
                <w:noProof/>
                <w:webHidden/>
              </w:rPr>
            </w:r>
            <w:r>
              <w:rPr>
                <w:noProof/>
                <w:webHidden/>
              </w:rPr>
              <w:fldChar w:fldCharType="separate"/>
            </w:r>
            <w:r>
              <w:rPr>
                <w:noProof/>
                <w:webHidden/>
              </w:rPr>
              <w:t>7</w:t>
            </w:r>
            <w:r>
              <w:rPr>
                <w:noProof/>
                <w:webHidden/>
              </w:rPr>
              <w:fldChar w:fldCharType="end"/>
            </w:r>
          </w:hyperlink>
        </w:p>
        <w:p w14:paraId="1F4424ED" w14:textId="7AE6807F" w:rsidR="009075B9" w:rsidRDefault="009075B9">
          <w:pPr>
            <w:pStyle w:val="TOC2"/>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59" w:history="1">
            <w:r w:rsidRPr="00A865C7">
              <w:rPr>
                <w:rStyle w:val="Hyperlink"/>
                <w:noProof/>
              </w:rPr>
              <w:t>Available presets:</w:t>
            </w:r>
            <w:r>
              <w:rPr>
                <w:noProof/>
                <w:webHidden/>
              </w:rPr>
              <w:tab/>
            </w:r>
            <w:r>
              <w:rPr>
                <w:noProof/>
                <w:webHidden/>
              </w:rPr>
              <w:fldChar w:fldCharType="begin"/>
            </w:r>
            <w:r>
              <w:rPr>
                <w:noProof/>
                <w:webHidden/>
              </w:rPr>
              <w:instrText xml:space="preserve"> PAGEREF _Toc233625759 \h </w:instrText>
            </w:r>
            <w:r>
              <w:rPr>
                <w:noProof/>
                <w:webHidden/>
              </w:rPr>
            </w:r>
            <w:r>
              <w:rPr>
                <w:noProof/>
                <w:webHidden/>
              </w:rPr>
              <w:fldChar w:fldCharType="separate"/>
            </w:r>
            <w:r>
              <w:rPr>
                <w:noProof/>
                <w:webHidden/>
              </w:rPr>
              <w:t>7</w:t>
            </w:r>
            <w:r>
              <w:rPr>
                <w:noProof/>
                <w:webHidden/>
              </w:rPr>
              <w:fldChar w:fldCharType="end"/>
            </w:r>
          </w:hyperlink>
        </w:p>
        <w:p w14:paraId="144950BF" w14:textId="63757732"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60" w:history="1">
            <w:r w:rsidRPr="00A865C7">
              <w:rPr>
                <w:rStyle w:val="Hyperlink"/>
                <w:noProof/>
              </w:rPr>
              <w:t>10. Serial commands</w:t>
            </w:r>
            <w:r>
              <w:rPr>
                <w:noProof/>
                <w:webHidden/>
              </w:rPr>
              <w:tab/>
            </w:r>
            <w:r>
              <w:rPr>
                <w:noProof/>
                <w:webHidden/>
              </w:rPr>
              <w:fldChar w:fldCharType="begin"/>
            </w:r>
            <w:r>
              <w:rPr>
                <w:noProof/>
                <w:webHidden/>
              </w:rPr>
              <w:instrText xml:space="preserve"> PAGEREF _Toc233625760 \h </w:instrText>
            </w:r>
            <w:r>
              <w:rPr>
                <w:noProof/>
                <w:webHidden/>
              </w:rPr>
            </w:r>
            <w:r>
              <w:rPr>
                <w:noProof/>
                <w:webHidden/>
              </w:rPr>
              <w:fldChar w:fldCharType="separate"/>
            </w:r>
            <w:r>
              <w:rPr>
                <w:noProof/>
                <w:webHidden/>
              </w:rPr>
              <w:t>8</w:t>
            </w:r>
            <w:r>
              <w:rPr>
                <w:noProof/>
                <w:webHidden/>
              </w:rPr>
              <w:fldChar w:fldCharType="end"/>
            </w:r>
          </w:hyperlink>
        </w:p>
        <w:p w14:paraId="5BAB6F26" w14:textId="10039A20"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61" w:history="1">
            <w:r w:rsidRPr="00A865C7">
              <w:rPr>
                <w:rStyle w:val="Hyperlink"/>
                <w:noProof/>
              </w:rPr>
              <w:t>11. Copy-paste testing profiles</w:t>
            </w:r>
            <w:r>
              <w:rPr>
                <w:noProof/>
                <w:webHidden/>
              </w:rPr>
              <w:tab/>
            </w:r>
            <w:r>
              <w:rPr>
                <w:noProof/>
                <w:webHidden/>
              </w:rPr>
              <w:fldChar w:fldCharType="begin"/>
            </w:r>
            <w:r>
              <w:rPr>
                <w:noProof/>
                <w:webHidden/>
              </w:rPr>
              <w:instrText xml:space="preserve"> PAGEREF _Toc233625761 \h </w:instrText>
            </w:r>
            <w:r>
              <w:rPr>
                <w:noProof/>
                <w:webHidden/>
              </w:rPr>
            </w:r>
            <w:r>
              <w:rPr>
                <w:noProof/>
                <w:webHidden/>
              </w:rPr>
              <w:fldChar w:fldCharType="separate"/>
            </w:r>
            <w:r>
              <w:rPr>
                <w:noProof/>
                <w:webHidden/>
              </w:rPr>
              <w:t>9</w:t>
            </w:r>
            <w:r>
              <w:rPr>
                <w:noProof/>
                <w:webHidden/>
              </w:rPr>
              <w:fldChar w:fldCharType="end"/>
            </w:r>
          </w:hyperlink>
        </w:p>
        <w:p w14:paraId="5AD3F4BF" w14:textId="2A41CA54" w:rsidR="009075B9" w:rsidRDefault="009075B9">
          <w:pPr>
            <w:pStyle w:val="TOC3"/>
            <w:tabs>
              <w:tab w:val="right" w:leader="dot" w:pos="10214"/>
            </w:tabs>
            <w:rPr>
              <w:noProof/>
            </w:rPr>
          </w:pPr>
          <w:hyperlink w:anchor="_Toc233625762" w:history="1">
            <w:r w:rsidRPr="00A865C7">
              <w:rPr>
                <w:rStyle w:val="Hyperlink"/>
                <w:rFonts w:eastAsia="Times New Roman" w:cs="Times New Roman"/>
                <w:noProof/>
              </w:rPr>
              <w:t>Basic bring-up</w:t>
            </w:r>
            <w:r>
              <w:rPr>
                <w:noProof/>
                <w:webHidden/>
              </w:rPr>
              <w:tab/>
            </w:r>
            <w:r>
              <w:rPr>
                <w:noProof/>
                <w:webHidden/>
              </w:rPr>
              <w:fldChar w:fldCharType="begin"/>
            </w:r>
            <w:r>
              <w:rPr>
                <w:noProof/>
                <w:webHidden/>
              </w:rPr>
              <w:instrText xml:space="preserve"> PAGEREF _Toc233625762 \h </w:instrText>
            </w:r>
            <w:r>
              <w:rPr>
                <w:noProof/>
                <w:webHidden/>
              </w:rPr>
            </w:r>
            <w:r>
              <w:rPr>
                <w:noProof/>
                <w:webHidden/>
              </w:rPr>
              <w:fldChar w:fldCharType="separate"/>
            </w:r>
            <w:r>
              <w:rPr>
                <w:noProof/>
                <w:webHidden/>
              </w:rPr>
              <w:t>9</w:t>
            </w:r>
            <w:r>
              <w:rPr>
                <w:noProof/>
                <w:webHidden/>
              </w:rPr>
              <w:fldChar w:fldCharType="end"/>
            </w:r>
          </w:hyperlink>
        </w:p>
        <w:p w14:paraId="10612B77" w14:textId="2ADC771E" w:rsidR="009075B9" w:rsidRDefault="009075B9">
          <w:pPr>
            <w:pStyle w:val="TOC3"/>
            <w:tabs>
              <w:tab w:val="right" w:leader="dot" w:pos="10214"/>
            </w:tabs>
            <w:rPr>
              <w:noProof/>
            </w:rPr>
          </w:pPr>
          <w:hyperlink w:anchor="_Toc233625763" w:history="1">
            <w:r w:rsidRPr="00A865C7">
              <w:rPr>
                <w:rStyle w:val="Hyperlink"/>
                <w:rFonts w:eastAsia="Times New Roman" w:cs="Times New Roman"/>
                <w:noProof/>
              </w:rPr>
              <w:t>Normal heartbeat</w:t>
            </w:r>
            <w:r>
              <w:rPr>
                <w:noProof/>
                <w:webHidden/>
              </w:rPr>
              <w:tab/>
            </w:r>
            <w:r>
              <w:rPr>
                <w:noProof/>
                <w:webHidden/>
              </w:rPr>
              <w:fldChar w:fldCharType="begin"/>
            </w:r>
            <w:r>
              <w:rPr>
                <w:noProof/>
                <w:webHidden/>
              </w:rPr>
              <w:instrText xml:space="preserve"> PAGEREF _Toc233625763 \h </w:instrText>
            </w:r>
            <w:r>
              <w:rPr>
                <w:noProof/>
                <w:webHidden/>
              </w:rPr>
            </w:r>
            <w:r>
              <w:rPr>
                <w:noProof/>
                <w:webHidden/>
              </w:rPr>
              <w:fldChar w:fldCharType="separate"/>
            </w:r>
            <w:r>
              <w:rPr>
                <w:noProof/>
                <w:webHidden/>
              </w:rPr>
              <w:t>9</w:t>
            </w:r>
            <w:r>
              <w:rPr>
                <w:noProof/>
                <w:webHidden/>
              </w:rPr>
              <w:fldChar w:fldCharType="end"/>
            </w:r>
          </w:hyperlink>
        </w:p>
        <w:p w14:paraId="7ACD332B" w14:textId="3677D6F9" w:rsidR="009075B9" w:rsidRDefault="009075B9">
          <w:pPr>
            <w:pStyle w:val="TOC3"/>
            <w:tabs>
              <w:tab w:val="right" w:leader="dot" w:pos="10214"/>
            </w:tabs>
            <w:rPr>
              <w:noProof/>
            </w:rPr>
          </w:pPr>
          <w:hyperlink w:anchor="_Toc233625764" w:history="1">
            <w:r w:rsidRPr="00A865C7">
              <w:rPr>
                <w:rStyle w:val="Hyperlink"/>
                <w:rFonts w:eastAsia="Times New Roman" w:cs="Times New Roman"/>
                <w:noProof/>
              </w:rPr>
              <w:t>Low-battery heartbeat</w:t>
            </w:r>
            <w:r>
              <w:rPr>
                <w:noProof/>
                <w:webHidden/>
              </w:rPr>
              <w:tab/>
            </w:r>
            <w:r>
              <w:rPr>
                <w:noProof/>
                <w:webHidden/>
              </w:rPr>
              <w:fldChar w:fldCharType="begin"/>
            </w:r>
            <w:r>
              <w:rPr>
                <w:noProof/>
                <w:webHidden/>
              </w:rPr>
              <w:instrText xml:space="preserve"> PAGEREF _Toc233625764 \h </w:instrText>
            </w:r>
            <w:r>
              <w:rPr>
                <w:noProof/>
                <w:webHidden/>
              </w:rPr>
            </w:r>
            <w:r>
              <w:rPr>
                <w:noProof/>
                <w:webHidden/>
              </w:rPr>
              <w:fldChar w:fldCharType="separate"/>
            </w:r>
            <w:r>
              <w:rPr>
                <w:noProof/>
                <w:webHidden/>
              </w:rPr>
              <w:t>9</w:t>
            </w:r>
            <w:r>
              <w:rPr>
                <w:noProof/>
                <w:webHidden/>
              </w:rPr>
              <w:fldChar w:fldCharType="end"/>
            </w:r>
          </w:hyperlink>
        </w:p>
        <w:p w14:paraId="2D30E8A4" w14:textId="53A8940B" w:rsidR="009075B9" w:rsidRDefault="009075B9">
          <w:pPr>
            <w:pStyle w:val="TOC3"/>
            <w:tabs>
              <w:tab w:val="right" w:leader="dot" w:pos="10214"/>
            </w:tabs>
            <w:rPr>
              <w:noProof/>
            </w:rPr>
          </w:pPr>
          <w:hyperlink w:anchor="_Toc233625765" w:history="1">
            <w:r w:rsidRPr="00A865C7">
              <w:rPr>
                <w:rStyle w:val="Hyperlink"/>
                <w:rFonts w:eastAsia="Times New Roman" w:cs="Times New Roman"/>
                <w:noProof/>
              </w:rPr>
              <w:t>Charging heartbeat</w:t>
            </w:r>
            <w:r>
              <w:rPr>
                <w:noProof/>
                <w:webHidden/>
              </w:rPr>
              <w:tab/>
            </w:r>
            <w:r>
              <w:rPr>
                <w:noProof/>
                <w:webHidden/>
              </w:rPr>
              <w:fldChar w:fldCharType="begin"/>
            </w:r>
            <w:r>
              <w:rPr>
                <w:noProof/>
                <w:webHidden/>
              </w:rPr>
              <w:instrText xml:space="preserve"> PAGEREF _Toc233625765 \h </w:instrText>
            </w:r>
            <w:r>
              <w:rPr>
                <w:noProof/>
                <w:webHidden/>
              </w:rPr>
            </w:r>
            <w:r>
              <w:rPr>
                <w:noProof/>
                <w:webHidden/>
              </w:rPr>
              <w:fldChar w:fldCharType="separate"/>
            </w:r>
            <w:r>
              <w:rPr>
                <w:noProof/>
                <w:webHidden/>
              </w:rPr>
              <w:t>9</w:t>
            </w:r>
            <w:r>
              <w:rPr>
                <w:noProof/>
                <w:webHidden/>
              </w:rPr>
              <w:fldChar w:fldCharType="end"/>
            </w:r>
          </w:hyperlink>
        </w:p>
        <w:p w14:paraId="4859A455" w14:textId="26500166" w:rsidR="009075B9" w:rsidRDefault="009075B9">
          <w:pPr>
            <w:pStyle w:val="TOC3"/>
            <w:tabs>
              <w:tab w:val="right" w:leader="dot" w:pos="10214"/>
            </w:tabs>
            <w:rPr>
              <w:noProof/>
            </w:rPr>
          </w:pPr>
          <w:hyperlink w:anchor="_Toc233625766" w:history="1">
            <w:r w:rsidRPr="00A865C7">
              <w:rPr>
                <w:rStyle w:val="Hyperlink"/>
                <w:rFonts w:eastAsia="Times New Roman" w:cs="Times New Roman"/>
                <w:noProof/>
              </w:rPr>
              <w:t>Outside safe-zone sequence</w:t>
            </w:r>
            <w:r>
              <w:rPr>
                <w:noProof/>
                <w:webHidden/>
              </w:rPr>
              <w:tab/>
            </w:r>
            <w:r>
              <w:rPr>
                <w:noProof/>
                <w:webHidden/>
              </w:rPr>
              <w:fldChar w:fldCharType="begin"/>
            </w:r>
            <w:r>
              <w:rPr>
                <w:noProof/>
                <w:webHidden/>
              </w:rPr>
              <w:instrText xml:space="preserve"> PAGEREF _Toc233625766 \h </w:instrText>
            </w:r>
            <w:r>
              <w:rPr>
                <w:noProof/>
                <w:webHidden/>
              </w:rPr>
            </w:r>
            <w:r>
              <w:rPr>
                <w:noProof/>
                <w:webHidden/>
              </w:rPr>
              <w:fldChar w:fldCharType="separate"/>
            </w:r>
            <w:r>
              <w:rPr>
                <w:noProof/>
                <w:webHidden/>
              </w:rPr>
              <w:t>9</w:t>
            </w:r>
            <w:r>
              <w:rPr>
                <w:noProof/>
                <w:webHidden/>
              </w:rPr>
              <w:fldChar w:fldCharType="end"/>
            </w:r>
          </w:hyperlink>
        </w:p>
        <w:p w14:paraId="32023908" w14:textId="04CAD3D6" w:rsidR="009075B9" w:rsidRDefault="009075B9">
          <w:pPr>
            <w:pStyle w:val="TOC3"/>
            <w:tabs>
              <w:tab w:val="right" w:leader="dot" w:pos="10214"/>
            </w:tabs>
            <w:rPr>
              <w:noProof/>
            </w:rPr>
          </w:pPr>
          <w:hyperlink w:anchor="_Toc233625767" w:history="1">
            <w:r w:rsidRPr="00A865C7">
              <w:rPr>
                <w:rStyle w:val="Hyperlink"/>
                <w:rFonts w:eastAsia="Times New Roman" w:cs="Times New Roman"/>
                <w:noProof/>
              </w:rPr>
              <w:t>Beacon detected</w:t>
            </w:r>
            <w:r>
              <w:rPr>
                <w:noProof/>
                <w:webHidden/>
              </w:rPr>
              <w:tab/>
            </w:r>
            <w:r>
              <w:rPr>
                <w:noProof/>
                <w:webHidden/>
              </w:rPr>
              <w:fldChar w:fldCharType="begin"/>
            </w:r>
            <w:r>
              <w:rPr>
                <w:noProof/>
                <w:webHidden/>
              </w:rPr>
              <w:instrText xml:space="preserve"> PAGEREF _Toc233625767 \h </w:instrText>
            </w:r>
            <w:r>
              <w:rPr>
                <w:noProof/>
                <w:webHidden/>
              </w:rPr>
            </w:r>
            <w:r>
              <w:rPr>
                <w:noProof/>
                <w:webHidden/>
              </w:rPr>
              <w:fldChar w:fldCharType="separate"/>
            </w:r>
            <w:r>
              <w:rPr>
                <w:noProof/>
                <w:webHidden/>
              </w:rPr>
              <w:t>9</w:t>
            </w:r>
            <w:r>
              <w:rPr>
                <w:noProof/>
                <w:webHidden/>
              </w:rPr>
              <w:fldChar w:fldCharType="end"/>
            </w:r>
          </w:hyperlink>
        </w:p>
        <w:p w14:paraId="1A52ADD1" w14:textId="0B41CD2D" w:rsidR="009075B9" w:rsidRDefault="009075B9">
          <w:pPr>
            <w:pStyle w:val="TOC3"/>
            <w:tabs>
              <w:tab w:val="right" w:leader="dot" w:pos="10214"/>
            </w:tabs>
            <w:rPr>
              <w:noProof/>
            </w:rPr>
          </w:pPr>
          <w:hyperlink w:anchor="_Toc233625768" w:history="1">
            <w:r w:rsidRPr="00A865C7">
              <w:rPr>
                <w:rStyle w:val="Hyperlink"/>
                <w:rFonts w:eastAsia="Times New Roman" w:cs="Times New Roman"/>
                <w:noProof/>
              </w:rPr>
              <w:t>Trusted device detected</w:t>
            </w:r>
            <w:r>
              <w:rPr>
                <w:noProof/>
                <w:webHidden/>
              </w:rPr>
              <w:tab/>
            </w:r>
            <w:r>
              <w:rPr>
                <w:noProof/>
                <w:webHidden/>
              </w:rPr>
              <w:fldChar w:fldCharType="begin"/>
            </w:r>
            <w:r>
              <w:rPr>
                <w:noProof/>
                <w:webHidden/>
              </w:rPr>
              <w:instrText xml:space="preserve"> PAGEREF _Toc233625768 \h </w:instrText>
            </w:r>
            <w:r>
              <w:rPr>
                <w:noProof/>
                <w:webHidden/>
              </w:rPr>
            </w:r>
            <w:r>
              <w:rPr>
                <w:noProof/>
                <w:webHidden/>
              </w:rPr>
              <w:fldChar w:fldCharType="separate"/>
            </w:r>
            <w:r>
              <w:rPr>
                <w:noProof/>
                <w:webHidden/>
              </w:rPr>
              <w:t>9</w:t>
            </w:r>
            <w:r>
              <w:rPr>
                <w:noProof/>
                <w:webHidden/>
              </w:rPr>
              <w:fldChar w:fldCharType="end"/>
            </w:r>
          </w:hyperlink>
        </w:p>
        <w:p w14:paraId="70E2F075" w14:textId="352A4E1D" w:rsidR="009075B9" w:rsidRDefault="009075B9">
          <w:pPr>
            <w:pStyle w:val="TOC3"/>
            <w:tabs>
              <w:tab w:val="right" w:leader="dot" w:pos="10214"/>
            </w:tabs>
            <w:rPr>
              <w:noProof/>
            </w:rPr>
          </w:pPr>
          <w:hyperlink w:anchor="_Toc233625769" w:history="1">
            <w:r w:rsidRPr="00A865C7">
              <w:rPr>
                <w:rStyle w:val="Hyperlink"/>
                <w:rFonts w:eastAsia="Times New Roman" w:cs="Times New Roman"/>
                <w:noProof/>
              </w:rPr>
              <w:t>Custom location update</w:t>
            </w:r>
            <w:r>
              <w:rPr>
                <w:noProof/>
                <w:webHidden/>
              </w:rPr>
              <w:tab/>
            </w:r>
            <w:r>
              <w:rPr>
                <w:noProof/>
                <w:webHidden/>
              </w:rPr>
              <w:fldChar w:fldCharType="begin"/>
            </w:r>
            <w:r>
              <w:rPr>
                <w:noProof/>
                <w:webHidden/>
              </w:rPr>
              <w:instrText xml:space="preserve"> PAGEREF _Toc233625769 \h </w:instrText>
            </w:r>
            <w:r>
              <w:rPr>
                <w:noProof/>
                <w:webHidden/>
              </w:rPr>
            </w:r>
            <w:r>
              <w:rPr>
                <w:noProof/>
                <w:webHidden/>
              </w:rPr>
              <w:fldChar w:fldCharType="separate"/>
            </w:r>
            <w:r>
              <w:rPr>
                <w:noProof/>
                <w:webHidden/>
              </w:rPr>
              <w:t>9</w:t>
            </w:r>
            <w:r>
              <w:rPr>
                <w:noProof/>
                <w:webHidden/>
              </w:rPr>
              <w:fldChar w:fldCharType="end"/>
            </w:r>
          </w:hyperlink>
        </w:p>
        <w:p w14:paraId="4D2FA7EC" w14:textId="2915223D" w:rsidR="009075B9" w:rsidRDefault="009075B9">
          <w:pPr>
            <w:pStyle w:val="TOC3"/>
            <w:tabs>
              <w:tab w:val="right" w:leader="dot" w:pos="10214"/>
            </w:tabs>
            <w:rPr>
              <w:noProof/>
            </w:rPr>
          </w:pPr>
          <w:hyperlink w:anchor="_Toc233625770" w:history="1">
            <w:r w:rsidRPr="00A865C7">
              <w:rPr>
                <w:rStyle w:val="Hyperlink"/>
                <w:rFonts w:eastAsia="Times New Roman" w:cs="Times New Roman"/>
                <w:noProof/>
              </w:rPr>
              <w:t>GPS + LTE heartbeat with custom location</w:t>
            </w:r>
            <w:r>
              <w:rPr>
                <w:noProof/>
                <w:webHidden/>
              </w:rPr>
              <w:tab/>
            </w:r>
            <w:r>
              <w:rPr>
                <w:noProof/>
                <w:webHidden/>
              </w:rPr>
              <w:fldChar w:fldCharType="begin"/>
            </w:r>
            <w:r>
              <w:rPr>
                <w:noProof/>
                <w:webHidden/>
              </w:rPr>
              <w:instrText xml:space="preserve"> PAGEREF _Toc233625770 \h </w:instrText>
            </w:r>
            <w:r>
              <w:rPr>
                <w:noProof/>
                <w:webHidden/>
              </w:rPr>
            </w:r>
            <w:r>
              <w:rPr>
                <w:noProof/>
                <w:webHidden/>
              </w:rPr>
              <w:fldChar w:fldCharType="separate"/>
            </w:r>
            <w:r>
              <w:rPr>
                <w:noProof/>
                <w:webHidden/>
              </w:rPr>
              <w:t>9</w:t>
            </w:r>
            <w:r>
              <w:rPr>
                <w:noProof/>
                <w:webHidden/>
              </w:rPr>
              <w:fldChar w:fldCharType="end"/>
            </w:r>
          </w:hyperlink>
        </w:p>
        <w:p w14:paraId="3849E678" w14:textId="6DCC1C8D" w:rsidR="009075B9" w:rsidRDefault="009075B9">
          <w:pPr>
            <w:pStyle w:val="TOC3"/>
            <w:tabs>
              <w:tab w:val="right" w:leader="dot" w:pos="10214"/>
            </w:tabs>
            <w:rPr>
              <w:noProof/>
            </w:rPr>
          </w:pPr>
          <w:hyperlink w:anchor="_Toc233625771" w:history="1">
            <w:r w:rsidRPr="00A865C7">
              <w:rPr>
                <w:rStyle w:val="Hyperlink"/>
                <w:rFonts w:eastAsia="Times New Roman" w:cs="Times New Roman"/>
                <w:noProof/>
              </w:rPr>
              <w:t>Switch to binary transport</w:t>
            </w:r>
            <w:r>
              <w:rPr>
                <w:noProof/>
                <w:webHidden/>
              </w:rPr>
              <w:tab/>
            </w:r>
            <w:r>
              <w:rPr>
                <w:noProof/>
                <w:webHidden/>
              </w:rPr>
              <w:fldChar w:fldCharType="begin"/>
            </w:r>
            <w:r>
              <w:rPr>
                <w:noProof/>
                <w:webHidden/>
              </w:rPr>
              <w:instrText xml:space="preserve"> PAGEREF _Toc233625771 \h </w:instrText>
            </w:r>
            <w:r>
              <w:rPr>
                <w:noProof/>
                <w:webHidden/>
              </w:rPr>
            </w:r>
            <w:r>
              <w:rPr>
                <w:noProof/>
                <w:webHidden/>
              </w:rPr>
              <w:fldChar w:fldCharType="separate"/>
            </w:r>
            <w:r>
              <w:rPr>
                <w:noProof/>
                <w:webHidden/>
              </w:rPr>
              <w:t>9</w:t>
            </w:r>
            <w:r>
              <w:rPr>
                <w:noProof/>
                <w:webHidden/>
              </w:rPr>
              <w:fldChar w:fldCharType="end"/>
            </w:r>
          </w:hyperlink>
        </w:p>
        <w:p w14:paraId="061B6C5A" w14:textId="4F743612"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72" w:history="1">
            <w:r w:rsidRPr="00A865C7">
              <w:rPr>
                <w:rStyle w:val="Hyperlink"/>
                <w:noProof/>
              </w:rPr>
              <w:t>12. Server expectations and commands</w:t>
            </w:r>
            <w:r>
              <w:rPr>
                <w:noProof/>
                <w:webHidden/>
              </w:rPr>
              <w:tab/>
            </w:r>
            <w:r>
              <w:rPr>
                <w:noProof/>
                <w:webHidden/>
              </w:rPr>
              <w:fldChar w:fldCharType="begin"/>
            </w:r>
            <w:r>
              <w:rPr>
                <w:noProof/>
                <w:webHidden/>
              </w:rPr>
              <w:instrText xml:space="preserve"> PAGEREF _Toc233625772 \h </w:instrText>
            </w:r>
            <w:r>
              <w:rPr>
                <w:noProof/>
                <w:webHidden/>
              </w:rPr>
            </w:r>
            <w:r>
              <w:rPr>
                <w:noProof/>
                <w:webHidden/>
              </w:rPr>
              <w:fldChar w:fldCharType="separate"/>
            </w:r>
            <w:r>
              <w:rPr>
                <w:noProof/>
                <w:webHidden/>
              </w:rPr>
              <w:t>10</w:t>
            </w:r>
            <w:r>
              <w:rPr>
                <w:noProof/>
                <w:webHidden/>
              </w:rPr>
              <w:fldChar w:fldCharType="end"/>
            </w:r>
          </w:hyperlink>
        </w:p>
        <w:p w14:paraId="65187B9B" w14:textId="37E4AE8E" w:rsidR="009075B9" w:rsidRDefault="009075B9">
          <w:pPr>
            <w:pStyle w:val="TOC1"/>
            <w:tabs>
              <w:tab w:val="right" w:leader="dot" w:pos="10214"/>
            </w:tabs>
            <w:rPr>
              <w:rFonts w:asciiTheme="minorHAnsi" w:eastAsiaTheme="minorEastAsia" w:hAnsiTheme="minorHAnsi"/>
              <w:noProof/>
              <w:kern w:val="2"/>
              <w:sz w:val="24"/>
              <w:szCs w:val="24"/>
              <w:lang w:val="en-CA" w:eastAsia="en-CA"/>
              <w14:ligatures w14:val="standardContextual"/>
            </w:rPr>
          </w:pPr>
          <w:hyperlink w:anchor="_Toc233625773" w:history="1">
            <w:r w:rsidRPr="00A865C7">
              <w:rPr>
                <w:rStyle w:val="Hyperlink"/>
                <w:noProof/>
              </w:rPr>
              <w:t>13. Source notes</w:t>
            </w:r>
            <w:r>
              <w:rPr>
                <w:noProof/>
                <w:webHidden/>
              </w:rPr>
              <w:tab/>
            </w:r>
            <w:r>
              <w:rPr>
                <w:noProof/>
                <w:webHidden/>
              </w:rPr>
              <w:fldChar w:fldCharType="begin"/>
            </w:r>
            <w:r>
              <w:rPr>
                <w:noProof/>
                <w:webHidden/>
              </w:rPr>
              <w:instrText xml:space="preserve"> PAGEREF _Toc233625773 \h </w:instrText>
            </w:r>
            <w:r>
              <w:rPr>
                <w:noProof/>
                <w:webHidden/>
              </w:rPr>
            </w:r>
            <w:r>
              <w:rPr>
                <w:noProof/>
                <w:webHidden/>
              </w:rPr>
              <w:fldChar w:fldCharType="separate"/>
            </w:r>
            <w:r>
              <w:rPr>
                <w:noProof/>
                <w:webHidden/>
              </w:rPr>
              <w:t>10</w:t>
            </w:r>
            <w:r>
              <w:rPr>
                <w:noProof/>
                <w:webHidden/>
              </w:rPr>
              <w:fldChar w:fldCharType="end"/>
            </w:r>
          </w:hyperlink>
        </w:p>
        <w:p w14:paraId="6636CF56" w14:textId="774ACB03" w:rsidR="00A1199C" w:rsidRDefault="00A1199C">
          <w:r>
            <w:rPr>
              <w:b/>
              <w:bCs/>
              <w:noProof/>
            </w:rPr>
            <w:fldChar w:fldCharType="end"/>
          </w:r>
        </w:p>
      </w:sdtContent>
    </w:sdt>
    <w:p w14:paraId="52919C44" w14:textId="77777777" w:rsidR="00A1199C" w:rsidRDefault="00A1199C"/>
    <w:p w14:paraId="178FB7C1" w14:textId="77777777" w:rsidR="00A1199C" w:rsidRDefault="00A1199C"/>
    <w:p w14:paraId="4DB077C8" w14:textId="77777777" w:rsidR="00A1199C" w:rsidRDefault="00A1199C"/>
    <w:p w14:paraId="5B8555EE" w14:textId="77777777" w:rsidR="009075B9" w:rsidRDefault="009075B9">
      <w:pPr>
        <w:rPr>
          <w:rFonts w:asciiTheme="majorHAnsi" w:eastAsiaTheme="majorEastAsia" w:hAnsiTheme="majorHAnsi" w:cstheme="majorBidi"/>
          <w:b/>
          <w:bCs/>
          <w:color w:val="365F91" w:themeColor="accent1" w:themeShade="BF"/>
          <w:sz w:val="28"/>
          <w:szCs w:val="28"/>
        </w:rPr>
      </w:pPr>
      <w:bookmarkStart w:id="0" w:name="_Toc233625744"/>
      <w:r>
        <w:br w:type="page"/>
      </w:r>
    </w:p>
    <w:p w14:paraId="0D6388E9" w14:textId="2399BA1B" w:rsidR="005C549E" w:rsidRDefault="00000000">
      <w:pPr>
        <w:pStyle w:val="Heading1"/>
      </w:pPr>
      <w:r>
        <w:lastRenderedPageBreak/>
        <w:t>1. Scope and operating model</w:t>
      </w:r>
      <w:bookmarkEnd w:id="0"/>
    </w:p>
    <w:p w14:paraId="3E87F99C" w14:textId="77777777" w:rsidR="005C549E" w:rsidRDefault="00000000">
      <w:r>
        <w:t>This document covers the serial-controlled Micro simulator firmware running on an nRF9151 DK with Onomondo SoftSIM. The simulator is used for backend and firmware bring-up before final device behavior is complete.</w:t>
      </w:r>
    </w:p>
    <w:p w14:paraId="2637BA09" w14:textId="77777777" w:rsidR="00A1199C" w:rsidRPr="00A1199C" w:rsidRDefault="00A1199C" w:rsidP="00A1199C">
      <w:r w:rsidRPr="00A1199C">
        <w:t>The purpose is to let firmware/backend developers simulate Micro device behavior before the final device firmware and hardware are complete.</w:t>
      </w:r>
    </w:p>
    <w:p w14:paraId="42E8C4A9" w14:textId="77777777" w:rsidR="00A1199C" w:rsidRDefault="00A1199C" w:rsidP="00A1199C">
      <w:pPr>
        <w:pStyle w:val="BodyText"/>
      </w:pPr>
      <w:r>
        <w:t>The simulator can send:</w:t>
      </w:r>
    </w:p>
    <w:p w14:paraId="76CD559E" w14:textId="77777777" w:rsidR="00A1199C" w:rsidRDefault="00A1199C" w:rsidP="00A1199C">
      <w:pPr>
        <w:pStyle w:val="ListParagraph"/>
        <w:numPr>
          <w:ilvl w:val="0"/>
          <w:numId w:val="10"/>
        </w:numPr>
        <w:spacing w:line="240" w:lineRule="auto"/>
      </w:pPr>
      <w:r w:rsidRPr="00504C89">
        <w:t>Heartbeat packet</w:t>
      </w:r>
      <w:r w:rsidRPr="00504C89">
        <w:br/>
      </w:r>
    </w:p>
    <w:p w14:paraId="3E5A8084" w14:textId="77777777" w:rsidR="00A1199C" w:rsidRDefault="00A1199C" w:rsidP="00A1199C">
      <w:pPr>
        <w:pStyle w:val="ListParagraph"/>
        <w:numPr>
          <w:ilvl w:val="0"/>
          <w:numId w:val="10"/>
        </w:numPr>
        <w:spacing w:line="240" w:lineRule="auto"/>
      </w:pPr>
      <w:r w:rsidRPr="00504C89">
        <w:t>LTE-M location update packet</w:t>
      </w:r>
      <w:r w:rsidRPr="00504C89">
        <w:br/>
      </w:r>
    </w:p>
    <w:p w14:paraId="31011402" w14:textId="77777777" w:rsidR="00A1199C" w:rsidRDefault="00A1199C" w:rsidP="00A1199C">
      <w:pPr>
        <w:pStyle w:val="ListParagraph"/>
        <w:numPr>
          <w:ilvl w:val="0"/>
          <w:numId w:val="10"/>
        </w:numPr>
        <w:spacing w:line="240" w:lineRule="auto"/>
      </w:pPr>
      <w:r w:rsidRPr="00504C89">
        <w:t>Exact sample packets from the protocol document</w:t>
      </w:r>
      <w:r w:rsidRPr="00504C89">
        <w:br/>
      </w:r>
    </w:p>
    <w:p w14:paraId="11695238" w14:textId="77777777" w:rsidR="00A1199C" w:rsidRDefault="00A1199C" w:rsidP="00A1199C">
      <w:pPr>
        <w:pStyle w:val="ListParagraph"/>
        <w:numPr>
          <w:ilvl w:val="0"/>
          <w:numId w:val="10"/>
        </w:numPr>
        <w:spacing w:line="240" w:lineRule="auto"/>
      </w:pPr>
      <w:r w:rsidRPr="00504C89">
        <w:t>Raw custom hex packets</w:t>
      </w:r>
      <w:r w:rsidRPr="00504C89">
        <w:br/>
      </w:r>
    </w:p>
    <w:p w14:paraId="1083D862" w14:textId="77777777" w:rsidR="00A1199C" w:rsidRDefault="00A1199C" w:rsidP="00A1199C">
      <w:pPr>
        <w:pStyle w:val="ListParagraph"/>
        <w:numPr>
          <w:ilvl w:val="0"/>
          <w:numId w:val="10"/>
        </w:numPr>
        <w:spacing w:line="240" w:lineRule="auto"/>
      </w:pPr>
      <w:r w:rsidRPr="00504C89">
        <w:t>Dynamic packets built from editable fields</w:t>
      </w:r>
    </w:p>
    <w:p w14:paraId="2C624059" w14:textId="77777777" w:rsidR="005C549E" w:rsidRDefault="00000000">
      <w:pPr>
        <w:pStyle w:val="Heading1"/>
      </w:pPr>
      <w:bookmarkStart w:id="1" w:name="_Toc233625745"/>
      <w:r>
        <w:t>2. Final simulator decisions</w:t>
      </w:r>
      <w:bookmarkEnd w:id="1"/>
    </w:p>
    <w:tbl>
      <w:tblPr>
        <w:tblStyle w:val="TableGrid"/>
        <w:tblW w:w="0" w:type="auto"/>
        <w:jc w:val="center"/>
        <w:tblLook w:val="04A0" w:firstRow="1" w:lastRow="0" w:firstColumn="1" w:lastColumn="0" w:noHBand="0" w:noVBand="1"/>
      </w:tblPr>
      <w:tblGrid>
        <w:gridCol w:w="2304"/>
        <w:gridCol w:w="2880"/>
        <w:gridCol w:w="4464"/>
      </w:tblGrid>
      <w:tr w:rsidR="005C549E" w14:paraId="3E85F7DA" w14:textId="77777777">
        <w:trPr>
          <w:jc w:val="center"/>
        </w:trPr>
        <w:tc>
          <w:tcPr>
            <w:tcW w:w="2304" w:type="dxa"/>
            <w:shd w:val="clear" w:color="auto" w:fill="D9EAF7"/>
            <w:vAlign w:val="center"/>
          </w:tcPr>
          <w:p w14:paraId="504B53E3" w14:textId="77777777" w:rsidR="005C549E" w:rsidRDefault="00000000">
            <w:r>
              <w:rPr>
                <w:b/>
                <w:sz w:val="18"/>
              </w:rPr>
              <w:t>Topic</w:t>
            </w:r>
          </w:p>
        </w:tc>
        <w:tc>
          <w:tcPr>
            <w:tcW w:w="2880" w:type="dxa"/>
            <w:shd w:val="clear" w:color="auto" w:fill="D9EAF7"/>
            <w:vAlign w:val="center"/>
          </w:tcPr>
          <w:p w14:paraId="74DDFA79" w14:textId="77777777" w:rsidR="005C549E" w:rsidRDefault="00000000">
            <w:r>
              <w:rPr>
                <w:b/>
                <w:sz w:val="18"/>
              </w:rPr>
              <w:t>Decision</w:t>
            </w:r>
          </w:p>
        </w:tc>
        <w:tc>
          <w:tcPr>
            <w:tcW w:w="4464" w:type="dxa"/>
            <w:shd w:val="clear" w:color="auto" w:fill="D9EAF7"/>
            <w:vAlign w:val="center"/>
          </w:tcPr>
          <w:p w14:paraId="02DEF5BD" w14:textId="77777777" w:rsidR="005C549E" w:rsidRDefault="00000000">
            <w:r>
              <w:rPr>
                <w:b/>
                <w:sz w:val="18"/>
              </w:rPr>
              <w:t>Rationale</w:t>
            </w:r>
          </w:p>
        </w:tc>
      </w:tr>
      <w:tr w:rsidR="005C549E" w14:paraId="4CC4946F" w14:textId="77777777">
        <w:trPr>
          <w:jc w:val="center"/>
        </w:trPr>
        <w:tc>
          <w:tcPr>
            <w:tcW w:w="2304" w:type="dxa"/>
          </w:tcPr>
          <w:p w14:paraId="348235C6" w14:textId="77777777" w:rsidR="005C549E" w:rsidRDefault="00000000">
            <w:r>
              <w:rPr>
                <w:sz w:val="18"/>
              </w:rPr>
              <w:t>IMEI length</w:t>
            </w:r>
          </w:p>
        </w:tc>
        <w:tc>
          <w:tcPr>
            <w:tcW w:w="2880" w:type="dxa"/>
          </w:tcPr>
          <w:p w14:paraId="0255B3AB" w14:textId="77777777" w:rsidR="005C549E" w:rsidRDefault="00000000">
            <w:r>
              <w:rPr>
                <w:sz w:val="18"/>
              </w:rPr>
              <w:t>Exactly 15 decimal digits</w:t>
            </w:r>
          </w:p>
        </w:tc>
        <w:tc>
          <w:tcPr>
            <w:tcW w:w="4464" w:type="dxa"/>
          </w:tcPr>
          <w:p w14:paraId="2CDA4638" w14:textId="77777777" w:rsidR="005C549E" w:rsidRDefault="00000000">
            <w:r>
              <w:rPr>
                <w:sz w:val="18"/>
              </w:rPr>
              <w:t>The sample IMEI is 861352064050787, which is 15 digits. The sample hex contains exactly those 15 ASCII bytes. The simulator rejects anything else.</w:t>
            </w:r>
          </w:p>
        </w:tc>
      </w:tr>
      <w:tr w:rsidR="005C549E" w14:paraId="32E54859" w14:textId="77777777">
        <w:trPr>
          <w:jc w:val="center"/>
        </w:trPr>
        <w:tc>
          <w:tcPr>
            <w:tcW w:w="2304" w:type="dxa"/>
          </w:tcPr>
          <w:p w14:paraId="2C7F38BF" w14:textId="77777777" w:rsidR="005C549E" w:rsidRDefault="00000000">
            <w:r>
              <w:rPr>
                <w:sz w:val="18"/>
              </w:rPr>
              <w:t>Latitude/longitude scale</w:t>
            </w:r>
          </w:p>
        </w:tc>
        <w:tc>
          <w:tcPr>
            <w:tcW w:w="2880" w:type="dxa"/>
          </w:tcPr>
          <w:p w14:paraId="27B0C9BC" w14:textId="77777777" w:rsidR="005C549E" w:rsidRDefault="00000000">
            <w:r>
              <w:rPr>
                <w:sz w:val="18"/>
              </w:rPr>
              <w:t>Signed int32, degrees x 1,000,000</w:t>
            </w:r>
          </w:p>
        </w:tc>
        <w:tc>
          <w:tcPr>
            <w:tcW w:w="4464" w:type="dxa"/>
          </w:tcPr>
          <w:p w14:paraId="4437FCAD" w14:textId="77777777" w:rsidR="005C549E" w:rsidRDefault="00000000">
            <w:r>
              <w:rPr>
                <w:sz w:val="18"/>
              </w:rPr>
              <w:t>The document text says divide by 100,000, but the sample coordinate bytes decode correctly only with divide by 1,000,000.</w:t>
            </w:r>
          </w:p>
        </w:tc>
      </w:tr>
      <w:tr w:rsidR="005C549E" w14:paraId="0D1D8778" w14:textId="77777777">
        <w:trPr>
          <w:jc w:val="center"/>
        </w:trPr>
        <w:tc>
          <w:tcPr>
            <w:tcW w:w="2304" w:type="dxa"/>
          </w:tcPr>
          <w:p w14:paraId="21154D75" w14:textId="77777777" w:rsidR="005C549E" w:rsidRDefault="00000000">
            <w:r>
              <w:rPr>
                <w:sz w:val="18"/>
              </w:rPr>
              <w:t>Coordinate byte order</w:t>
            </w:r>
          </w:p>
        </w:tc>
        <w:tc>
          <w:tcPr>
            <w:tcW w:w="2880" w:type="dxa"/>
          </w:tcPr>
          <w:p w14:paraId="49495426" w14:textId="77777777" w:rsidR="005C549E" w:rsidRDefault="00000000">
            <w:r>
              <w:rPr>
                <w:sz w:val="18"/>
              </w:rPr>
              <w:t>Big-endian signed int32</w:t>
            </w:r>
          </w:p>
        </w:tc>
        <w:tc>
          <w:tcPr>
            <w:tcW w:w="4464" w:type="dxa"/>
          </w:tcPr>
          <w:p w14:paraId="1D2E1D0F" w14:textId="77777777" w:rsidR="005C549E" w:rsidRDefault="00000000">
            <w:r>
              <w:rPr>
                <w:sz w:val="18"/>
              </w:rPr>
              <w:t>FA A2 B5 80 decodes as -90,000,000 only when treated as big-endian two's-complement.</w:t>
            </w:r>
          </w:p>
        </w:tc>
      </w:tr>
      <w:tr w:rsidR="005C549E" w14:paraId="5B246503" w14:textId="77777777">
        <w:trPr>
          <w:jc w:val="center"/>
        </w:trPr>
        <w:tc>
          <w:tcPr>
            <w:tcW w:w="2304" w:type="dxa"/>
          </w:tcPr>
          <w:p w14:paraId="40E2B0DB" w14:textId="77777777" w:rsidR="005C549E" w:rsidRDefault="00000000">
            <w:r>
              <w:rPr>
                <w:sz w:val="18"/>
              </w:rPr>
              <w:t>Accuracy/speed scale</w:t>
            </w:r>
          </w:p>
        </w:tc>
        <w:tc>
          <w:tcPr>
            <w:tcW w:w="2880" w:type="dxa"/>
          </w:tcPr>
          <w:p w14:paraId="53A7861E" w14:textId="77777777" w:rsidR="005C549E" w:rsidRDefault="00000000">
            <w:r>
              <w:rPr>
                <w:sz w:val="18"/>
              </w:rPr>
              <w:t>Signed int16, value x 10</w:t>
            </w:r>
          </w:p>
        </w:tc>
        <w:tc>
          <w:tcPr>
            <w:tcW w:w="4464" w:type="dxa"/>
          </w:tcPr>
          <w:p w14:paraId="5CD10E74" w14:textId="77777777" w:rsidR="005C549E" w:rsidRDefault="00000000">
            <w:r>
              <w:rPr>
                <w:sz w:val="18"/>
              </w:rPr>
              <w:t>This follows the protocol text and examples. 25.5 m is encoded as 255 decimal = 00 FF.</w:t>
            </w:r>
          </w:p>
        </w:tc>
      </w:tr>
      <w:tr w:rsidR="005C549E" w14:paraId="7E6CE956" w14:textId="77777777">
        <w:trPr>
          <w:jc w:val="center"/>
        </w:trPr>
        <w:tc>
          <w:tcPr>
            <w:tcW w:w="2304" w:type="dxa"/>
          </w:tcPr>
          <w:p w14:paraId="1E43FB02" w14:textId="77777777" w:rsidR="005C549E" w:rsidRDefault="00000000">
            <w:r>
              <w:rPr>
                <w:sz w:val="18"/>
              </w:rPr>
              <w:t>Timestamp length</w:t>
            </w:r>
          </w:p>
        </w:tc>
        <w:tc>
          <w:tcPr>
            <w:tcW w:w="2880" w:type="dxa"/>
          </w:tcPr>
          <w:p w14:paraId="31014A2D" w14:textId="77777777" w:rsidR="005C549E" w:rsidRDefault="00000000">
            <w:r>
              <w:rPr>
                <w:sz w:val="18"/>
              </w:rPr>
              <w:t>8 bytes uint64 for both heartbeat and LTE-M location</w:t>
            </w:r>
          </w:p>
        </w:tc>
        <w:tc>
          <w:tcPr>
            <w:tcW w:w="4464" w:type="dxa"/>
          </w:tcPr>
          <w:p w14:paraId="19878102" w14:textId="77777777" w:rsidR="005C549E" w:rsidRDefault="00000000">
            <w:r>
              <w:rPr>
                <w:sz w:val="18"/>
              </w:rPr>
              <w:t>The LTE-M table says 9 bytes while also saying uint64. A uint64 is 8 bytes. Heartbeat already uses 8 bytes.</w:t>
            </w:r>
          </w:p>
        </w:tc>
      </w:tr>
      <w:tr w:rsidR="005C549E" w14:paraId="767D1BED" w14:textId="77777777">
        <w:trPr>
          <w:jc w:val="center"/>
        </w:trPr>
        <w:tc>
          <w:tcPr>
            <w:tcW w:w="2304" w:type="dxa"/>
          </w:tcPr>
          <w:p w14:paraId="3340909D" w14:textId="77777777" w:rsidR="005C549E" w:rsidRDefault="00000000">
            <w:r>
              <w:rPr>
                <w:sz w:val="18"/>
              </w:rPr>
              <w:t>Dynamic timestamp value</w:t>
            </w:r>
          </w:p>
        </w:tc>
        <w:tc>
          <w:tcPr>
            <w:tcW w:w="2880" w:type="dxa"/>
          </w:tcPr>
          <w:p w14:paraId="4EF8A0FD" w14:textId="77777777" w:rsidR="005C549E" w:rsidRDefault="00000000">
            <w:r>
              <w:rPr>
                <w:sz w:val="18"/>
              </w:rPr>
              <w:t>Fixed sample timestamp bytes</w:t>
            </w:r>
          </w:p>
        </w:tc>
        <w:tc>
          <w:tcPr>
            <w:tcW w:w="4464" w:type="dxa"/>
          </w:tcPr>
          <w:p w14:paraId="3344EE77" w14:textId="77777777" w:rsidR="005C549E" w:rsidRDefault="00000000">
            <w:r>
              <w:rPr>
                <w:sz w:val="18"/>
              </w:rPr>
              <w:t>This keeps simulator output deterministic. Real-time timestamps can be added after clock source and endian policy are finalized.</w:t>
            </w:r>
          </w:p>
        </w:tc>
      </w:tr>
      <w:tr w:rsidR="005C549E" w14:paraId="69032D60" w14:textId="77777777">
        <w:trPr>
          <w:jc w:val="center"/>
        </w:trPr>
        <w:tc>
          <w:tcPr>
            <w:tcW w:w="2304" w:type="dxa"/>
          </w:tcPr>
          <w:p w14:paraId="38A544FD" w14:textId="77777777" w:rsidR="005C549E" w:rsidRDefault="00000000">
            <w:r>
              <w:rPr>
                <w:sz w:val="18"/>
              </w:rPr>
              <w:t>Dynamic header format</w:t>
            </w:r>
          </w:p>
        </w:tc>
        <w:tc>
          <w:tcPr>
            <w:tcW w:w="2880" w:type="dxa"/>
          </w:tcPr>
          <w:p w14:paraId="37547B59" w14:textId="77777777" w:rsidR="005C549E" w:rsidRDefault="00000000">
            <w:r>
              <w:rPr>
                <w:sz w:val="18"/>
              </w:rPr>
              <w:t>AB, property, length LE, CRC LE, sequence LE, command, payload</w:t>
            </w:r>
          </w:p>
        </w:tc>
        <w:tc>
          <w:tcPr>
            <w:tcW w:w="4464" w:type="dxa"/>
          </w:tcPr>
          <w:p w14:paraId="3F0CCC37" w14:textId="77777777" w:rsidR="005C549E" w:rsidRDefault="00000000">
            <w:r>
              <w:rPr>
                <w:sz w:val="18"/>
              </w:rPr>
              <w:t>This follows the documented header structure and avoids copying inconsistent sample-header byte placement into dynamic packets.</w:t>
            </w:r>
          </w:p>
        </w:tc>
      </w:tr>
      <w:tr w:rsidR="005C549E" w14:paraId="7F02C168" w14:textId="77777777">
        <w:trPr>
          <w:jc w:val="center"/>
        </w:trPr>
        <w:tc>
          <w:tcPr>
            <w:tcW w:w="2304" w:type="dxa"/>
          </w:tcPr>
          <w:p w14:paraId="39F09C15" w14:textId="77777777" w:rsidR="005C549E" w:rsidRDefault="00000000">
            <w:r>
              <w:rPr>
                <w:sz w:val="18"/>
              </w:rPr>
              <w:t>Length field</w:t>
            </w:r>
          </w:p>
        </w:tc>
        <w:tc>
          <w:tcPr>
            <w:tcW w:w="2880" w:type="dxa"/>
          </w:tcPr>
          <w:p w14:paraId="5EA0B428" w14:textId="77777777" w:rsidR="005C549E" w:rsidRDefault="00000000">
            <w:r>
              <w:rPr>
                <w:sz w:val="18"/>
              </w:rPr>
              <w:t>uint16 little-endian count of Command + Payload bytes</w:t>
            </w:r>
          </w:p>
        </w:tc>
        <w:tc>
          <w:tcPr>
            <w:tcW w:w="4464" w:type="dxa"/>
          </w:tcPr>
          <w:p w14:paraId="562C5D43" w14:textId="77777777" w:rsidR="005C549E" w:rsidRDefault="00000000">
            <w:r>
              <w:rPr>
                <w:sz w:val="18"/>
              </w:rPr>
              <w:t>Best fit to the beacon heartbeat example and clear for backend parser implementation.</w:t>
            </w:r>
          </w:p>
        </w:tc>
      </w:tr>
      <w:tr w:rsidR="005C549E" w14:paraId="6F945907" w14:textId="77777777">
        <w:trPr>
          <w:jc w:val="center"/>
        </w:trPr>
        <w:tc>
          <w:tcPr>
            <w:tcW w:w="2304" w:type="dxa"/>
          </w:tcPr>
          <w:p w14:paraId="27C2AC77" w14:textId="77777777" w:rsidR="005C549E" w:rsidRDefault="00000000">
            <w:r>
              <w:rPr>
                <w:sz w:val="18"/>
              </w:rPr>
              <w:t>CRC algorithm</w:t>
            </w:r>
          </w:p>
        </w:tc>
        <w:tc>
          <w:tcPr>
            <w:tcW w:w="2880" w:type="dxa"/>
          </w:tcPr>
          <w:p w14:paraId="725F2A78" w14:textId="77777777" w:rsidR="005C549E" w:rsidRDefault="00000000">
            <w:r>
              <w:rPr>
                <w:sz w:val="18"/>
              </w:rPr>
              <w:t>CRC-16/CCITT-FALSE</w:t>
            </w:r>
          </w:p>
        </w:tc>
        <w:tc>
          <w:tcPr>
            <w:tcW w:w="4464" w:type="dxa"/>
          </w:tcPr>
          <w:p w14:paraId="47ED243F" w14:textId="77777777" w:rsidR="005C549E" w:rsidRDefault="00000000">
            <w:r>
              <w:rPr>
                <w:sz w:val="18"/>
              </w:rPr>
              <w:t>The LifeAssist CRC divider is unresolved. This gives a deterministic, common CRC for simulator packets.</w:t>
            </w:r>
          </w:p>
        </w:tc>
      </w:tr>
      <w:tr w:rsidR="005C549E" w14:paraId="739F5E49" w14:textId="77777777">
        <w:trPr>
          <w:jc w:val="center"/>
        </w:trPr>
        <w:tc>
          <w:tcPr>
            <w:tcW w:w="2304" w:type="dxa"/>
          </w:tcPr>
          <w:p w14:paraId="29286113" w14:textId="77777777" w:rsidR="005C549E" w:rsidRDefault="00000000">
            <w:r>
              <w:rPr>
                <w:sz w:val="18"/>
              </w:rPr>
              <w:t>CRC coverage</w:t>
            </w:r>
          </w:p>
        </w:tc>
        <w:tc>
          <w:tcPr>
            <w:tcW w:w="2880" w:type="dxa"/>
          </w:tcPr>
          <w:p w14:paraId="0D20CF60" w14:textId="77777777" w:rsidR="005C549E" w:rsidRDefault="00000000">
            <w:r>
              <w:rPr>
                <w:sz w:val="18"/>
              </w:rPr>
              <w:t>Sequence ID + Command + Payload</w:t>
            </w:r>
          </w:p>
        </w:tc>
        <w:tc>
          <w:tcPr>
            <w:tcW w:w="4464" w:type="dxa"/>
          </w:tcPr>
          <w:p w14:paraId="3EC05590" w14:textId="77777777" w:rsidR="005C549E" w:rsidRDefault="00000000">
            <w:r>
              <w:rPr>
                <w:sz w:val="18"/>
              </w:rPr>
              <w:t>Excludes header, property, length, and CRC field to avoid circular dependency.</w:t>
            </w:r>
          </w:p>
        </w:tc>
      </w:tr>
      <w:tr w:rsidR="005C549E" w14:paraId="79868F12" w14:textId="77777777">
        <w:trPr>
          <w:jc w:val="center"/>
        </w:trPr>
        <w:tc>
          <w:tcPr>
            <w:tcW w:w="2304" w:type="dxa"/>
          </w:tcPr>
          <w:p w14:paraId="43F102B7" w14:textId="77777777" w:rsidR="005C549E" w:rsidRDefault="00000000">
            <w:r>
              <w:rPr>
                <w:sz w:val="18"/>
              </w:rPr>
              <w:t>TCP socket</w:t>
            </w:r>
          </w:p>
        </w:tc>
        <w:tc>
          <w:tcPr>
            <w:tcW w:w="2880" w:type="dxa"/>
          </w:tcPr>
          <w:p w14:paraId="10020B6A" w14:textId="77777777" w:rsidR="005C549E" w:rsidRDefault="00000000">
            <w:r>
              <w:rPr>
                <w:sz w:val="18"/>
              </w:rPr>
              <w:t>Persistent socket</w:t>
            </w:r>
          </w:p>
        </w:tc>
        <w:tc>
          <w:tcPr>
            <w:tcW w:w="4464" w:type="dxa"/>
          </w:tcPr>
          <w:p w14:paraId="397C8852" w14:textId="77777777" w:rsidR="005C549E" w:rsidRDefault="00000000">
            <w:r>
              <w:rPr>
                <w:sz w:val="18"/>
              </w:rPr>
              <w:t>The firmware keeps the socket open after connect so developers can send multiple packets in sequence.</w:t>
            </w:r>
          </w:p>
        </w:tc>
      </w:tr>
      <w:tr w:rsidR="005C549E" w14:paraId="06E0C71E" w14:textId="77777777">
        <w:trPr>
          <w:jc w:val="center"/>
        </w:trPr>
        <w:tc>
          <w:tcPr>
            <w:tcW w:w="2304" w:type="dxa"/>
          </w:tcPr>
          <w:p w14:paraId="3A2BAB36" w14:textId="77777777" w:rsidR="005C549E" w:rsidRDefault="00000000">
            <w:r>
              <w:rPr>
                <w:sz w:val="18"/>
              </w:rPr>
              <w:t>Default TCP wire format</w:t>
            </w:r>
          </w:p>
        </w:tc>
        <w:tc>
          <w:tcPr>
            <w:tcW w:w="2880" w:type="dxa"/>
          </w:tcPr>
          <w:p w14:paraId="38541241" w14:textId="77777777" w:rsidR="005C549E" w:rsidRDefault="00000000">
            <w:r>
              <w:rPr>
                <w:sz w:val="18"/>
              </w:rPr>
              <w:t>ASCII hex</w:t>
            </w:r>
          </w:p>
        </w:tc>
        <w:tc>
          <w:tcPr>
            <w:tcW w:w="4464" w:type="dxa"/>
          </w:tcPr>
          <w:p w14:paraId="0C4D2713" w14:textId="77777777" w:rsidR="005C549E" w:rsidRDefault="00000000">
            <w:r>
              <w:rPr>
                <w:sz w:val="18"/>
              </w:rPr>
              <w:t>Best for bring-up and server logs. Binary mode is still available for parser testing.</w:t>
            </w:r>
          </w:p>
        </w:tc>
      </w:tr>
      <w:tr w:rsidR="005C549E" w14:paraId="4C259740" w14:textId="77777777">
        <w:trPr>
          <w:jc w:val="center"/>
        </w:trPr>
        <w:tc>
          <w:tcPr>
            <w:tcW w:w="2304" w:type="dxa"/>
          </w:tcPr>
          <w:p w14:paraId="78437AC0" w14:textId="77777777" w:rsidR="005C549E" w:rsidRDefault="00000000">
            <w:r>
              <w:rPr>
                <w:sz w:val="18"/>
              </w:rPr>
              <w:t>Production target</w:t>
            </w:r>
          </w:p>
        </w:tc>
        <w:tc>
          <w:tcPr>
            <w:tcW w:w="2880" w:type="dxa"/>
          </w:tcPr>
          <w:p w14:paraId="4FC90213" w14:textId="77777777" w:rsidR="005C549E" w:rsidRDefault="00000000">
            <w:r>
              <w:rPr>
                <w:sz w:val="18"/>
              </w:rPr>
              <w:t>Raw binary</w:t>
            </w:r>
          </w:p>
        </w:tc>
        <w:tc>
          <w:tcPr>
            <w:tcW w:w="4464" w:type="dxa"/>
          </w:tcPr>
          <w:p w14:paraId="6D616326" w14:textId="77777777" w:rsidR="005C549E" w:rsidRDefault="00000000">
            <w:r>
              <w:rPr>
                <w:sz w:val="18"/>
              </w:rPr>
              <w:t>Once the parser and protocol stabilize, the backend should be tested in binary mode.</w:t>
            </w:r>
          </w:p>
        </w:tc>
      </w:tr>
    </w:tbl>
    <w:p w14:paraId="59284233" w14:textId="77777777" w:rsidR="005C549E" w:rsidRDefault="005C549E"/>
    <w:p w14:paraId="45DDC779" w14:textId="77777777" w:rsidR="00A1199C" w:rsidRDefault="00A1199C">
      <w:pPr>
        <w:rPr>
          <w:rFonts w:asciiTheme="majorHAnsi" w:eastAsiaTheme="majorEastAsia" w:hAnsiTheme="majorHAnsi" w:cstheme="majorBidi"/>
          <w:b/>
          <w:bCs/>
          <w:color w:val="365F91" w:themeColor="accent1" w:themeShade="BF"/>
          <w:sz w:val="28"/>
          <w:szCs w:val="28"/>
        </w:rPr>
      </w:pPr>
      <w:r>
        <w:br w:type="page"/>
      </w:r>
    </w:p>
    <w:p w14:paraId="78807118" w14:textId="1DCFBEF7" w:rsidR="005C549E" w:rsidRDefault="00000000">
      <w:pPr>
        <w:pStyle w:val="Heading1"/>
      </w:pPr>
      <w:bookmarkStart w:id="2" w:name="_Toc233625746"/>
      <w:r>
        <w:lastRenderedPageBreak/>
        <w:t>3. Decisions that correct or override ambiguous protocol text</w:t>
      </w:r>
      <w:bookmarkEnd w:id="2"/>
    </w:p>
    <w:p w14:paraId="727FAC5D" w14:textId="77777777" w:rsidR="005C549E" w:rsidRDefault="00000000">
      <w:r>
        <w:t>These are simulator decisions, not claims that the protocol source document is already corrected. They should be reflected back into the protocol document when the team updates it.</w:t>
      </w:r>
    </w:p>
    <w:p w14:paraId="2704555C" w14:textId="77777777" w:rsidR="005C549E" w:rsidRDefault="00000000">
      <w:pPr>
        <w:pStyle w:val="Heading2"/>
      </w:pPr>
      <w:bookmarkStart w:id="3" w:name="_Toc233625747"/>
      <w:r>
        <w:t>3.1 IMEI fixed at 15 digits</w:t>
      </w:r>
      <w:bookmarkEnd w:id="3"/>
    </w:p>
    <w:p w14:paraId="6C4B81B6" w14:textId="77777777" w:rsidR="005C549E" w:rsidRDefault="00000000">
      <w:r>
        <w:t>The simulator treats IMEI as exactly 15 decimal digits. The protocol table says 16 bytes, but the sample IMEI value is 861352064050787 and the sample hex is exactly 15 ASCII characters. For safety and consistency with the examples, the simulator rejects 14, 16, non-numeric, or padded IMEIs.</w:t>
      </w:r>
    </w:p>
    <w:p w14:paraId="27BC1469" w14:textId="77777777" w:rsidR="005C549E" w:rsidRDefault="00000000">
      <w:pPr>
        <w:pStyle w:val="CodeBlock"/>
      </w:pPr>
      <w:r>
        <w:t>Valid:   set imei 861352064050787</w:t>
      </w:r>
      <w:r>
        <w:br/>
        <w:t>Invalid: set imei 8613520640507870</w:t>
      </w:r>
      <w:r>
        <w:br/>
        <w:t>Invalid: set imei 86135206405078</w:t>
      </w:r>
      <w:r>
        <w:br/>
        <w:t>Invalid: set imei 86135206405078A</w:t>
      </w:r>
      <w:r>
        <w:br/>
      </w:r>
    </w:p>
    <w:p w14:paraId="7567CC32" w14:textId="77777777" w:rsidR="005C549E" w:rsidRDefault="00000000">
      <w:pPr>
        <w:pStyle w:val="Heading2"/>
      </w:pPr>
      <w:bookmarkStart w:id="4" w:name="_Toc233625748"/>
      <w:r>
        <w:t>3.2 Latitude/longitude use degrees x 1,000,000</w:t>
      </w:r>
      <w:bookmarkEnd w:id="4"/>
    </w:p>
    <w:p w14:paraId="2A118204" w14:textId="77777777" w:rsidR="005C549E" w:rsidRDefault="00000000">
      <w:r>
        <w:t>The source text says divide by 100,000, but the sample bytes prove that 1,000,000 is the consistent scale. Using 100,000 would create impossible coordinates such as -900 degrees latitude.</w:t>
      </w:r>
    </w:p>
    <w:p w14:paraId="7CB5A3FF" w14:textId="77777777" w:rsidR="005C549E" w:rsidRDefault="00000000">
      <w:pPr>
        <w:pStyle w:val="CodeBlock"/>
      </w:pPr>
      <w:r>
        <w:t>FA A2 B5 80 = -90,000,000 signed int32</w:t>
      </w:r>
      <w:r>
        <w:br/>
        <w:t>-90,000,000 / 100,000   = -900.00000  (impossible)</w:t>
      </w:r>
      <w:r>
        <w:br/>
        <w:t>-90,000,000 / 1,000,000 = -90.000000  (matches sample)</w:t>
      </w:r>
      <w:r>
        <w:br/>
      </w:r>
      <w:r>
        <w:br/>
        <w:t>F5 45 6B 00 = -180,000,000 signed int32</w:t>
      </w:r>
      <w:r>
        <w:br/>
        <w:t>-180,000,000 / 1,000,000 = -180.000000</w:t>
      </w:r>
      <w:r>
        <w:br/>
      </w:r>
    </w:p>
    <w:p w14:paraId="5F6177F4" w14:textId="77777777" w:rsidR="005C549E" w:rsidRDefault="00000000">
      <w:pPr>
        <w:pStyle w:val="Heading2"/>
      </w:pPr>
      <w:bookmarkStart w:id="5" w:name="_Toc233625749"/>
      <w:r>
        <w:t>3.3 Timestamp is 8 bytes</w:t>
      </w:r>
      <w:bookmarkEnd w:id="5"/>
    </w:p>
    <w:p w14:paraId="3943B178" w14:textId="77777777" w:rsidR="005C549E" w:rsidRDefault="00000000">
      <w:r>
        <w:t>The simulator uses 8 bytes for timestamps in both heartbeat and LTE-M location packets. The reason is simple: the document labels the value as uint64, and uint64 is 8 bytes. The heartbeat section also uses 8 bytes. The LTE-M 9-byte line is treated as a document error for simulator v3.</w:t>
      </w:r>
    </w:p>
    <w:p w14:paraId="74FC1CA9" w14:textId="77777777" w:rsidR="005C549E" w:rsidRDefault="00000000">
      <w:pPr>
        <w:pStyle w:val="Heading2"/>
      </w:pPr>
      <w:bookmarkStart w:id="6" w:name="_Toc233625750"/>
      <w:r>
        <w:t>3.4 Dynamic packets do not copy inconsistent sample header lengths</w:t>
      </w:r>
      <w:bookmarkEnd w:id="6"/>
    </w:p>
    <w:p w14:paraId="06E477F5" w14:textId="77777777" w:rsidR="005C549E" w:rsidRDefault="00000000">
      <w:r>
        <w:t>The exact sample packet commands remain available for regression tests. Dynamic packet generation uses one internally consistent header policy. This prevents backend developers from having to parse contradictory length and header interpretations during simulator bring-up.</w:t>
      </w:r>
    </w:p>
    <w:p w14:paraId="6608E969" w14:textId="77777777" w:rsidR="009075B9" w:rsidRDefault="009075B9">
      <w:pPr>
        <w:rPr>
          <w:rFonts w:asciiTheme="majorHAnsi" w:eastAsiaTheme="majorEastAsia" w:hAnsiTheme="majorHAnsi" w:cstheme="majorBidi"/>
          <w:b/>
          <w:bCs/>
          <w:color w:val="365F91" w:themeColor="accent1" w:themeShade="BF"/>
          <w:sz w:val="28"/>
          <w:szCs w:val="28"/>
        </w:rPr>
      </w:pPr>
      <w:bookmarkStart w:id="7" w:name="_Toc233625751"/>
      <w:r>
        <w:br w:type="page"/>
      </w:r>
    </w:p>
    <w:p w14:paraId="05DAAF86" w14:textId="253E672D" w:rsidR="005C549E" w:rsidRDefault="00000000">
      <w:pPr>
        <w:pStyle w:val="Heading1"/>
      </w:pPr>
      <w:r>
        <w:lastRenderedPageBreak/>
        <w:t>4. CRC policy</w:t>
      </w:r>
      <w:bookmarkEnd w:id="7"/>
    </w:p>
    <w:p w14:paraId="318C6007" w14:textId="77777777" w:rsidR="005C549E" w:rsidRDefault="00000000">
      <w:r>
        <w:t>Dynamic simulator packets use CRC-16/CCITT-FALSE. This is a simulator decision because the original LifeAssist CRC divider is not finalized in the source protocol document.</w:t>
      </w:r>
    </w:p>
    <w:p w14:paraId="714CB6CB" w14:textId="77777777" w:rsidR="005C549E" w:rsidRDefault="00000000">
      <w:pPr>
        <w:pStyle w:val="CodeBlock"/>
      </w:pPr>
      <w:r>
        <w:t>Polynomial:       0x1021</w:t>
      </w:r>
      <w:r>
        <w:br/>
        <w:t>Initial value:    0xFFFF</w:t>
      </w:r>
      <w:r>
        <w:br/>
        <w:t>Reflected input:  false</w:t>
      </w:r>
      <w:r>
        <w:br/>
        <w:t>Reflected output: false</w:t>
      </w:r>
      <w:r>
        <w:br/>
        <w:t>Final XOR:        0x0000</w:t>
      </w:r>
      <w:r>
        <w:br/>
        <w:t>Coverage:         Sequence ID + Command + Payload</w:t>
      </w:r>
      <w:r>
        <w:br/>
        <w:t>Packet order:     Little-endian CRC field</w:t>
      </w:r>
      <w:r>
        <w:br/>
      </w:r>
    </w:p>
    <w:p w14:paraId="270D8A2D" w14:textId="77777777" w:rsidR="005C549E" w:rsidRDefault="00000000">
      <w:r>
        <w:t>The firmware writes 00 00 into the CRC bytes while building the packet, then computes CRC from byte offset 6 through the end of the packet and writes the result into bytes 4 and 5.</w:t>
      </w:r>
    </w:p>
    <w:p w14:paraId="3C74332C" w14:textId="77777777" w:rsidR="009075B9" w:rsidRDefault="009075B9">
      <w:pPr>
        <w:rPr>
          <w:rFonts w:asciiTheme="majorHAnsi" w:eastAsiaTheme="majorEastAsia" w:hAnsiTheme="majorHAnsi" w:cstheme="majorBidi"/>
          <w:b/>
          <w:bCs/>
          <w:color w:val="365F91" w:themeColor="accent1" w:themeShade="BF"/>
          <w:sz w:val="28"/>
          <w:szCs w:val="28"/>
        </w:rPr>
      </w:pPr>
      <w:bookmarkStart w:id="8" w:name="_Toc233625752"/>
      <w:r>
        <w:br w:type="page"/>
      </w:r>
    </w:p>
    <w:p w14:paraId="4D7AA0B6" w14:textId="7EEF4698" w:rsidR="005C549E" w:rsidRDefault="00000000">
      <w:pPr>
        <w:pStyle w:val="Heading1"/>
      </w:pPr>
      <w:r>
        <w:lastRenderedPageBreak/>
        <w:t>5. Header structure for dynamic packets</w:t>
      </w:r>
      <w:bookmarkEnd w:id="8"/>
    </w:p>
    <w:p w14:paraId="74744114" w14:textId="77777777" w:rsidR="005C549E" w:rsidRDefault="00000000">
      <w:pPr>
        <w:pStyle w:val="CodeBlock"/>
      </w:pPr>
      <w:r>
        <w:t>Byte(</w:t>
      </w:r>
      <w:proofErr w:type="gramStart"/>
      <w:r>
        <w:t>s)  Field</w:t>
      </w:r>
      <w:proofErr w:type="gramEnd"/>
      <w:r>
        <w:t xml:space="preserve">        Encoding</w:t>
      </w:r>
      <w:r>
        <w:br/>
        <w:t>0        Header       0xAB</w:t>
      </w:r>
      <w:r>
        <w:br/>
        <w:t>1        Property     0x10</w:t>
      </w:r>
      <w:r>
        <w:br/>
        <w:t>2-3      Length       uint16 little-endian, Command + Payload length</w:t>
      </w:r>
      <w:r>
        <w:br/>
        <w:t>4-5      CRC          uint16 little-endian, CRC-16/CCITT-FALSE</w:t>
      </w:r>
      <w:r>
        <w:br/>
        <w:t xml:space="preserve">6-7      Sequence </w:t>
      </w:r>
      <w:proofErr w:type="gramStart"/>
      <w:r>
        <w:t>ID  uint</w:t>
      </w:r>
      <w:proofErr w:type="gramEnd"/>
      <w:r>
        <w:t>16 little-endian</w:t>
      </w:r>
      <w:r>
        <w:br/>
        <w:t>8        Command      0x01 heartbeat or 0x10 LTE-M location</w:t>
      </w:r>
      <w:r>
        <w:br/>
        <w:t>9+       Payload      packet-specific payload</w:t>
      </w:r>
      <w:r>
        <w:br/>
      </w:r>
    </w:p>
    <w:p w14:paraId="501964F5" w14:textId="77777777" w:rsidR="009075B9" w:rsidRDefault="009075B9">
      <w:pPr>
        <w:rPr>
          <w:rFonts w:asciiTheme="majorHAnsi" w:eastAsiaTheme="majorEastAsia" w:hAnsiTheme="majorHAnsi" w:cstheme="majorBidi"/>
          <w:b/>
          <w:bCs/>
          <w:color w:val="365F91" w:themeColor="accent1" w:themeShade="BF"/>
          <w:sz w:val="28"/>
          <w:szCs w:val="28"/>
        </w:rPr>
      </w:pPr>
      <w:bookmarkStart w:id="9" w:name="_Toc233625753"/>
      <w:r>
        <w:br w:type="page"/>
      </w:r>
    </w:p>
    <w:p w14:paraId="2AF189BD" w14:textId="506BBC08" w:rsidR="005C549E" w:rsidRDefault="00000000">
      <w:pPr>
        <w:pStyle w:val="Heading1"/>
      </w:pPr>
      <w:r>
        <w:lastRenderedPageBreak/>
        <w:t>6. Dynamic heartbeat packet</w:t>
      </w:r>
      <w:bookmarkEnd w:id="9"/>
    </w:p>
    <w:p w14:paraId="0F3DD9AD" w14:textId="77777777" w:rsidR="005C549E" w:rsidRDefault="00000000">
      <w:pPr>
        <w:pStyle w:val="CodeBlock"/>
      </w:pPr>
      <w:r>
        <w:t>IMEI                    15 ASCII bytes, exactly 15 decimal digits</w:t>
      </w:r>
      <w:r>
        <w:br/>
        <w:t>Timestamp               8 bytes, fixed simulator timestamp</w:t>
      </w:r>
      <w:r>
        <w:br/>
        <w:t>Battery Level           1 byte: 00 low, 01 medium, 10 high</w:t>
      </w:r>
      <w:r>
        <w:br/>
        <w:t>isCharging              1 byte: 01 not charging, 10 charging</w:t>
      </w:r>
      <w:r>
        <w:br/>
        <w:t>lastUpdate              2 bytes big-endian</w:t>
      </w:r>
      <w:r>
        <w:br/>
        <w:t>Software version         1 byte</w:t>
      </w:r>
      <w:r>
        <w:br/>
        <w:t>Firmware version         1 byte</w:t>
      </w:r>
      <w:r>
        <w:br/>
        <w:t>OPCODE                  1 byte</w:t>
      </w:r>
      <w:r>
        <w:br/>
        <w:t>locationData            6 bytes for beacon/trusted, 12 bytes for GPS-based opcodes</w:t>
      </w:r>
      <w:r>
        <w:br/>
      </w:r>
    </w:p>
    <w:tbl>
      <w:tblPr>
        <w:tblStyle w:val="TableGrid"/>
        <w:tblW w:w="0" w:type="auto"/>
        <w:jc w:val="center"/>
        <w:tblLook w:val="04A0" w:firstRow="1" w:lastRow="0" w:firstColumn="1" w:lastColumn="0" w:noHBand="0" w:noVBand="1"/>
      </w:tblPr>
      <w:tblGrid>
        <w:gridCol w:w="1440"/>
        <w:gridCol w:w="2880"/>
        <w:gridCol w:w="5184"/>
      </w:tblGrid>
      <w:tr w:rsidR="005C549E" w14:paraId="324570DC" w14:textId="77777777">
        <w:trPr>
          <w:jc w:val="center"/>
        </w:trPr>
        <w:tc>
          <w:tcPr>
            <w:tcW w:w="1440" w:type="dxa"/>
            <w:shd w:val="clear" w:color="auto" w:fill="D9EAF7"/>
            <w:vAlign w:val="center"/>
          </w:tcPr>
          <w:p w14:paraId="52D4764C" w14:textId="77777777" w:rsidR="005C549E" w:rsidRDefault="00000000">
            <w:r>
              <w:rPr>
                <w:b/>
                <w:sz w:val="18"/>
              </w:rPr>
              <w:t>Opcode</w:t>
            </w:r>
          </w:p>
        </w:tc>
        <w:tc>
          <w:tcPr>
            <w:tcW w:w="2880" w:type="dxa"/>
            <w:shd w:val="clear" w:color="auto" w:fill="D9EAF7"/>
            <w:vAlign w:val="center"/>
          </w:tcPr>
          <w:p w14:paraId="3BCB2125" w14:textId="77777777" w:rsidR="005C549E" w:rsidRDefault="00000000">
            <w:r>
              <w:rPr>
                <w:b/>
                <w:sz w:val="18"/>
              </w:rPr>
              <w:t>Meaning</w:t>
            </w:r>
          </w:p>
        </w:tc>
        <w:tc>
          <w:tcPr>
            <w:tcW w:w="5184" w:type="dxa"/>
            <w:shd w:val="clear" w:color="auto" w:fill="D9EAF7"/>
            <w:vAlign w:val="center"/>
          </w:tcPr>
          <w:p w14:paraId="7AC3529E" w14:textId="77777777" w:rsidR="005C549E" w:rsidRDefault="00000000">
            <w:r>
              <w:rPr>
                <w:b/>
                <w:sz w:val="18"/>
              </w:rPr>
              <w:t>locationData</w:t>
            </w:r>
          </w:p>
        </w:tc>
      </w:tr>
      <w:tr w:rsidR="005C549E" w14:paraId="7D2A826A" w14:textId="77777777">
        <w:trPr>
          <w:jc w:val="center"/>
        </w:trPr>
        <w:tc>
          <w:tcPr>
            <w:tcW w:w="1440" w:type="dxa"/>
          </w:tcPr>
          <w:p w14:paraId="2D076C55" w14:textId="77777777" w:rsidR="005C549E" w:rsidRDefault="00000000">
            <w:r>
              <w:rPr>
                <w:sz w:val="18"/>
              </w:rPr>
              <w:t>0x01</w:t>
            </w:r>
          </w:p>
        </w:tc>
        <w:tc>
          <w:tcPr>
            <w:tcW w:w="2880" w:type="dxa"/>
          </w:tcPr>
          <w:p w14:paraId="10D3CC81" w14:textId="77777777" w:rsidR="005C549E" w:rsidRDefault="00000000">
            <w:r>
              <w:rPr>
                <w:sz w:val="18"/>
              </w:rPr>
              <w:t>Beacon detected</w:t>
            </w:r>
          </w:p>
        </w:tc>
        <w:tc>
          <w:tcPr>
            <w:tcW w:w="5184" w:type="dxa"/>
          </w:tcPr>
          <w:p w14:paraId="28591940" w14:textId="77777777" w:rsidR="005C549E" w:rsidRDefault="00000000">
            <w:r>
              <w:rPr>
                <w:sz w:val="18"/>
              </w:rPr>
              <w:t>6-byte fixed beacon MAC</w:t>
            </w:r>
          </w:p>
        </w:tc>
      </w:tr>
      <w:tr w:rsidR="005C549E" w14:paraId="0BDC394A" w14:textId="77777777">
        <w:trPr>
          <w:jc w:val="center"/>
        </w:trPr>
        <w:tc>
          <w:tcPr>
            <w:tcW w:w="1440" w:type="dxa"/>
          </w:tcPr>
          <w:p w14:paraId="62DA185D" w14:textId="77777777" w:rsidR="005C549E" w:rsidRDefault="00000000">
            <w:r>
              <w:rPr>
                <w:sz w:val="18"/>
              </w:rPr>
              <w:t>0x0A</w:t>
            </w:r>
          </w:p>
        </w:tc>
        <w:tc>
          <w:tcPr>
            <w:tcW w:w="2880" w:type="dxa"/>
          </w:tcPr>
          <w:p w14:paraId="63E58B5D" w14:textId="77777777" w:rsidR="005C549E" w:rsidRDefault="00000000">
            <w:r>
              <w:rPr>
                <w:sz w:val="18"/>
              </w:rPr>
              <w:t>GPS safe zone</w:t>
            </w:r>
          </w:p>
        </w:tc>
        <w:tc>
          <w:tcPr>
            <w:tcW w:w="5184" w:type="dxa"/>
          </w:tcPr>
          <w:p w14:paraId="782057FB" w14:textId="77777777" w:rsidR="005C549E" w:rsidRDefault="00000000">
            <w:r>
              <w:rPr>
                <w:sz w:val="18"/>
              </w:rPr>
              <w:t>Latitude, longitude, accuracy, speed</w:t>
            </w:r>
          </w:p>
        </w:tc>
      </w:tr>
      <w:tr w:rsidR="005C549E" w14:paraId="42849527" w14:textId="77777777">
        <w:trPr>
          <w:jc w:val="center"/>
        </w:trPr>
        <w:tc>
          <w:tcPr>
            <w:tcW w:w="1440" w:type="dxa"/>
          </w:tcPr>
          <w:p w14:paraId="1A8E7E2A" w14:textId="77777777" w:rsidR="005C549E" w:rsidRDefault="00000000">
            <w:r>
              <w:rPr>
                <w:sz w:val="18"/>
              </w:rPr>
              <w:t>0x10</w:t>
            </w:r>
          </w:p>
        </w:tc>
        <w:tc>
          <w:tcPr>
            <w:tcW w:w="2880" w:type="dxa"/>
          </w:tcPr>
          <w:p w14:paraId="678AC029" w14:textId="77777777" w:rsidR="005C549E" w:rsidRDefault="00000000">
            <w:r>
              <w:rPr>
                <w:sz w:val="18"/>
              </w:rPr>
              <w:t>GPS + LTE</w:t>
            </w:r>
          </w:p>
        </w:tc>
        <w:tc>
          <w:tcPr>
            <w:tcW w:w="5184" w:type="dxa"/>
          </w:tcPr>
          <w:p w14:paraId="50FAD9DB" w14:textId="77777777" w:rsidR="005C549E" w:rsidRDefault="00000000">
            <w:r>
              <w:rPr>
                <w:sz w:val="18"/>
              </w:rPr>
              <w:t>Latitude, longitude, accuracy, speed</w:t>
            </w:r>
          </w:p>
        </w:tc>
      </w:tr>
      <w:tr w:rsidR="005C549E" w14:paraId="39F8F500" w14:textId="77777777">
        <w:trPr>
          <w:jc w:val="center"/>
        </w:trPr>
        <w:tc>
          <w:tcPr>
            <w:tcW w:w="1440" w:type="dxa"/>
          </w:tcPr>
          <w:p w14:paraId="735AD6E7" w14:textId="77777777" w:rsidR="005C549E" w:rsidRDefault="00000000">
            <w:r>
              <w:rPr>
                <w:sz w:val="18"/>
              </w:rPr>
              <w:t>0xA0</w:t>
            </w:r>
          </w:p>
        </w:tc>
        <w:tc>
          <w:tcPr>
            <w:tcW w:w="2880" w:type="dxa"/>
          </w:tcPr>
          <w:p w14:paraId="7EF33EAC" w14:textId="77777777" w:rsidR="005C549E" w:rsidRDefault="00000000">
            <w:r>
              <w:rPr>
                <w:sz w:val="18"/>
              </w:rPr>
              <w:t>Trusted device detected</w:t>
            </w:r>
          </w:p>
        </w:tc>
        <w:tc>
          <w:tcPr>
            <w:tcW w:w="5184" w:type="dxa"/>
          </w:tcPr>
          <w:p w14:paraId="54B835E8" w14:textId="77777777" w:rsidR="005C549E" w:rsidRDefault="00000000">
            <w:r>
              <w:rPr>
                <w:sz w:val="18"/>
              </w:rPr>
              <w:t>6-byte trusted-device address/identity</w:t>
            </w:r>
          </w:p>
        </w:tc>
      </w:tr>
    </w:tbl>
    <w:p w14:paraId="1EDBD42C" w14:textId="77777777" w:rsidR="005C549E" w:rsidRDefault="005C549E"/>
    <w:p w14:paraId="1896AA05" w14:textId="77777777" w:rsidR="009075B9" w:rsidRDefault="009075B9">
      <w:pPr>
        <w:rPr>
          <w:rFonts w:asciiTheme="majorHAnsi" w:eastAsiaTheme="majorEastAsia" w:hAnsiTheme="majorHAnsi" w:cstheme="majorBidi"/>
          <w:b/>
          <w:bCs/>
          <w:color w:val="365F91" w:themeColor="accent1" w:themeShade="BF"/>
          <w:sz w:val="28"/>
          <w:szCs w:val="28"/>
        </w:rPr>
      </w:pPr>
      <w:bookmarkStart w:id="10" w:name="_Toc233625754"/>
      <w:r>
        <w:br w:type="page"/>
      </w:r>
    </w:p>
    <w:p w14:paraId="72676749" w14:textId="7942F3FA" w:rsidR="005C549E" w:rsidRDefault="00000000">
      <w:pPr>
        <w:pStyle w:val="Heading1"/>
      </w:pPr>
      <w:r>
        <w:lastRenderedPageBreak/>
        <w:t>7. Dynamic LTE-M location packet</w:t>
      </w:r>
      <w:bookmarkEnd w:id="10"/>
    </w:p>
    <w:p w14:paraId="03F24A6B" w14:textId="77777777" w:rsidR="005C549E" w:rsidRDefault="00000000">
      <w:pPr>
        <w:pStyle w:val="CodeBlock"/>
      </w:pPr>
      <w:r>
        <w:t>IMEI                    15 ASCII bytes, exactly 15 decimal digits</w:t>
      </w:r>
      <w:r>
        <w:br/>
        <w:t>GNSS Fix Timestamp       8 bytes, fixed simulator timestamp</w:t>
      </w:r>
      <w:r>
        <w:br/>
        <w:t>Battery Level           1 byte: 00 low, 01 medium, 10 high</w:t>
      </w:r>
      <w:r>
        <w:br/>
        <w:t>isCharging              1 byte: 01 not charging, 10 charging</w:t>
      </w:r>
      <w:r>
        <w:br/>
        <w:t>lastUpdate              2 bytes big-endian</w:t>
      </w:r>
      <w:r>
        <w:br/>
        <w:t>Latitude                4 bytes signed int32 big-endian, degrees x 1,000,000</w:t>
      </w:r>
      <w:r>
        <w:br/>
        <w:t>Longitude               4 bytes signed int32 big-endian, degrees x 1,000,000</w:t>
      </w:r>
      <w:r>
        <w:br/>
        <w:t>Accuracy                2 bytes signed int16 big-endian, meters x 10</w:t>
      </w:r>
      <w:r>
        <w:br/>
        <w:t>Speed                   2 bytes signed int16 big-endian, meters/second x 10</w:t>
      </w:r>
      <w:r>
        <w:br/>
      </w:r>
    </w:p>
    <w:p w14:paraId="01DC6E1C" w14:textId="67054061" w:rsidR="00A1199C" w:rsidRPr="009075B9" w:rsidRDefault="00A1199C" w:rsidP="009075B9">
      <w:pPr>
        <w:rPr>
          <w:rFonts w:asciiTheme="majorHAnsi" w:eastAsiaTheme="majorEastAsia" w:hAnsiTheme="majorHAnsi" w:cstheme="majorBidi"/>
          <w:b/>
          <w:bCs/>
          <w:color w:val="365F91" w:themeColor="accent1" w:themeShade="BF"/>
          <w:sz w:val="28"/>
          <w:szCs w:val="28"/>
        </w:rPr>
      </w:pPr>
      <w:r>
        <w:br w:type="page"/>
      </w:r>
    </w:p>
    <w:p w14:paraId="0078D38F" w14:textId="1E9D01BA" w:rsidR="00A1199C" w:rsidRDefault="00A1199C" w:rsidP="00A1199C">
      <w:pPr>
        <w:pStyle w:val="Heading1"/>
      </w:pPr>
      <w:bookmarkStart w:id="11" w:name="_Toc233625755"/>
      <w:r w:rsidRPr="00E33113">
        <w:rPr>
          <w:highlight w:val="yellow"/>
        </w:rPr>
        <w:lastRenderedPageBreak/>
        <w:t>8. Startup flow</w:t>
      </w:r>
      <w:bookmarkEnd w:id="11"/>
    </w:p>
    <w:p w14:paraId="3658CEF2" w14:textId="77777777" w:rsidR="00A1199C" w:rsidRDefault="00A1199C" w:rsidP="00A1199C">
      <w:pPr>
        <w:pStyle w:val="FirstParagraph"/>
      </w:pPr>
      <w:r>
        <w:t>After flashing the board:</w:t>
      </w:r>
    </w:p>
    <w:p w14:paraId="0807FB05" w14:textId="77777777" w:rsidR="00A1199C" w:rsidRDefault="00A1199C" w:rsidP="00A1199C">
      <w:pPr>
        <w:pStyle w:val="SourceCode"/>
      </w:pPr>
      <w:r>
        <w:rPr>
          <w:rStyle w:val="VerbatimChar"/>
        </w:rPr>
        <w:t xml:space="preserve">1. Open the </w:t>
      </w:r>
      <w:proofErr w:type="spellStart"/>
      <w:r>
        <w:rPr>
          <w:rStyle w:val="VerbatimChar"/>
        </w:rPr>
        <w:t>nRF</w:t>
      </w:r>
      <w:proofErr w:type="spellEnd"/>
      <w:r>
        <w:rPr>
          <w:rStyle w:val="VerbatimChar"/>
        </w:rPr>
        <w:t xml:space="preserve"> serial terminal.</w:t>
      </w:r>
      <w:r>
        <w:br/>
      </w:r>
      <w:r>
        <w:rPr>
          <w:rStyle w:val="VerbatimChar"/>
        </w:rPr>
        <w:t xml:space="preserve">2. If prompted, paste the Onomondo </w:t>
      </w:r>
      <w:proofErr w:type="spellStart"/>
      <w:r>
        <w:rPr>
          <w:rStyle w:val="VerbatimChar"/>
        </w:rPr>
        <w:t>SoftSIM</w:t>
      </w:r>
      <w:proofErr w:type="spellEnd"/>
      <w:r>
        <w:rPr>
          <w:rStyle w:val="VerbatimChar"/>
        </w:rPr>
        <w:t xml:space="preserve"> HEX profile.</w:t>
      </w:r>
      <w:r>
        <w:br/>
      </w:r>
      <w:r>
        <w:rPr>
          <w:rStyle w:val="VerbatimChar"/>
        </w:rPr>
        <w:t>3. Wait for LTE connection.</w:t>
      </w:r>
      <w:r>
        <w:br/>
      </w:r>
      <w:r>
        <w:rPr>
          <w:rStyle w:val="VerbatimChar"/>
        </w:rPr>
        <w:t>4. Type `help`.</w:t>
      </w:r>
      <w:r>
        <w:br/>
      </w:r>
      <w:r>
        <w:rPr>
          <w:rStyle w:val="VerbatimChar"/>
        </w:rPr>
        <w:t>5. Connect to the TCP server.</w:t>
      </w:r>
      <w:r>
        <w:br/>
      </w:r>
      <w:r>
        <w:rPr>
          <w:rStyle w:val="VerbatimChar"/>
        </w:rPr>
        <w:t>6. Send sample or dynamic packets.</w:t>
      </w:r>
    </w:p>
    <w:p w14:paraId="35359EC6" w14:textId="77777777" w:rsidR="00A1199C" w:rsidRDefault="00A1199C" w:rsidP="00A1199C">
      <w:pPr>
        <w:pStyle w:val="FirstParagraph"/>
      </w:pPr>
      <w:r>
        <w:t>Expected successful LTE output:</w:t>
      </w:r>
    </w:p>
    <w:p w14:paraId="6518CEFF" w14:textId="77777777" w:rsidR="00A1199C" w:rsidRDefault="00A1199C" w:rsidP="00A1199C">
      <w:pPr>
        <w:pStyle w:val="SourceCode"/>
        <w:rPr>
          <w:rStyle w:val="VerbatimChar"/>
        </w:rPr>
      </w:pPr>
      <w:r>
        <w:rPr>
          <w:rStyle w:val="VerbatimChar"/>
        </w:rPr>
        <w:t>LTE connected</w:t>
      </w:r>
      <w:r>
        <w:br/>
      </w:r>
      <w:r>
        <w:rPr>
          <w:rStyle w:val="VerbatimChar"/>
        </w:rPr>
        <w:t>Serial CLI ready. Type: help</w:t>
      </w:r>
      <w:r>
        <w:br/>
      </w:r>
      <w:r>
        <w:rPr>
          <w:rStyle w:val="VerbatimChar"/>
        </w:rPr>
        <w:t xml:space="preserve">Recommended first command (to connect to the </w:t>
      </w:r>
      <w:proofErr w:type="spellStart"/>
      <w:r>
        <w:rPr>
          <w:rStyle w:val="VerbatimChar"/>
        </w:rPr>
        <w:t>DigitalOcean</w:t>
      </w:r>
      <w:proofErr w:type="spellEnd"/>
      <w:r>
        <w:rPr>
          <w:rStyle w:val="VerbatimChar"/>
        </w:rPr>
        <w:t xml:space="preserve"> Server</w:t>
      </w:r>
      <w:proofErr w:type="gramStart"/>
      <w:r>
        <w:rPr>
          <w:rStyle w:val="VerbatimChar"/>
        </w:rPr>
        <w:t>) :</w:t>
      </w:r>
      <w:proofErr w:type="gramEnd"/>
      <w:r>
        <w:rPr>
          <w:rStyle w:val="VerbatimChar"/>
        </w:rPr>
        <w:t xml:space="preserve"> connect 137.184.163.176 5000</w:t>
      </w:r>
    </w:p>
    <w:p w14:paraId="113E43D8" w14:textId="07637525" w:rsidR="00A1199C" w:rsidRDefault="00A1199C" w:rsidP="00A1199C">
      <w:pPr>
        <w:pStyle w:val="Heading2"/>
      </w:pPr>
      <w:bookmarkStart w:id="12" w:name="_Toc233625756"/>
      <w:bookmarkStart w:id="13" w:name="softsim-profile"/>
      <w:proofErr w:type="spellStart"/>
      <w:r>
        <w:t>SoftSIM</w:t>
      </w:r>
      <w:proofErr w:type="spellEnd"/>
      <w:r>
        <w:t xml:space="preserve"> HEX profile</w:t>
      </w:r>
      <w:bookmarkEnd w:id="12"/>
    </w:p>
    <w:p w14:paraId="1CBD6A72" w14:textId="0FDEF9F2" w:rsidR="00A1199C" w:rsidRDefault="00A1199C" w:rsidP="00A1199C">
      <w:pPr>
        <w:pStyle w:val="FirstParagraph"/>
      </w:pPr>
      <w:r>
        <w:t xml:space="preserve">The </w:t>
      </w:r>
      <w:proofErr w:type="spellStart"/>
      <w:r>
        <w:t>SoftSIM</w:t>
      </w:r>
      <w:proofErr w:type="spellEnd"/>
      <w:r>
        <w:t xml:space="preserve"> profile is the Onomondo HEX profile used to provision the cellular identity. </w:t>
      </w:r>
    </w:p>
    <w:p w14:paraId="79499C61" w14:textId="7D72CD03" w:rsidR="00A1199C" w:rsidRDefault="00A1199C" w:rsidP="00A1199C">
      <w:pPr>
        <w:pStyle w:val="FirstParagraph"/>
      </w:pPr>
      <w:r>
        <w:t>This is pasted only when the board asks for:</w:t>
      </w:r>
    </w:p>
    <w:p w14:paraId="18012DA7" w14:textId="77777777" w:rsidR="00A1199C" w:rsidRDefault="00A1199C" w:rsidP="00A1199C">
      <w:pPr>
        <w:pStyle w:val="SourceCode"/>
      </w:pPr>
      <w:r>
        <w:rPr>
          <w:rStyle w:val="VerbatimChar"/>
        </w:rPr>
        <w:t xml:space="preserve">Transfer </w:t>
      </w:r>
      <w:proofErr w:type="spellStart"/>
      <w:r>
        <w:rPr>
          <w:rStyle w:val="VerbatimChar"/>
        </w:rPr>
        <w:t>SoftSIM</w:t>
      </w:r>
      <w:proofErr w:type="spellEnd"/>
      <w:r>
        <w:rPr>
          <w:rStyle w:val="VerbatimChar"/>
        </w:rPr>
        <w:t xml:space="preserve"> profile using serial COM port, </w:t>
      </w:r>
      <w:proofErr w:type="gramStart"/>
      <w:r>
        <w:rPr>
          <w:rStyle w:val="VerbatimChar"/>
        </w:rPr>
        <w:t>terminate</w:t>
      </w:r>
      <w:proofErr w:type="gramEnd"/>
      <w:r>
        <w:rPr>
          <w:rStyle w:val="VerbatimChar"/>
        </w:rPr>
        <w:t xml:space="preserve"> by newline character (return key)</w:t>
      </w:r>
    </w:p>
    <w:p w14:paraId="00410F40" w14:textId="0A3A6130" w:rsidR="00A1199C" w:rsidRDefault="00A1199C" w:rsidP="00A1199C">
      <w:pPr>
        <w:pStyle w:val="FirstParagraph"/>
      </w:pPr>
      <w:r>
        <w:t>There will be no indication that it is pasted. Paste it into the serial port and press enter.</w:t>
      </w:r>
    </w:p>
    <w:bookmarkEnd w:id="13"/>
    <w:p w14:paraId="36B66C68" w14:textId="77777777" w:rsidR="001E7496" w:rsidRDefault="001E7496">
      <w:pPr>
        <w:rPr>
          <w:rFonts w:asciiTheme="majorHAnsi" w:eastAsiaTheme="majorEastAsia" w:hAnsiTheme="majorHAnsi" w:cstheme="majorBidi"/>
          <w:b/>
          <w:bCs/>
          <w:color w:val="365F91" w:themeColor="accent1" w:themeShade="BF"/>
          <w:sz w:val="28"/>
          <w:szCs w:val="28"/>
        </w:rPr>
      </w:pPr>
      <w:r>
        <w:br w:type="page"/>
      </w:r>
    </w:p>
    <w:p w14:paraId="011D97C2" w14:textId="72DE35E4" w:rsidR="005C549E" w:rsidRDefault="009075B9">
      <w:pPr>
        <w:pStyle w:val="Heading1"/>
      </w:pPr>
      <w:bookmarkStart w:id="14" w:name="_Toc233625757"/>
      <w:r>
        <w:lastRenderedPageBreak/>
        <w:t>9. Default simulator values</w:t>
      </w:r>
      <w:r w:rsidR="00A1199C">
        <w:t xml:space="preserve"> and available presets</w:t>
      </w:r>
      <w:bookmarkEnd w:id="14"/>
    </w:p>
    <w:p w14:paraId="01D35A35" w14:textId="44B4920C" w:rsidR="00A1199C" w:rsidRDefault="00A1199C" w:rsidP="00A1199C">
      <w:pPr>
        <w:pStyle w:val="Heading2"/>
      </w:pPr>
      <w:bookmarkStart w:id="15" w:name="_Toc233625758"/>
      <w:r>
        <w:t>Default Values:</w:t>
      </w:r>
      <w:bookmarkEnd w:id="15"/>
    </w:p>
    <w:p w14:paraId="67539962" w14:textId="137BE3D1" w:rsidR="005C549E" w:rsidRDefault="00000000">
      <w:pPr>
        <w:pStyle w:val="CodeBlock"/>
      </w:pPr>
      <w:r>
        <w:t>Default server IP:       137.184.163.176</w:t>
      </w:r>
      <w:r>
        <w:br/>
        <w:t>Default server port:     5000</w:t>
      </w:r>
      <w:r>
        <w:br/>
        <w:t>Default mode:            ascii_hex</w:t>
      </w:r>
      <w:r>
        <w:br/>
        <w:t>IMEI:                    861352064050787</w:t>
      </w:r>
      <w:r>
        <w:br/>
        <w:t>Sequence ID:             1</w:t>
      </w:r>
      <w:r>
        <w:br/>
        <w:t>Battery:                 medium</w:t>
      </w:r>
      <w:r>
        <w:br/>
        <w:t>Charging:                not charging</w:t>
      </w:r>
      <w:r>
        <w:br/>
        <w:t>lastUpdate:              2047 minutes</w:t>
      </w:r>
      <w:r>
        <w:br/>
        <w:t>Software version:        1</w:t>
      </w:r>
      <w:r>
        <w:br/>
        <w:t>Firmware version:        1</w:t>
      </w:r>
      <w:r>
        <w:br/>
        <w:t>Heartbeat opcode:        beacon</w:t>
      </w:r>
      <w:r>
        <w:br/>
        <w:t>Latitude:                45.421500</w:t>
      </w:r>
      <w:r>
        <w:br/>
        <w:t>Longitude:               -75.697200</w:t>
      </w:r>
      <w:r>
        <w:br/>
        <w:t>Accuracy:                25.5 m</w:t>
      </w:r>
      <w:r>
        <w:br/>
        <w:t>Speed:                   0.0 m/s</w:t>
      </w:r>
      <w:r>
        <w:br/>
        <w:t>Beacon MAC:              0FAC91003B91</w:t>
      </w:r>
      <w:r>
        <w:br/>
        <w:t>Trusted address:         AABBCCDDEE01</w:t>
      </w:r>
      <w:r>
        <w:br/>
      </w:r>
    </w:p>
    <w:p w14:paraId="63561DDC" w14:textId="77777777" w:rsidR="00A1199C" w:rsidRDefault="00A1199C">
      <w:pPr>
        <w:pStyle w:val="CodeBlock"/>
      </w:pPr>
    </w:p>
    <w:p w14:paraId="5F955B31" w14:textId="77777777" w:rsidR="00A1199C" w:rsidRDefault="00A1199C" w:rsidP="00A1199C">
      <w:pPr>
        <w:pStyle w:val="Heading2"/>
      </w:pPr>
      <w:bookmarkStart w:id="16" w:name="_Toc233625759"/>
      <w:r>
        <w:t>Available presets:</w:t>
      </w:r>
      <w:bookmarkEnd w:id="16"/>
    </w:p>
    <w:tbl>
      <w:tblPr>
        <w:tblStyle w:val="TableGrid"/>
        <w:tblW w:w="11165" w:type="dxa"/>
        <w:tblLook w:val="04A0" w:firstRow="1" w:lastRow="0" w:firstColumn="1" w:lastColumn="0" w:noHBand="0" w:noVBand="1"/>
      </w:tblPr>
      <w:tblGrid>
        <w:gridCol w:w="1762"/>
        <w:gridCol w:w="1465"/>
        <w:gridCol w:w="2065"/>
        <w:gridCol w:w="1839"/>
        <w:gridCol w:w="1763"/>
        <w:gridCol w:w="2271"/>
      </w:tblGrid>
      <w:tr w:rsidR="00AF6F21" w14:paraId="6D058B09" w14:textId="26D93146" w:rsidTr="00357076">
        <w:tc>
          <w:tcPr>
            <w:tcW w:w="1762" w:type="dxa"/>
          </w:tcPr>
          <w:p w14:paraId="289D8276" w14:textId="77777777" w:rsidR="00AF6F21" w:rsidRPr="00AF6F21" w:rsidRDefault="00AF6F21" w:rsidP="00AF6F21">
            <w:pPr>
              <w:rPr>
                <w:b/>
                <w:bCs/>
              </w:rPr>
            </w:pPr>
            <w:bookmarkStart w:id="17" w:name="normal-profile"/>
            <w:r w:rsidRPr="00AF6F21">
              <w:rPr>
                <w:b/>
                <w:bCs/>
              </w:rPr>
              <w:t>Normal profile</w:t>
            </w:r>
          </w:p>
          <w:p w14:paraId="3DA2BFEF" w14:textId="77777777" w:rsidR="00AF6F21" w:rsidRPr="00AF6F21" w:rsidRDefault="00AF6F21" w:rsidP="00AF6F21">
            <w:r w:rsidRPr="00AF6F21">
              <w:t>preset normal</w:t>
            </w:r>
          </w:p>
          <w:p w14:paraId="240DEBC7" w14:textId="77777777" w:rsidR="00357076" w:rsidRDefault="00357076" w:rsidP="00AF6F21"/>
          <w:p w14:paraId="27AA1BB7" w14:textId="03DF2EAA" w:rsidR="00AF6F21" w:rsidRPr="00AF6F21" w:rsidRDefault="00AF6F21" w:rsidP="00AF6F21">
            <w:r w:rsidRPr="00AF6F21">
              <w:t>Sets:</w:t>
            </w:r>
          </w:p>
          <w:p w14:paraId="43F5FC38" w14:textId="77777777" w:rsidR="00AF6F21" w:rsidRPr="00AF6F21" w:rsidRDefault="00AF6F21" w:rsidP="00AF6F21">
            <w:r w:rsidRPr="00AF6F21">
              <w:t>Battery: medium</w:t>
            </w:r>
            <w:r w:rsidRPr="00AF6F21">
              <w:br/>
              <w:t>Charging: off</w:t>
            </w:r>
            <w:r w:rsidRPr="00AF6F21">
              <w:br/>
              <w:t>Heartbeat opcode: beacon</w:t>
            </w:r>
          </w:p>
          <w:p w14:paraId="289F5727" w14:textId="77777777" w:rsidR="00357076" w:rsidRDefault="00357076" w:rsidP="00AF6F21"/>
          <w:p w14:paraId="4ED9C7C9" w14:textId="5E31693E" w:rsidR="00AF6F21" w:rsidRPr="00AF6F21" w:rsidRDefault="00AF6F21" w:rsidP="00AF6F21">
            <w:r w:rsidRPr="00AF6F21">
              <w:t>Typical use:</w:t>
            </w:r>
          </w:p>
          <w:p w14:paraId="13D242E3" w14:textId="77777777" w:rsidR="00AF6F21" w:rsidRPr="00AF6F21" w:rsidRDefault="00AF6F21" w:rsidP="00AF6F21">
            <w:r w:rsidRPr="00AF6F21">
              <w:t>preset normal</w:t>
            </w:r>
            <w:r w:rsidRPr="00AF6F21">
              <w:br/>
              <w:t xml:space="preserve">send </w:t>
            </w:r>
            <w:proofErr w:type="spellStart"/>
            <w:r w:rsidRPr="00AF6F21">
              <w:t>hb</w:t>
            </w:r>
            <w:proofErr w:type="spellEnd"/>
          </w:p>
          <w:bookmarkEnd w:id="17"/>
          <w:p w14:paraId="1BE7124B" w14:textId="77777777" w:rsidR="00AF6F21" w:rsidRDefault="00AF6F21" w:rsidP="00AF6F21"/>
        </w:tc>
        <w:tc>
          <w:tcPr>
            <w:tcW w:w="1465" w:type="dxa"/>
          </w:tcPr>
          <w:p w14:paraId="6A8B21AB" w14:textId="77777777" w:rsidR="00AF6F21" w:rsidRPr="00AF6F21" w:rsidRDefault="00AF6F21" w:rsidP="00AF6F21">
            <w:pPr>
              <w:rPr>
                <w:b/>
                <w:bCs/>
              </w:rPr>
            </w:pPr>
            <w:bookmarkStart w:id="18" w:name="low-battery-profile"/>
            <w:r w:rsidRPr="00AF6F21">
              <w:rPr>
                <w:b/>
                <w:bCs/>
              </w:rPr>
              <w:t>Low battery profile</w:t>
            </w:r>
          </w:p>
          <w:p w14:paraId="7697911B" w14:textId="77777777" w:rsidR="00AF6F21" w:rsidRPr="00AF6F21" w:rsidRDefault="00AF6F21" w:rsidP="00AF6F21">
            <w:r w:rsidRPr="00AF6F21">
              <w:t>preset low</w:t>
            </w:r>
          </w:p>
          <w:p w14:paraId="22F5E551" w14:textId="77777777" w:rsidR="00357076" w:rsidRDefault="00357076" w:rsidP="00AF6F21"/>
          <w:p w14:paraId="2FA6BFE8" w14:textId="0C93F39F" w:rsidR="00AF6F21" w:rsidRPr="00AF6F21" w:rsidRDefault="00AF6F21" w:rsidP="00AF6F21">
            <w:r w:rsidRPr="00AF6F21">
              <w:t>Sets:</w:t>
            </w:r>
          </w:p>
          <w:p w14:paraId="2B1CEDF1" w14:textId="77777777" w:rsidR="00AF6F21" w:rsidRPr="00AF6F21" w:rsidRDefault="00AF6F21" w:rsidP="00AF6F21">
            <w:r w:rsidRPr="00AF6F21">
              <w:t>Battery: low</w:t>
            </w:r>
            <w:r w:rsidRPr="00AF6F21">
              <w:br/>
              <w:t>Charging: off</w:t>
            </w:r>
          </w:p>
          <w:p w14:paraId="7F50EA17" w14:textId="77777777" w:rsidR="00357076" w:rsidRDefault="00357076" w:rsidP="00AF6F21"/>
          <w:p w14:paraId="0FE0F50B" w14:textId="4E6B2400" w:rsidR="00AF6F21" w:rsidRPr="00AF6F21" w:rsidRDefault="00AF6F21" w:rsidP="00AF6F21">
            <w:r w:rsidRPr="00AF6F21">
              <w:t>Typical use:</w:t>
            </w:r>
          </w:p>
          <w:p w14:paraId="44256D34" w14:textId="77777777" w:rsidR="00AF6F21" w:rsidRPr="00AF6F21" w:rsidRDefault="00AF6F21" w:rsidP="00AF6F21">
            <w:r w:rsidRPr="00AF6F21">
              <w:t>preset low</w:t>
            </w:r>
            <w:r w:rsidRPr="00AF6F21">
              <w:br/>
              <w:t xml:space="preserve">send </w:t>
            </w:r>
            <w:proofErr w:type="spellStart"/>
            <w:r w:rsidRPr="00AF6F21">
              <w:t>hb</w:t>
            </w:r>
            <w:proofErr w:type="spellEnd"/>
          </w:p>
          <w:p w14:paraId="6ADB454C" w14:textId="77777777" w:rsidR="00AF6F21" w:rsidRPr="00AF6F21" w:rsidRDefault="00AF6F21" w:rsidP="00AF6F21">
            <w:r w:rsidRPr="00AF6F21">
              <w:t>This simulates a low-battery heartbeat.</w:t>
            </w:r>
          </w:p>
          <w:bookmarkEnd w:id="18"/>
          <w:p w14:paraId="0AB597A6" w14:textId="77777777" w:rsidR="00AF6F21" w:rsidRDefault="00AF6F21" w:rsidP="00AF6F21"/>
        </w:tc>
        <w:tc>
          <w:tcPr>
            <w:tcW w:w="2065" w:type="dxa"/>
          </w:tcPr>
          <w:p w14:paraId="369965BE" w14:textId="77777777" w:rsidR="00AF6F21" w:rsidRPr="00AF6F21" w:rsidRDefault="00AF6F21" w:rsidP="00AF6F21">
            <w:pPr>
              <w:rPr>
                <w:b/>
                <w:bCs/>
              </w:rPr>
            </w:pPr>
            <w:bookmarkStart w:id="19" w:name="charging-profile"/>
            <w:r w:rsidRPr="00AF6F21">
              <w:rPr>
                <w:b/>
                <w:bCs/>
              </w:rPr>
              <w:t>Charging profile</w:t>
            </w:r>
          </w:p>
          <w:p w14:paraId="35E0E8E4" w14:textId="77777777" w:rsidR="00AF6F21" w:rsidRPr="00AF6F21" w:rsidRDefault="00AF6F21" w:rsidP="00AF6F21">
            <w:r w:rsidRPr="00AF6F21">
              <w:t>preset charging</w:t>
            </w:r>
          </w:p>
          <w:p w14:paraId="369E6A85" w14:textId="77777777" w:rsidR="00357076" w:rsidRDefault="00357076" w:rsidP="00AF6F21"/>
          <w:p w14:paraId="10533584" w14:textId="451AF7BA" w:rsidR="00AF6F21" w:rsidRPr="00AF6F21" w:rsidRDefault="00AF6F21" w:rsidP="00AF6F21">
            <w:r w:rsidRPr="00AF6F21">
              <w:t>Sets:</w:t>
            </w:r>
          </w:p>
          <w:p w14:paraId="6338D5C1" w14:textId="77777777" w:rsidR="00AF6F21" w:rsidRPr="00AF6F21" w:rsidRDefault="00AF6F21" w:rsidP="00AF6F21">
            <w:r w:rsidRPr="00AF6F21">
              <w:t>Battery: medium</w:t>
            </w:r>
            <w:r w:rsidRPr="00AF6F21">
              <w:br/>
              <w:t>Charging: on</w:t>
            </w:r>
          </w:p>
          <w:p w14:paraId="2D74C074" w14:textId="77777777" w:rsidR="00357076" w:rsidRDefault="00357076" w:rsidP="00AF6F21"/>
          <w:p w14:paraId="166D2DEC" w14:textId="273B6A96" w:rsidR="00AF6F21" w:rsidRPr="00AF6F21" w:rsidRDefault="00AF6F21" w:rsidP="00AF6F21">
            <w:r w:rsidRPr="00AF6F21">
              <w:t>Typical use:</w:t>
            </w:r>
          </w:p>
          <w:p w14:paraId="75878448" w14:textId="77777777" w:rsidR="00AF6F21" w:rsidRPr="00AF6F21" w:rsidRDefault="00AF6F21" w:rsidP="00AF6F21">
            <w:r w:rsidRPr="00AF6F21">
              <w:t>preset charging</w:t>
            </w:r>
            <w:r w:rsidRPr="00AF6F21">
              <w:br/>
              <w:t xml:space="preserve">send </w:t>
            </w:r>
            <w:proofErr w:type="spellStart"/>
            <w:r w:rsidRPr="00AF6F21">
              <w:t>hb</w:t>
            </w:r>
            <w:proofErr w:type="spellEnd"/>
          </w:p>
          <w:p w14:paraId="6AEABE48" w14:textId="77777777" w:rsidR="00AF6F21" w:rsidRPr="00AF6F21" w:rsidRDefault="00AF6F21" w:rsidP="00AF6F21">
            <w:r w:rsidRPr="00AF6F21">
              <w:t>This simulates the device being charged.</w:t>
            </w:r>
          </w:p>
          <w:bookmarkEnd w:id="19"/>
          <w:p w14:paraId="73876AF5" w14:textId="77777777" w:rsidR="00AF6F21" w:rsidRDefault="00AF6F21" w:rsidP="00AF6F21"/>
        </w:tc>
        <w:tc>
          <w:tcPr>
            <w:tcW w:w="1839" w:type="dxa"/>
          </w:tcPr>
          <w:p w14:paraId="1DB8A680" w14:textId="77777777" w:rsidR="00AF6F21" w:rsidRPr="00AF6F21" w:rsidRDefault="00AF6F21" w:rsidP="00AF6F21">
            <w:pPr>
              <w:rPr>
                <w:b/>
                <w:bCs/>
              </w:rPr>
            </w:pPr>
            <w:bookmarkStart w:id="20" w:name="outside-safe-zone-profile"/>
            <w:r w:rsidRPr="00AF6F21">
              <w:rPr>
                <w:b/>
                <w:bCs/>
              </w:rPr>
              <w:t>Outside safe-zone profile</w:t>
            </w:r>
          </w:p>
          <w:p w14:paraId="4FD82B8E" w14:textId="77777777" w:rsidR="00AF6F21" w:rsidRPr="00AF6F21" w:rsidRDefault="00AF6F21" w:rsidP="00AF6F21">
            <w:r w:rsidRPr="00AF6F21">
              <w:t>preset outside</w:t>
            </w:r>
          </w:p>
          <w:p w14:paraId="1CA0B538" w14:textId="77777777" w:rsidR="00357076" w:rsidRDefault="00357076" w:rsidP="00AF6F21"/>
          <w:p w14:paraId="330BC320" w14:textId="61EB5820" w:rsidR="00AF6F21" w:rsidRPr="00AF6F21" w:rsidRDefault="00AF6F21" w:rsidP="00AF6F21">
            <w:r w:rsidRPr="00AF6F21">
              <w:t>Sets:</w:t>
            </w:r>
          </w:p>
          <w:p w14:paraId="6549629D" w14:textId="77777777" w:rsidR="00AF6F21" w:rsidRPr="00AF6F21" w:rsidRDefault="00AF6F21" w:rsidP="00AF6F21">
            <w:r w:rsidRPr="00AF6F21">
              <w:t>Heartbeat opcode: GPS + LTE</w:t>
            </w:r>
            <w:r w:rsidRPr="00AF6F21">
              <w:br/>
              <w:t>Latitude: 45.450000</w:t>
            </w:r>
            <w:r w:rsidRPr="00AF6F21">
              <w:br/>
              <w:t>Longitude: -75.750000</w:t>
            </w:r>
            <w:r w:rsidRPr="00AF6F21">
              <w:br/>
              <w:t>Accuracy: 30.0 m</w:t>
            </w:r>
            <w:r w:rsidRPr="00AF6F21">
              <w:br/>
              <w:t>Speed: 1.2 m/s</w:t>
            </w:r>
          </w:p>
          <w:p w14:paraId="12E7CE8B" w14:textId="77777777" w:rsidR="00357076" w:rsidRDefault="00357076" w:rsidP="00AF6F21"/>
          <w:p w14:paraId="4B58FF85" w14:textId="7307F250" w:rsidR="00AF6F21" w:rsidRPr="00AF6F21" w:rsidRDefault="00AF6F21" w:rsidP="00AF6F21">
            <w:r w:rsidRPr="00AF6F21">
              <w:t>Typical use:</w:t>
            </w:r>
          </w:p>
          <w:p w14:paraId="304F6D08" w14:textId="77777777" w:rsidR="00AF6F21" w:rsidRPr="00AF6F21" w:rsidRDefault="00AF6F21" w:rsidP="00AF6F21">
            <w:r w:rsidRPr="00AF6F21">
              <w:t>preset outside</w:t>
            </w:r>
            <w:r w:rsidRPr="00AF6F21">
              <w:br/>
              <w:t xml:space="preserve">send </w:t>
            </w:r>
            <w:proofErr w:type="spellStart"/>
            <w:r w:rsidRPr="00AF6F21">
              <w:t>hb</w:t>
            </w:r>
            <w:proofErr w:type="spellEnd"/>
            <w:r w:rsidRPr="00AF6F21">
              <w:br/>
              <w:t>send loc</w:t>
            </w:r>
          </w:p>
          <w:p w14:paraId="72168BF8" w14:textId="77777777" w:rsidR="00AF6F21" w:rsidRPr="00AF6F21" w:rsidRDefault="00AF6F21" w:rsidP="00AF6F21">
            <w:r w:rsidRPr="00AF6F21">
              <w:t xml:space="preserve">This simulates a device outside the default </w:t>
            </w:r>
            <w:proofErr w:type="gramStart"/>
            <w:r w:rsidRPr="00AF6F21">
              <w:t>safe-area</w:t>
            </w:r>
            <w:proofErr w:type="gramEnd"/>
            <w:r w:rsidRPr="00AF6F21">
              <w:t>/beacon context.</w:t>
            </w:r>
          </w:p>
          <w:bookmarkEnd w:id="20"/>
          <w:p w14:paraId="2D1F26ED" w14:textId="77777777" w:rsidR="00AF6F21" w:rsidRDefault="00AF6F21" w:rsidP="00AF6F21"/>
        </w:tc>
        <w:tc>
          <w:tcPr>
            <w:tcW w:w="1763" w:type="dxa"/>
          </w:tcPr>
          <w:p w14:paraId="11390A48" w14:textId="77777777" w:rsidR="00AF6F21" w:rsidRPr="00AF6F21" w:rsidRDefault="00AF6F21" w:rsidP="00AF6F21">
            <w:pPr>
              <w:rPr>
                <w:b/>
                <w:bCs/>
              </w:rPr>
            </w:pPr>
            <w:bookmarkStart w:id="21" w:name="beacon-profile"/>
            <w:r w:rsidRPr="00AF6F21">
              <w:rPr>
                <w:b/>
                <w:bCs/>
              </w:rPr>
              <w:t>Beacon profile</w:t>
            </w:r>
          </w:p>
          <w:p w14:paraId="544C2387" w14:textId="77777777" w:rsidR="00AF6F21" w:rsidRPr="00AF6F21" w:rsidRDefault="00AF6F21" w:rsidP="00AF6F21">
            <w:r w:rsidRPr="00AF6F21">
              <w:t>preset beacon</w:t>
            </w:r>
          </w:p>
          <w:p w14:paraId="402B29A6" w14:textId="77777777" w:rsidR="00357076" w:rsidRDefault="00357076" w:rsidP="00AF6F21"/>
          <w:p w14:paraId="07FBD4CD" w14:textId="5C54E6E8" w:rsidR="00AF6F21" w:rsidRPr="00AF6F21" w:rsidRDefault="00AF6F21" w:rsidP="00AF6F21">
            <w:r w:rsidRPr="00AF6F21">
              <w:t>Sets:</w:t>
            </w:r>
          </w:p>
          <w:p w14:paraId="631F7F62" w14:textId="77777777" w:rsidR="00AF6F21" w:rsidRPr="00AF6F21" w:rsidRDefault="00AF6F21" w:rsidP="00AF6F21">
            <w:r w:rsidRPr="00AF6F21">
              <w:t>Heartbeat opcode: beacon</w:t>
            </w:r>
          </w:p>
          <w:p w14:paraId="665A6DD2" w14:textId="77777777" w:rsidR="00357076" w:rsidRDefault="00357076" w:rsidP="00AF6F21"/>
          <w:p w14:paraId="4A66B44F" w14:textId="52E99733" w:rsidR="00AF6F21" w:rsidRPr="00AF6F21" w:rsidRDefault="00AF6F21" w:rsidP="00AF6F21">
            <w:r w:rsidRPr="00AF6F21">
              <w:t>Typical use:</w:t>
            </w:r>
          </w:p>
          <w:p w14:paraId="61200F24" w14:textId="77777777" w:rsidR="00AF6F21" w:rsidRPr="00AF6F21" w:rsidRDefault="00AF6F21" w:rsidP="00AF6F21">
            <w:r w:rsidRPr="00AF6F21">
              <w:t>preset beacon</w:t>
            </w:r>
            <w:r w:rsidRPr="00AF6F21">
              <w:br/>
              <w:t xml:space="preserve">send </w:t>
            </w:r>
            <w:proofErr w:type="spellStart"/>
            <w:r w:rsidRPr="00AF6F21">
              <w:t>hb</w:t>
            </w:r>
            <w:proofErr w:type="spellEnd"/>
          </w:p>
          <w:bookmarkEnd w:id="21"/>
          <w:p w14:paraId="1F25178F" w14:textId="77777777" w:rsidR="00AF6F21" w:rsidRDefault="00AF6F21" w:rsidP="00AF6F21"/>
        </w:tc>
        <w:tc>
          <w:tcPr>
            <w:tcW w:w="2271" w:type="dxa"/>
          </w:tcPr>
          <w:p w14:paraId="054226D9" w14:textId="1C584636" w:rsidR="00357076" w:rsidRPr="00357076" w:rsidRDefault="00357076" w:rsidP="00357076">
            <w:pPr>
              <w:rPr>
                <w:b/>
                <w:bCs/>
              </w:rPr>
            </w:pPr>
            <w:r w:rsidRPr="00357076">
              <w:rPr>
                <w:b/>
                <w:bCs/>
              </w:rPr>
              <w:t>Trusted-device profile</w:t>
            </w:r>
          </w:p>
          <w:p w14:paraId="55D906D5" w14:textId="77777777" w:rsidR="00357076" w:rsidRPr="00357076" w:rsidRDefault="00357076" w:rsidP="00357076">
            <w:r w:rsidRPr="00357076">
              <w:t>preset trusted</w:t>
            </w:r>
          </w:p>
          <w:p w14:paraId="4651C22E" w14:textId="77777777" w:rsidR="00357076" w:rsidRPr="00357076" w:rsidRDefault="00357076" w:rsidP="00357076"/>
          <w:p w14:paraId="01E7F578" w14:textId="009DF1CC" w:rsidR="00357076" w:rsidRPr="00357076" w:rsidRDefault="00357076" w:rsidP="00357076">
            <w:r w:rsidRPr="00357076">
              <w:t>Sets:</w:t>
            </w:r>
          </w:p>
          <w:p w14:paraId="3AC0B923" w14:textId="77777777" w:rsidR="00357076" w:rsidRPr="00357076" w:rsidRDefault="00357076" w:rsidP="00357076">
            <w:r w:rsidRPr="00357076">
              <w:t>Heartbeat opcode: trusted device</w:t>
            </w:r>
          </w:p>
          <w:p w14:paraId="02F809D5" w14:textId="77777777" w:rsidR="00357076" w:rsidRPr="00357076" w:rsidRDefault="00357076" w:rsidP="00357076"/>
          <w:p w14:paraId="0E8B4491" w14:textId="3633F984" w:rsidR="00357076" w:rsidRPr="00357076" w:rsidRDefault="00357076" w:rsidP="00357076">
            <w:r w:rsidRPr="00357076">
              <w:t>Typical use:</w:t>
            </w:r>
          </w:p>
          <w:p w14:paraId="0FD238C8" w14:textId="77777777" w:rsidR="00357076" w:rsidRPr="00357076" w:rsidRDefault="00357076" w:rsidP="00357076">
            <w:r w:rsidRPr="00357076">
              <w:t>preset trusted</w:t>
            </w:r>
            <w:r w:rsidRPr="00357076">
              <w:br/>
              <w:t xml:space="preserve">send </w:t>
            </w:r>
            <w:proofErr w:type="spellStart"/>
            <w:r w:rsidRPr="00357076">
              <w:t>hb</w:t>
            </w:r>
            <w:proofErr w:type="spellEnd"/>
          </w:p>
          <w:p w14:paraId="2DAB4B6C" w14:textId="77777777" w:rsidR="00357076" w:rsidRPr="00357076" w:rsidRDefault="00357076" w:rsidP="00357076">
            <w:r w:rsidRPr="00357076">
              <w:t xml:space="preserve">The protocol separates trusted devices and fixed beacons. Beacons are fixed environmental BLE devices. </w:t>
            </w:r>
          </w:p>
          <w:p w14:paraId="06904377" w14:textId="77777777" w:rsidR="00357076" w:rsidRPr="00357076" w:rsidRDefault="00357076" w:rsidP="00357076"/>
          <w:p w14:paraId="0ED91CC9" w14:textId="1F792BC1" w:rsidR="00357076" w:rsidRPr="00357076" w:rsidRDefault="00357076" w:rsidP="00357076">
            <w:r w:rsidRPr="00357076">
              <w:t>Trusted devices are user-associated BLE devices such as phones.</w:t>
            </w:r>
          </w:p>
          <w:p w14:paraId="75441D39" w14:textId="77777777" w:rsidR="00AF6F21" w:rsidRPr="00AF6F21" w:rsidRDefault="00AF6F21" w:rsidP="00AF6F21">
            <w:pPr>
              <w:rPr>
                <w:b/>
                <w:bCs/>
              </w:rPr>
            </w:pPr>
          </w:p>
        </w:tc>
      </w:tr>
    </w:tbl>
    <w:p w14:paraId="0C5479C5" w14:textId="77777777" w:rsidR="00AF6F21" w:rsidRPr="00AF6F21" w:rsidRDefault="00AF6F21" w:rsidP="00AF6F21"/>
    <w:p w14:paraId="7E84295E" w14:textId="77777777" w:rsidR="00A1199C" w:rsidRDefault="00A1199C">
      <w:pPr>
        <w:pStyle w:val="CodeBlock"/>
      </w:pPr>
    </w:p>
    <w:p w14:paraId="39D83CB3" w14:textId="77777777" w:rsidR="00A1199C" w:rsidRDefault="00A1199C">
      <w:pPr>
        <w:pStyle w:val="CodeBlock"/>
      </w:pPr>
    </w:p>
    <w:p w14:paraId="53225EEC" w14:textId="77777777" w:rsidR="00A1199C" w:rsidRDefault="00A1199C">
      <w:pPr>
        <w:pStyle w:val="CodeBlock"/>
      </w:pPr>
    </w:p>
    <w:p w14:paraId="59BB13C4" w14:textId="77777777" w:rsidR="00A1199C" w:rsidRDefault="00A1199C">
      <w:pPr>
        <w:pStyle w:val="CodeBlock"/>
      </w:pPr>
    </w:p>
    <w:p w14:paraId="127FDC06" w14:textId="77777777" w:rsidR="00A1199C" w:rsidRDefault="00A1199C">
      <w:pPr>
        <w:pStyle w:val="CodeBlock"/>
      </w:pPr>
    </w:p>
    <w:p w14:paraId="0D302F61" w14:textId="7FC8F00F" w:rsidR="005C549E" w:rsidRDefault="009075B9">
      <w:pPr>
        <w:pStyle w:val="Heading1"/>
      </w:pPr>
      <w:bookmarkStart w:id="22" w:name="_Toc233625760"/>
      <w:r>
        <w:lastRenderedPageBreak/>
        <w:t>10. Serial commands</w:t>
      </w:r>
      <w:bookmarkEnd w:id="22"/>
    </w:p>
    <w:tbl>
      <w:tblPr>
        <w:tblStyle w:val="TableGrid"/>
        <w:tblW w:w="0" w:type="auto"/>
        <w:jc w:val="center"/>
        <w:tblLook w:val="04A0" w:firstRow="1" w:lastRow="0" w:firstColumn="1" w:lastColumn="0" w:noHBand="0" w:noVBand="1"/>
      </w:tblPr>
      <w:tblGrid>
        <w:gridCol w:w="2448"/>
        <w:gridCol w:w="6912"/>
      </w:tblGrid>
      <w:tr w:rsidR="005C549E" w14:paraId="647D32E7" w14:textId="77777777">
        <w:trPr>
          <w:jc w:val="center"/>
        </w:trPr>
        <w:tc>
          <w:tcPr>
            <w:tcW w:w="2448" w:type="dxa"/>
            <w:shd w:val="clear" w:color="auto" w:fill="D9EAF7"/>
            <w:vAlign w:val="center"/>
          </w:tcPr>
          <w:p w14:paraId="0C9654F6" w14:textId="77777777" w:rsidR="005C549E" w:rsidRDefault="00000000">
            <w:r>
              <w:rPr>
                <w:b/>
                <w:sz w:val="18"/>
              </w:rPr>
              <w:t>Category</w:t>
            </w:r>
          </w:p>
        </w:tc>
        <w:tc>
          <w:tcPr>
            <w:tcW w:w="6912" w:type="dxa"/>
            <w:shd w:val="clear" w:color="auto" w:fill="D9EAF7"/>
            <w:vAlign w:val="center"/>
          </w:tcPr>
          <w:p w14:paraId="7E462819" w14:textId="77777777" w:rsidR="005C549E" w:rsidRDefault="00000000">
            <w:r>
              <w:rPr>
                <w:b/>
                <w:sz w:val="18"/>
              </w:rPr>
              <w:t>Commands</w:t>
            </w:r>
          </w:p>
        </w:tc>
      </w:tr>
      <w:tr w:rsidR="005C549E" w14:paraId="46ACDAC4" w14:textId="77777777">
        <w:trPr>
          <w:jc w:val="center"/>
        </w:trPr>
        <w:tc>
          <w:tcPr>
            <w:tcW w:w="2448" w:type="dxa"/>
          </w:tcPr>
          <w:p w14:paraId="3216B072" w14:textId="77777777" w:rsidR="005C549E" w:rsidRDefault="00000000">
            <w:r>
              <w:rPr>
                <w:sz w:val="18"/>
              </w:rPr>
              <w:t>Connection</w:t>
            </w:r>
          </w:p>
        </w:tc>
        <w:tc>
          <w:tcPr>
            <w:tcW w:w="6912" w:type="dxa"/>
          </w:tcPr>
          <w:p w14:paraId="2B7BC7CD" w14:textId="7D0F70C6" w:rsidR="005C549E" w:rsidRDefault="001E7496">
            <w:r>
              <w:rPr>
                <w:sz w:val="18"/>
              </w:rPr>
              <w:t xml:space="preserve">Help </w:t>
            </w:r>
            <w:r w:rsidR="00AF6F21">
              <w:rPr>
                <w:color w:val="EE0000"/>
                <w:sz w:val="18"/>
              </w:rPr>
              <w:t>(shows available commands)</w:t>
            </w:r>
            <w:r>
              <w:rPr>
                <w:sz w:val="18"/>
              </w:rPr>
              <w:br/>
              <w:t>status</w:t>
            </w:r>
            <w:r w:rsidR="00AF6F21">
              <w:rPr>
                <w:sz w:val="18"/>
              </w:rPr>
              <w:t xml:space="preserve"> (</w:t>
            </w:r>
            <w:r w:rsidR="00AF6F21" w:rsidRPr="00AF6F21">
              <w:rPr>
                <w:color w:val="EE0000"/>
                <w:sz w:val="18"/>
              </w:rPr>
              <w:t>Show</w:t>
            </w:r>
            <w:r w:rsidR="00AF6F21">
              <w:rPr>
                <w:color w:val="EE0000"/>
                <w:sz w:val="18"/>
              </w:rPr>
              <w:t>s</w:t>
            </w:r>
            <w:r w:rsidR="00AF6F21" w:rsidRPr="00AF6F21">
              <w:rPr>
                <w:color w:val="EE0000"/>
                <w:sz w:val="18"/>
              </w:rPr>
              <w:t xml:space="preserve"> current simulator state</w:t>
            </w:r>
            <w:r w:rsidR="00AF6F21">
              <w:rPr>
                <w:color w:val="EE0000"/>
                <w:sz w:val="18"/>
              </w:rPr>
              <w:t>)</w:t>
            </w:r>
            <w:r>
              <w:rPr>
                <w:sz w:val="18"/>
              </w:rPr>
              <w:br/>
              <w:t>connect</w:t>
            </w:r>
            <w:r w:rsidR="00AF6F21">
              <w:rPr>
                <w:sz w:val="18"/>
              </w:rPr>
              <w:t xml:space="preserve"> (</w:t>
            </w:r>
            <w:r w:rsidR="00AF6F21" w:rsidRPr="00AF6F21">
              <w:rPr>
                <w:color w:val="EE0000"/>
                <w:sz w:val="18"/>
              </w:rPr>
              <w:t>Connect to the default TCP server</w:t>
            </w:r>
            <w:r w:rsidR="00AF6F21">
              <w:rPr>
                <w:color w:val="EE0000"/>
                <w:sz w:val="18"/>
              </w:rPr>
              <w:t>)</w:t>
            </w:r>
            <w:r>
              <w:rPr>
                <w:sz w:val="18"/>
              </w:rPr>
              <w:br/>
              <w:t>connect &lt;PUBLIC_IPV4&gt; &lt;PORT&gt;</w:t>
            </w:r>
            <w:r w:rsidR="00AF6F21">
              <w:rPr>
                <w:sz w:val="18"/>
              </w:rPr>
              <w:t xml:space="preserve"> (</w:t>
            </w:r>
            <w:r w:rsidR="00AF6F21" w:rsidRPr="00AF6F21">
              <w:rPr>
                <w:color w:val="EE0000"/>
                <w:sz w:val="18"/>
              </w:rPr>
              <w:t>Connect to a specific server</w:t>
            </w:r>
            <w:r w:rsidR="00AF6F21">
              <w:rPr>
                <w:color w:val="EE0000"/>
                <w:sz w:val="18"/>
              </w:rPr>
              <w:t>)</w:t>
            </w:r>
            <w:r>
              <w:rPr>
                <w:sz w:val="18"/>
              </w:rPr>
              <w:br/>
              <w:t>disconnect</w:t>
            </w:r>
            <w:r w:rsidR="00AF6F21">
              <w:rPr>
                <w:sz w:val="18"/>
              </w:rPr>
              <w:t xml:space="preserve"> (</w:t>
            </w:r>
            <w:r w:rsidR="00AF6F21" w:rsidRPr="00AF6F21">
              <w:rPr>
                <w:color w:val="EE0000"/>
                <w:sz w:val="18"/>
              </w:rPr>
              <w:t>Disconnect the TCP socket</w:t>
            </w:r>
            <w:r w:rsidR="00AF6F21">
              <w:rPr>
                <w:color w:val="EE0000"/>
                <w:sz w:val="18"/>
              </w:rPr>
              <w:t>)</w:t>
            </w:r>
            <w:r>
              <w:rPr>
                <w:sz w:val="18"/>
              </w:rPr>
              <w:br/>
            </w:r>
            <w:proofErr w:type="spellStart"/>
            <w:r>
              <w:rPr>
                <w:sz w:val="18"/>
              </w:rPr>
              <w:t>recv</w:t>
            </w:r>
            <w:proofErr w:type="spellEnd"/>
            <w:r w:rsidR="00AF6F21">
              <w:rPr>
                <w:sz w:val="18"/>
              </w:rPr>
              <w:t xml:space="preserve"> (</w:t>
            </w:r>
            <w:r w:rsidR="00AF6F21" w:rsidRPr="00AF6F21">
              <w:rPr>
                <w:color w:val="EE0000"/>
                <w:sz w:val="18"/>
              </w:rPr>
              <w:t>Manually check for server response</w:t>
            </w:r>
            <w:r w:rsidR="00AF6F21">
              <w:rPr>
                <w:color w:val="EE0000"/>
                <w:sz w:val="18"/>
              </w:rPr>
              <w:t>)</w:t>
            </w:r>
          </w:p>
        </w:tc>
      </w:tr>
      <w:tr w:rsidR="005C549E" w14:paraId="7D416757" w14:textId="77777777">
        <w:trPr>
          <w:jc w:val="center"/>
        </w:trPr>
        <w:tc>
          <w:tcPr>
            <w:tcW w:w="2448" w:type="dxa"/>
          </w:tcPr>
          <w:p w14:paraId="70515C21" w14:textId="77777777" w:rsidR="005C549E" w:rsidRDefault="00000000">
            <w:r>
              <w:rPr>
                <w:sz w:val="18"/>
              </w:rPr>
              <w:t>Send mode</w:t>
            </w:r>
          </w:p>
        </w:tc>
        <w:tc>
          <w:tcPr>
            <w:tcW w:w="6912" w:type="dxa"/>
          </w:tcPr>
          <w:p w14:paraId="7C485067" w14:textId="77777777" w:rsidR="005C549E" w:rsidRDefault="00000000">
            <w:r>
              <w:rPr>
                <w:sz w:val="18"/>
              </w:rPr>
              <w:t>mode ascii_hex</w:t>
            </w:r>
            <w:r>
              <w:rPr>
                <w:sz w:val="18"/>
              </w:rPr>
              <w:br/>
              <w:t>mode binary</w:t>
            </w:r>
          </w:p>
        </w:tc>
      </w:tr>
      <w:tr w:rsidR="005C549E" w14:paraId="59E9B9C5" w14:textId="77777777">
        <w:trPr>
          <w:jc w:val="center"/>
        </w:trPr>
        <w:tc>
          <w:tcPr>
            <w:tcW w:w="2448" w:type="dxa"/>
          </w:tcPr>
          <w:p w14:paraId="7FBD08EC" w14:textId="77777777" w:rsidR="005C549E" w:rsidRDefault="00000000">
            <w:pPr>
              <w:rPr>
                <w:sz w:val="18"/>
              </w:rPr>
            </w:pPr>
            <w:r>
              <w:rPr>
                <w:sz w:val="18"/>
              </w:rPr>
              <w:t>Exact sample packets</w:t>
            </w:r>
          </w:p>
          <w:p w14:paraId="51267269" w14:textId="350A95D1" w:rsidR="00AF6F21" w:rsidRPr="00AF6F21" w:rsidRDefault="00AF6F21">
            <w:pPr>
              <w:rPr>
                <w:i/>
                <w:iCs/>
              </w:rPr>
            </w:pPr>
            <w:r w:rsidRPr="00AF6F21">
              <w:rPr>
                <w:i/>
                <w:iCs/>
                <w:sz w:val="14"/>
                <w:szCs w:val="16"/>
              </w:rPr>
              <w:t>(These commands send exact sample packets from the current Micro protocol document.)</w:t>
            </w:r>
          </w:p>
        </w:tc>
        <w:tc>
          <w:tcPr>
            <w:tcW w:w="6912" w:type="dxa"/>
          </w:tcPr>
          <w:p w14:paraId="4AFFFF16" w14:textId="046A9663" w:rsidR="005C549E" w:rsidRDefault="00000000">
            <w:r>
              <w:rPr>
                <w:sz w:val="18"/>
              </w:rPr>
              <w:t xml:space="preserve">send </w:t>
            </w:r>
            <w:proofErr w:type="spellStart"/>
            <w:r>
              <w:rPr>
                <w:sz w:val="18"/>
              </w:rPr>
              <w:t>sample_hb_beacon</w:t>
            </w:r>
            <w:proofErr w:type="spellEnd"/>
            <w:r w:rsidR="00AF6F21">
              <w:rPr>
                <w:sz w:val="18"/>
              </w:rPr>
              <w:t xml:space="preserve"> </w:t>
            </w:r>
            <w:r w:rsidR="00AF6F21" w:rsidRPr="00AF6F21">
              <w:rPr>
                <w:color w:val="EE0000"/>
                <w:sz w:val="18"/>
              </w:rPr>
              <w:t>(Heartbeat: beacon range sample)</w:t>
            </w:r>
            <w:r>
              <w:rPr>
                <w:sz w:val="18"/>
              </w:rPr>
              <w:br/>
              <w:t xml:space="preserve">send </w:t>
            </w:r>
            <w:proofErr w:type="spellStart"/>
            <w:r>
              <w:rPr>
                <w:sz w:val="18"/>
              </w:rPr>
              <w:t>sample_hb_gps</w:t>
            </w:r>
            <w:proofErr w:type="spellEnd"/>
            <w:r w:rsidR="00AF6F21">
              <w:rPr>
                <w:sz w:val="18"/>
              </w:rPr>
              <w:t xml:space="preserve"> </w:t>
            </w:r>
            <w:r w:rsidR="00AF6F21">
              <w:rPr>
                <w:color w:val="EE0000"/>
                <w:sz w:val="18"/>
              </w:rPr>
              <w:t>(</w:t>
            </w:r>
            <w:r w:rsidR="00AF6F21" w:rsidRPr="00AF6F21">
              <w:rPr>
                <w:color w:val="EE0000"/>
                <w:sz w:val="18"/>
              </w:rPr>
              <w:t>Heartbeat: GPS + LTE sample</w:t>
            </w:r>
            <w:r w:rsidR="00AF6F21">
              <w:rPr>
                <w:color w:val="EE0000"/>
                <w:sz w:val="18"/>
              </w:rPr>
              <w:t>)</w:t>
            </w:r>
            <w:r>
              <w:rPr>
                <w:sz w:val="18"/>
              </w:rPr>
              <w:br/>
              <w:t xml:space="preserve">send </w:t>
            </w:r>
            <w:proofErr w:type="spellStart"/>
            <w:r>
              <w:rPr>
                <w:sz w:val="18"/>
              </w:rPr>
              <w:t>sample_location</w:t>
            </w:r>
            <w:proofErr w:type="spellEnd"/>
            <w:r w:rsidR="00AF6F21">
              <w:rPr>
                <w:sz w:val="18"/>
              </w:rPr>
              <w:t xml:space="preserve"> </w:t>
            </w:r>
            <w:r w:rsidR="00AF6F21">
              <w:rPr>
                <w:color w:val="EE0000"/>
                <w:sz w:val="18"/>
              </w:rPr>
              <w:t>(</w:t>
            </w:r>
            <w:r w:rsidR="00AF6F21" w:rsidRPr="00AF6F21">
              <w:rPr>
                <w:color w:val="EE0000"/>
                <w:sz w:val="18"/>
              </w:rPr>
              <w:t>LTE-M location update sample</w:t>
            </w:r>
            <w:r w:rsidR="00AF6F21">
              <w:rPr>
                <w:color w:val="EE0000"/>
                <w:sz w:val="18"/>
              </w:rPr>
              <w:t>)</w:t>
            </w:r>
          </w:p>
        </w:tc>
      </w:tr>
      <w:tr w:rsidR="005C549E" w14:paraId="29489702" w14:textId="77777777">
        <w:trPr>
          <w:jc w:val="center"/>
        </w:trPr>
        <w:tc>
          <w:tcPr>
            <w:tcW w:w="2448" w:type="dxa"/>
          </w:tcPr>
          <w:p w14:paraId="15CE5AD3" w14:textId="77777777" w:rsidR="005C549E" w:rsidRDefault="00000000">
            <w:pPr>
              <w:rPr>
                <w:sz w:val="18"/>
              </w:rPr>
            </w:pPr>
            <w:r>
              <w:rPr>
                <w:sz w:val="18"/>
              </w:rPr>
              <w:t>Dynamic packets</w:t>
            </w:r>
          </w:p>
          <w:p w14:paraId="15F2CAB0" w14:textId="77777777" w:rsidR="00AF6F21" w:rsidRDefault="00AF6F21">
            <w:pPr>
              <w:rPr>
                <w:i/>
                <w:iCs/>
                <w:sz w:val="14"/>
                <w:szCs w:val="16"/>
              </w:rPr>
            </w:pPr>
            <w:r w:rsidRPr="00AF6F21">
              <w:rPr>
                <w:i/>
                <w:iCs/>
                <w:sz w:val="14"/>
                <w:szCs w:val="16"/>
              </w:rPr>
              <w:t>Dynamic packets are built from the simulator’s current state.</w:t>
            </w:r>
          </w:p>
          <w:p w14:paraId="76889F0B" w14:textId="19F85C89" w:rsidR="00AF6F21" w:rsidRPr="00AF6F21" w:rsidRDefault="00AF6F21">
            <w:pPr>
              <w:rPr>
                <w:i/>
                <w:iCs/>
              </w:rPr>
            </w:pPr>
          </w:p>
        </w:tc>
        <w:tc>
          <w:tcPr>
            <w:tcW w:w="6912" w:type="dxa"/>
          </w:tcPr>
          <w:p w14:paraId="724A5916" w14:textId="58C4092B" w:rsidR="005C549E" w:rsidRDefault="00000000">
            <w:r>
              <w:rPr>
                <w:sz w:val="18"/>
              </w:rPr>
              <w:t xml:space="preserve">send </w:t>
            </w:r>
            <w:proofErr w:type="spellStart"/>
            <w:r>
              <w:rPr>
                <w:sz w:val="18"/>
              </w:rPr>
              <w:t>hb</w:t>
            </w:r>
            <w:proofErr w:type="spellEnd"/>
            <w:r w:rsidR="00AF6F21">
              <w:rPr>
                <w:sz w:val="18"/>
              </w:rPr>
              <w:t xml:space="preserve"> </w:t>
            </w:r>
            <w:r w:rsidR="00AF6F21">
              <w:rPr>
                <w:color w:val="EE0000"/>
                <w:sz w:val="18"/>
              </w:rPr>
              <w:t>(</w:t>
            </w:r>
            <w:r w:rsidR="00AF6F21" w:rsidRPr="00AF6F21">
              <w:rPr>
                <w:color w:val="EE0000"/>
                <w:sz w:val="18"/>
              </w:rPr>
              <w:t>Send dynamic heartbeat</w:t>
            </w:r>
            <w:r w:rsidR="00AF6F21">
              <w:rPr>
                <w:color w:val="EE0000"/>
                <w:sz w:val="18"/>
              </w:rPr>
              <w:t>)</w:t>
            </w:r>
            <w:r>
              <w:rPr>
                <w:sz w:val="18"/>
              </w:rPr>
              <w:br/>
              <w:t>send loc</w:t>
            </w:r>
            <w:r w:rsidR="00AF6F21">
              <w:rPr>
                <w:sz w:val="18"/>
              </w:rPr>
              <w:t xml:space="preserve"> </w:t>
            </w:r>
            <w:r w:rsidR="00AF6F21">
              <w:rPr>
                <w:color w:val="EE0000"/>
                <w:sz w:val="18"/>
              </w:rPr>
              <w:t>(</w:t>
            </w:r>
            <w:r w:rsidR="00AF6F21" w:rsidRPr="00AF6F21">
              <w:rPr>
                <w:color w:val="EE0000"/>
                <w:sz w:val="18"/>
              </w:rPr>
              <w:t>Send dynamic LTE-M location update</w:t>
            </w:r>
            <w:r w:rsidR="00AF6F21">
              <w:rPr>
                <w:color w:val="EE0000"/>
                <w:sz w:val="18"/>
              </w:rPr>
              <w:t>)</w:t>
            </w:r>
          </w:p>
        </w:tc>
      </w:tr>
      <w:tr w:rsidR="005C549E" w14:paraId="44793FE4" w14:textId="77777777">
        <w:trPr>
          <w:jc w:val="center"/>
        </w:trPr>
        <w:tc>
          <w:tcPr>
            <w:tcW w:w="2448" w:type="dxa"/>
          </w:tcPr>
          <w:p w14:paraId="7B9351DE" w14:textId="77777777" w:rsidR="005C549E" w:rsidRDefault="00000000">
            <w:pPr>
              <w:rPr>
                <w:sz w:val="18"/>
              </w:rPr>
            </w:pPr>
            <w:r>
              <w:rPr>
                <w:sz w:val="18"/>
              </w:rPr>
              <w:t>Raw injection</w:t>
            </w:r>
          </w:p>
          <w:p w14:paraId="3185568B" w14:textId="77777777" w:rsidR="00AF6F21" w:rsidRPr="00AF6F21" w:rsidRDefault="00AF6F21" w:rsidP="00AF6F21">
            <w:pPr>
              <w:rPr>
                <w:i/>
                <w:iCs/>
                <w:sz w:val="16"/>
                <w:szCs w:val="16"/>
              </w:rPr>
            </w:pPr>
            <w:r w:rsidRPr="00AF6F21">
              <w:rPr>
                <w:i/>
                <w:iCs/>
                <w:sz w:val="16"/>
                <w:szCs w:val="16"/>
              </w:rPr>
              <w:t xml:space="preserve">Use this when backend developers want to test a new packet string without </w:t>
            </w:r>
            <w:proofErr w:type="spellStart"/>
            <w:r w:rsidRPr="00AF6F21">
              <w:rPr>
                <w:i/>
                <w:iCs/>
                <w:sz w:val="16"/>
                <w:szCs w:val="16"/>
              </w:rPr>
              <w:t>reflashing</w:t>
            </w:r>
            <w:proofErr w:type="spellEnd"/>
            <w:r w:rsidRPr="00AF6F21">
              <w:rPr>
                <w:i/>
                <w:iCs/>
                <w:sz w:val="16"/>
                <w:szCs w:val="16"/>
              </w:rPr>
              <w:t xml:space="preserve"> firmware.</w:t>
            </w:r>
          </w:p>
          <w:p w14:paraId="60D5DE7F" w14:textId="77777777" w:rsidR="00AF6F21" w:rsidRDefault="00AF6F21"/>
        </w:tc>
        <w:tc>
          <w:tcPr>
            <w:tcW w:w="6912" w:type="dxa"/>
          </w:tcPr>
          <w:p w14:paraId="07099225" w14:textId="77777777" w:rsidR="005C549E" w:rsidRDefault="00000000">
            <w:pPr>
              <w:rPr>
                <w:sz w:val="18"/>
              </w:rPr>
            </w:pPr>
            <w:r>
              <w:rPr>
                <w:sz w:val="18"/>
              </w:rPr>
              <w:t>send raw &lt;HEX_STRING&gt;</w:t>
            </w:r>
          </w:p>
          <w:p w14:paraId="07C5A5E0" w14:textId="691CFAF1" w:rsidR="009F12E7" w:rsidRDefault="009F12E7">
            <w:r>
              <w:rPr>
                <w:sz w:val="18"/>
              </w:rPr>
              <w:t xml:space="preserve">Example: </w:t>
            </w:r>
            <w:r w:rsidRPr="009F12E7">
              <w:rPr>
                <w:rStyle w:val="VerbatimChar"/>
                <w:i/>
                <w:iCs/>
                <w:u w:val="single"/>
              </w:rPr>
              <w:t>send raw AB102500D5E623013836</w:t>
            </w:r>
          </w:p>
        </w:tc>
      </w:tr>
      <w:tr w:rsidR="005C549E" w14:paraId="333D941B" w14:textId="77777777">
        <w:trPr>
          <w:jc w:val="center"/>
        </w:trPr>
        <w:tc>
          <w:tcPr>
            <w:tcW w:w="2448" w:type="dxa"/>
          </w:tcPr>
          <w:p w14:paraId="7A94EC89" w14:textId="77777777" w:rsidR="005C549E" w:rsidRDefault="00000000">
            <w:r>
              <w:rPr>
                <w:sz w:val="18"/>
              </w:rPr>
              <w:t>Presets</w:t>
            </w:r>
          </w:p>
        </w:tc>
        <w:tc>
          <w:tcPr>
            <w:tcW w:w="6912" w:type="dxa"/>
          </w:tcPr>
          <w:p w14:paraId="3E433463" w14:textId="77777777" w:rsidR="005C549E" w:rsidRDefault="00000000">
            <w:r>
              <w:rPr>
                <w:sz w:val="18"/>
              </w:rPr>
              <w:t>preset normal</w:t>
            </w:r>
            <w:r>
              <w:rPr>
                <w:sz w:val="18"/>
              </w:rPr>
              <w:br/>
              <w:t>preset low</w:t>
            </w:r>
            <w:r>
              <w:rPr>
                <w:sz w:val="18"/>
              </w:rPr>
              <w:br/>
              <w:t>preset charging</w:t>
            </w:r>
            <w:r>
              <w:rPr>
                <w:sz w:val="18"/>
              </w:rPr>
              <w:br/>
              <w:t>preset outside</w:t>
            </w:r>
            <w:r>
              <w:rPr>
                <w:sz w:val="18"/>
              </w:rPr>
              <w:br/>
              <w:t>preset beacon</w:t>
            </w:r>
            <w:r>
              <w:rPr>
                <w:sz w:val="18"/>
              </w:rPr>
              <w:br/>
              <w:t>preset trusted</w:t>
            </w:r>
          </w:p>
        </w:tc>
      </w:tr>
      <w:tr w:rsidR="005C549E" w14:paraId="79D54F6E" w14:textId="77777777">
        <w:trPr>
          <w:jc w:val="center"/>
        </w:trPr>
        <w:tc>
          <w:tcPr>
            <w:tcW w:w="2448" w:type="dxa"/>
          </w:tcPr>
          <w:p w14:paraId="5C6796FD" w14:textId="77777777" w:rsidR="005C549E" w:rsidRDefault="00000000">
            <w:r>
              <w:rPr>
                <w:sz w:val="18"/>
              </w:rPr>
              <w:t>Field changes</w:t>
            </w:r>
          </w:p>
        </w:tc>
        <w:tc>
          <w:tcPr>
            <w:tcW w:w="6912" w:type="dxa"/>
          </w:tcPr>
          <w:p w14:paraId="0D18572F" w14:textId="77777777" w:rsidR="005C549E" w:rsidRDefault="00000000">
            <w:r>
              <w:rPr>
                <w:sz w:val="18"/>
              </w:rPr>
              <w:t>set imei &lt;15_DIGITS&gt;</w:t>
            </w:r>
            <w:r>
              <w:rPr>
                <w:sz w:val="18"/>
              </w:rPr>
              <w:br/>
              <w:t>set battery low|medium|high</w:t>
            </w:r>
            <w:r>
              <w:rPr>
                <w:sz w:val="18"/>
              </w:rPr>
              <w:br/>
              <w:t>set charging on|off</w:t>
            </w:r>
            <w:r>
              <w:rPr>
                <w:sz w:val="18"/>
              </w:rPr>
              <w:br/>
              <w:t>set opcode beacon|trusted|gps_lte|gps_safezone</w:t>
            </w:r>
            <w:r>
              <w:rPr>
                <w:sz w:val="18"/>
              </w:rPr>
              <w:br/>
              <w:t>set pos &lt;latitude&gt; &lt;longitude&gt; &lt;accuracy_m&gt; &lt;speed_mps&gt;</w:t>
            </w:r>
            <w:r>
              <w:rPr>
                <w:sz w:val="18"/>
              </w:rPr>
              <w:br/>
              <w:t>set lastupdate &lt;minutes&gt;</w:t>
            </w:r>
            <w:r>
              <w:rPr>
                <w:sz w:val="18"/>
              </w:rPr>
              <w:br/>
              <w:t>set versions &lt;software_version&gt; &lt;firmware_version&gt;</w:t>
            </w:r>
            <w:r>
              <w:rPr>
                <w:sz w:val="18"/>
              </w:rPr>
              <w:br/>
              <w:t>set beacon &lt;12_HEX_CHARS&gt;</w:t>
            </w:r>
            <w:r>
              <w:rPr>
                <w:sz w:val="18"/>
              </w:rPr>
              <w:br/>
              <w:t>set trusted &lt;12_HEX_CHARS&gt;</w:t>
            </w:r>
          </w:p>
        </w:tc>
      </w:tr>
    </w:tbl>
    <w:p w14:paraId="0755395B" w14:textId="77777777" w:rsidR="005C549E" w:rsidRDefault="005C549E"/>
    <w:p w14:paraId="4DF6F425" w14:textId="77777777" w:rsidR="009075B9" w:rsidRDefault="009075B9">
      <w:pPr>
        <w:rPr>
          <w:rFonts w:asciiTheme="majorHAnsi" w:eastAsiaTheme="majorEastAsia" w:hAnsiTheme="majorHAnsi" w:cstheme="majorBidi"/>
          <w:b/>
          <w:bCs/>
          <w:color w:val="365F91" w:themeColor="accent1" w:themeShade="BF"/>
          <w:sz w:val="28"/>
          <w:szCs w:val="28"/>
        </w:rPr>
      </w:pPr>
      <w:r>
        <w:br w:type="page"/>
      </w:r>
    </w:p>
    <w:p w14:paraId="6B861E6A" w14:textId="63077471" w:rsidR="005C549E" w:rsidRDefault="00000000">
      <w:pPr>
        <w:pStyle w:val="Heading1"/>
      </w:pPr>
      <w:bookmarkStart w:id="23" w:name="_Toc233625761"/>
      <w:r>
        <w:lastRenderedPageBreak/>
        <w:t>1</w:t>
      </w:r>
      <w:r w:rsidR="009075B9">
        <w:t>1</w:t>
      </w:r>
      <w:r>
        <w:t>. Copy-paste testing profiles</w:t>
      </w:r>
      <w:bookmarkEnd w:id="23"/>
    </w:p>
    <w:p w14:paraId="1CC42B1C"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24" w:name="_Toc233625762"/>
      <w:bookmarkStart w:id="25" w:name="basic-bring-up"/>
      <w:r w:rsidRPr="009075B9">
        <w:rPr>
          <w:rFonts w:eastAsia="Times New Roman" w:cs="Times New Roman"/>
          <w:color w:val="0F4761"/>
          <w:szCs w:val="20"/>
        </w:rPr>
        <w:t xml:space="preserve">Basic </w:t>
      </w:r>
      <w:proofErr w:type="gramStart"/>
      <w:r w:rsidRPr="009075B9">
        <w:rPr>
          <w:rFonts w:eastAsia="Times New Roman" w:cs="Times New Roman"/>
          <w:color w:val="0F4761"/>
          <w:szCs w:val="20"/>
        </w:rPr>
        <w:t>bring</w:t>
      </w:r>
      <w:proofErr w:type="gramEnd"/>
      <w:r w:rsidRPr="009075B9">
        <w:rPr>
          <w:rFonts w:eastAsia="Times New Roman" w:cs="Times New Roman"/>
          <w:color w:val="0F4761"/>
          <w:szCs w:val="20"/>
        </w:rPr>
        <w:t>-</w:t>
      </w:r>
      <w:proofErr w:type="gramStart"/>
      <w:r w:rsidRPr="009075B9">
        <w:rPr>
          <w:rFonts w:eastAsia="Times New Roman" w:cs="Times New Roman"/>
          <w:color w:val="0F4761"/>
          <w:szCs w:val="20"/>
        </w:rPr>
        <w:t>up</w:t>
      </w:r>
      <w:bookmarkEnd w:id="24"/>
      <w:proofErr w:type="gramEnd"/>
    </w:p>
    <w:p w14:paraId="2CB68A7E"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connect 137.184.163.176 5000</w:t>
      </w:r>
      <w:r w:rsidRPr="009075B9">
        <w:rPr>
          <w:rFonts w:ascii="Consolas" w:hAnsi="Consolas" w:cs="Times New Roman"/>
          <w:szCs w:val="20"/>
        </w:rPr>
        <w:br/>
        <w:t xml:space="preserve">mode </w:t>
      </w:r>
      <w:proofErr w:type="spellStart"/>
      <w:r w:rsidRPr="009075B9">
        <w:rPr>
          <w:rFonts w:ascii="Consolas" w:hAnsi="Consolas" w:cs="Times New Roman"/>
          <w:szCs w:val="20"/>
        </w:rPr>
        <w:t>ascii_hex</w:t>
      </w:r>
      <w:proofErr w:type="spellEnd"/>
      <w:r w:rsidRPr="009075B9">
        <w:rPr>
          <w:rFonts w:ascii="Consolas" w:hAnsi="Consolas" w:cs="Times New Roman"/>
          <w:szCs w:val="20"/>
        </w:rPr>
        <w:br/>
        <w:t xml:space="preserve">send </w:t>
      </w:r>
      <w:proofErr w:type="spellStart"/>
      <w:r w:rsidRPr="009075B9">
        <w:rPr>
          <w:rFonts w:ascii="Consolas" w:hAnsi="Consolas" w:cs="Times New Roman"/>
          <w:szCs w:val="20"/>
        </w:rPr>
        <w:t>sample_hb_beacon</w:t>
      </w:r>
      <w:proofErr w:type="spellEnd"/>
      <w:r w:rsidRPr="009075B9">
        <w:rPr>
          <w:rFonts w:ascii="Consolas" w:hAnsi="Consolas" w:cs="Times New Roman"/>
          <w:szCs w:val="20"/>
        </w:rPr>
        <w:br/>
        <w:t xml:space="preserve">send </w:t>
      </w:r>
      <w:proofErr w:type="spellStart"/>
      <w:r w:rsidRPr="009075B9">
        <w:rPr>
          <w:rFonts w:ascii="Consolas" w:hAnsi="Consolas" w:cs="Times New Roman"/>
          <w:szCs w:val="20"/>
        </w:rPr>
        <w:t>sample_hb_gps</w:t>
      </w:r>
      <w:proofErr w:type="spellEnd"/>
      <w:r w:rsidRPr="009075B9">
        <w:rPr>
          <w:rFonts w:ascii="Consolas" w:hAnsi="Consolas" w:cs="Times New Roman"/>
          <w:szCs w:val="20"/>
        </w:rPr>
        <w:br/>
        <w:t xml:space="preserve">send </w:t>
      </w:r>
      <w:proofErr w:type="spellStart"/>
      <w:r w:rsidRPr="009075B9">
        <w:rPr>
          <w:rFonts w:ascii="Consolas" w:hAnsi="Consolas" w:cs="Times New Roman"/>
          <w:szCs w:val="20"/>
        </w:rPr>
        <w:t>sample_location</w:t>
      </w:r>
      <w:proofErr w:type="spellEnd"/>
      <w:r w:rsidRPr="009075B9">
        <w:rPr>
          <w:rFonts w:ascii="Consolas" w:hAnsi="Consolas" w:cs="Times New Roman"/>
          <w:szCs w:val="20"/>
        </w:rPr>
        <w:br/>
        <w:t>status</w:t>
      </w:r>
    </w:p>
    <w:p w14:paraId="71EBDBE3"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26" w:name="_Toc233625763"/>
      <w:bookmarkStart w:id="27" w:name="normal-heartbeat"/>
      <w:bookmarkEnd w:id="25"/>
      <w:r w:rsidRPr="009075B9">
        <w:rPr>
          <w:rFonts w:eastAsia="Times New Roman" w:cs="Times New Roman"/>
          <w:color w:val="0F4761"/>
          <w:szCs w:val="20"/>
        </w:rPr>
        <w:t>Normal heartbeat</w:t>
      </w:r>
      <w:bookmarkEnd w:id="26"/>
    </w:p>
    <w:p w14:paraId="005F84B0"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normal</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6B71F2BB"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28" w:name="_Toc233625764"/>
      <w:bookmarkStart w:id="29" w:name="low-battery-heartbeat"/>
      <w:bookmarkEnd w:id="27"/>
      <w:r w:rsidRPr="009075B9">
        <w:rPr>
          <w:rFonts w:eastAsia="Times New Roman" w:cs="Times New Roman"/>
          <w:color w:val="0F4761"/>
          <w:szCs w:val="20"/>
        </w:rPr>
        <w:t>Low-battery heartbeat</w:t>
      </w:r>
      <w:bookmarkEnd w:id="28"/>
    </w:p>
    <w:p w14:paraId="0D79E2E1"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low</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180185AB"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30" w:name="_Toc233625765"/>
      <w:bookmarkStart w:id="31" w:name="charging-heartbeat"/>
      <w:bookmarkEnd w:id="29"/>
      <w:r w:rsidRPr="009075B9">
        <w:rPr>
          <w:rFonts w:eastAsia="Times New Roman" w:cs="Times New Roman"/>
          <w:color w:val="0F4761"/>
          <w:szCs w:val="20"/>
        </w:rPr>
        <w:t>Charging heartbeat</w:t>
      </w:r>
      <w:bookmarkEnd w:id="30"/>
    </w:p>
    <w:p w14:paraId="0D719FE1"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charging</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5B0F3B66"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32" w:name="_Toc233625766"/>
      <w:bookmarkStart w:id="33" w:name="outside-safe-zone-sequence"/>
      <w:bookmarkEnd w:id="31"/>
      <w:r w:rsidRPr="009075B9">
        <w:rPr>
          <w:rFonts w:eastAsia="Times New Roman" w:cs="Times New Roman"/>
          <w:color w:val="0F4761"/>
          <w:szCs w:val="20"/>
        </w:rPr>
        <w:t>Outside safe-zone sequence</w:t>
      </w:r>
      <w:bookmarkEnd w:id="32"/>
    </w:p>
    <w:p w14:paraId="7266AEE3"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outside</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r w:rsidRPr="009075B9">
        <w:rPr>
          <w:rFonts w:ascii="Consolas" w:hAnsi="Consolas" w:cs="Times New Roman"/>
          <w:szCs w:val="20"/>
        </w:rPr>
        <w:br/>
        <w:t>send loc</w:t>
      </w:r>
    </w:p>
    <w:p w14:paraId="68503DD0"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34" w:name="_Toc233625767"/>
      <w:bookmarkStart w:id="35" w:name="beacon-detected"/>
      <w:bookmarkEnd w:id="33"/>
      <w:r w:rsidRPr="009075B9">
        <w:rPr>
          <w:rFonts w:eastAsia="Times New Roman" w:cs="Times New Roman"/>
          <w:color w:val="0F4761"/>
          <w:szCs w:val="20"/>
        </w:rPr>
        <w:t>Beacon detected</w:t>
      </w:r>
      <w:bookmarkEnd w:id="34"/>
    </w:p>
    <w:p w14:paraId="69603E6F"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beacon</w:t>
      </w:r>
      <w:r w:rsidRPr="009075B9">
        <w:rPr>
          <w:rFonts w:ascii="Consolas" w:hAnsi="Consolas" w:cs="Times New Roman"/>
          <w:szCs w:val="20"/>
        </w:rPr>
        <w:br/>
        <w:t>set beacon 0FAC91003B91</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2C481B6A"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36" w:name="_Toc233625768"/>
      <w:bookmarkStart w:id="37" w:name="trusted-device-detected"/>
      <w:bookmarkEnd w:id="35"/>
      <w:r w:rsidRPr="009075B9">
        <w:rPr>
          <w:rFonts w:eastAsia="Times New Roman" w:cs="Times New Roman"/>
          <w:color w:val="0F4761"/>
          <w:szCs w:val="20"/>
        </w:rPr>
        <w:t>Trusted device detected</w:t>
      </w:r>
      <w:bookmarkEnd w:id="36"/>
    </w:p>
    <w:p w14:paraId="65508B58"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preset trusted</w:t>
      </w:r>
      <w:r w:rsidRPr="009075B9">
        <w:rPr>
          <w:rFonts w:ascii="Consolas" w:hAnsi="Consolas" w:cs="Times New Roman"/>
          <w:szCs w:val="20"/>
        </w:rPr>
        <w:br/>
        <w:t>set trusted AABBCCDDEE01</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5DFEA701"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38" w:name="_Toc233625769"/>
      <w:bookmarkStart w:id="39" w:name="custom-location-update"/>
      <w:bookmarkEnd w:id="37"/>
      <w:r w:rsidRPr="009075B9">
        <w:rPr>
          <w:rFonts w:eastAsia="Times New Roman" w:cs="Times New Roman"/>
          <w:color w:val="0F4761"/>
          <w:szCs w:val="20"/>
        </w:rPr>
        <w:t>Custom location update</w:t>
      </w:r>
      <w:bookmarkEnd w:id="38"/>
    </w:p>
    <w:p w14:paraId="0D59AAC2"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set pos 45.4215 -75.6972 25.5 0.0</w:t>
      </w:r>
      <w:r w:rsidRPr="009075B9">
        <w:rPr>
          <w:rFonts w:ascii="Consolas" w:hAnsi="Consolas" w:cs="Times New Roman"/>
          <w:szCs w:val="20"/>
        </w:rPr>
        <w:br/>
        <w:t>set battery medium</w:t>
      </w:r>
      <w:r w:rsidRPr="009075B9">
        <w:rPr>
          <w:rFonts w:ascii="Consolas" w:hAnsi="Consolas" w:cs="Times New Roman"/>
          <w:szCs w:val="20"/>
        </w:rPr>
        <w:br/>
        <w:t>set charging off</w:t>
      </w:r>
      <w:r w:rsidRPr="009075B9">
        <w:rPr>
          <w:rFonts w:ascii="Consolas" w:hAnsi="Consolas" w:cs="Times New Roman"/>
          <w:szCs w:val="20"/>
        </w:rPr>
        <w:br/>
        <w:t>send loc</w:t>
      </w:r>
    </w:p>
    <w:p w14:paraId="43F87C57"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40" w:name="_Toc233625770"/>
      <w:bookmarkStart w:id="41" w:name="gps-lte-heartbeat-with-custom-location"/>
      <w:bookmarkEnd w:id="39"/>
      <w:r w:rsidRPr="009075B9">
        <w:rPr>
          <w:rFonts w:eastAsia="Times New Roman" w:cs="Times New Roman"/>
          <w:color w:val="0F4761"/>
          <w:szCs w:val="20"/>
        </w:rPr>
        <w:t>GPS + LTE heartbeat with custom location</w:t>
      </w:r>
      <w:bookmarkEnd w:id="40"/>
    </w:p>
    <w:p w14:paraId="2EC6E15C"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 xml:space="preserve">set opcode </w:t>
      </w:r>
      <w:proofErr w:type="spellStart"/>
      <w:r w:rsidRPr="009075B9">
        <w:rPr>
          <w:rFonts w:ascii="Consolas" w:hAnsi="Consolas" w:cs="Times New Roman"/>
          <w:szCs w:val="20"/>
        </w:rPr>
        <w:t>gps_lte</w:t>
      </w:r>
      <w:proofErr w:type="spellEnd"/>
      <w:r w:rsidRPr="009075B9">
        <w:rPr>
          <w:rFonts w:ascii="Consolas" w:hAnsi="Consolas" w:cs="Times New Roman"/>
          <w:szCs w:val="20"/>
        </w:rPr>
        <w:br/>
        <w:t>set pos 45.4500 -75.7500 30.0 1.2</w:t>
      </w:r>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p>
    <w:p w14:paraId="1EC05267" w14:textId="77777777" w:rsidR="009075B9" w:rsidRPr="009075B9" w:rsidRDefault="009075B9" w:rsidP="009075B9">
      <w:pPr>
        <w:keepNext/>
        <w:keepLines/>
        <w:spacing w:before="160" w:after="80" w:line="240" w:lineRule="auto"/>
        <w:outlineLvl w:val="2"/>
        <w:rPr>
          <w:rFonts w:eastAsia="Times New Roman" w:cs="Times New Roman"/>
          <w:color w:val="0F4761"/>
          <w:szCs w:val="20"/>
        </w:rPr>
      </w:pPr>
      <w:bookmarkStart w:id="42" w:name="_Toc233625771"/>
      <w:bookmarkEnd w:id="41"/>
      <w:r w:rsidRPr="009075B9">
        <w:rPr>
          <w:rFonts w:eastAsia="Times New Roman" w:cs="Times New Roman"/>
          <w:color w:val="0F4761"/>
          <w:szCs w:val="20"/>
        </w:rPr>
        <w:t>Switch to binary transport</w:t>
      </w:r>
      <w:bookmarkEnd w:id="42"/>
    </w:p>
    <w:p w14:paraId="5325F3F0" w14:textId="77777777" w:rsidR="009075B9" w:rsidRPr="009075B9" w:rsidRDefault="009075B9" w:rsidP="009075B9">
      <w:pPr>
        <w:wordWrap w:val="0"/>
        <w:spacing w:line="240" w:lineRule="auto"/>
        <w:rPr>
          <w:rFonts w:ascii="Consolas" w:hAnsi="Consolas" w:cs="Times New Roman"/>
          <w:szCs w:val="20"/>
        </w:rPr>
      </w:pPr>
      <w:r w:rsidRPr="009075B9">
        <w:rPr>
          <w:rFonts w:ascii="Consolas" w:hAnsi="Consolas" w:cs="Times New Roman"/>
          <w:szCs w:val="20"/>
        </w:rPr>
        <w:t>mode binary</w:t>
      </w:r>
      <w:r w:rsidRPr="009075B9">
        <w:rPr>
          <w:rFonts w:ascii="Consolas" w:hAnsi="Consolas" w:cs="Times New Roman"/>
          <w:szCs w:val="20"/>
        </w:rPr>
        <w:br/>
        <w:t xml:space="preserve">send </w:t>
      </w:r>
      <w:proofErr w:type="spellStart"/>
      <w:r w:rsidRPr="009075B9">
        <w:rPr>
          <w:rFonts w:ascii="Consolas" w:hAnsi="Consolas" w:cs="Times New Roman"/>
          <w:szCs w:val="20"/>
        </w:rPr>
        <w:t>sample_hb_beacon</w:t>
      </w:r>
      <w:proofErr w:type="spellEnd"/>
      <w:r w:rsidRPr="009075B9">
        <w:rPr>
          <w:rFonts w:ascii="Consolas" w:hAnsi="Consolas" w:cs="Times New Roman"/>
          <w:szCs w:val="20"/>
        </w:rPr>
        <w:br/>
        <w:t xml:space="preserve">send </w:t>
      </w:r>
      <w:proofErr w:type="spellStart"/>
      <w:r w:rsidRPr="009075B9">
        <w:rPr>
          <w:rFonts w:ascii="Consolas" w:hAnsi="Consolas" w:cs="Times New Roman"/>
          <w:szCs w:val="20"/>
        </w:rPr>
        <w:t>hb</w:t>
      </w:r>
      <w:proofErr w:type="spellEnd"/>
      <w:r w:rsidRPr="009075B9">
        <w:rPr>
          <w:rFonts w:ascii="Consolas" w:hAnsi="Consolas" w:cs="Times New Roman"/>
          <w:szCs w:val="20"/>
        </w:rPr>
        <w:br/>
        <w:t>send loc</w:t>
      </w:r>
    </w:p>
    <w:p w14:paraId="75F6A004" w14:textId="0DFF78A6" w:rsidR="005C549E" w:rsidRDefault="00000000">
      <w:pPr>
        <w:pStyle w:val="CodeBlock"/>
      </w:pPr>
      <w:r>
        <w:br/>
      </w:r>
    </w:p>
    <w:p w14:paraId="74E635F0" w14:textId="77777777" w:rsidR="00FF46E8" w:rsidRDefault="009075B9" w:rsidP="009075B9">
      <w:pPr>
        <w:pStyle w:val="Heading1"/>
      </w:pPr>
      <w:r>
        <w:br w:type="page"/>
      </w:r>
      <w:bookmarkStart w:id="43" w:name="_Toc233625772"/>
      <w:r>
        <w:lastRenderedPageBreak/>
        <w:t>12. Server expectations and commands</w:t>
      </w:r>
      <w:bookmarkEnd w:id="43"/>
      <w:r w:rsidR="00FF46E8">
        <w:t xml:space="preserve">. </w:t>
      </w:r>
    </w:p>
    <w:p w14:paraId="1165C0DA" w14:textId="13774BDC" w:rsidR="005C549E" w:rsidRPr="00FF46E8" w:rsidRDefault="00FF46E8" w:rsidP="00FF46E8">
      <w:pPr>
        <w:rPr>
          <w:rStyle w:val="Strong"/>
        </w:rPr>
      </w:pPr>
      <w:r w:rsidRPr="00FF46E8">
        <w:rPr>
          <w:rStyle w:val="Strong"/>
          <w:highlight w:val="yellow"/>
        </w:rPr>
        <w:t>FOR MORE INFORMATION SEE 3_Micro_Simulator_TCP_Server_and_Command_Guide.DOCX</w:t>
      </w:r>
    </w:p>
    <w:p w14:paraId="32E062DC" w14:textId="77777777" w:rsidR="009075B9" w:rsidRDefault="009075B9" w:rsidP="009075B9">
      <w:pPr>
        <w:pStyle w:val="FirstParagraph"/>
      </w:pPr>
      <w:r>
        <w:t>After each send, the firmware attempts to read a response from the TCP server.</w:t>
      </w:r>
    </w:p>
    <w:p w14:paraId="653D57AE" w14:textId="77777777" w:rsidR="009075B9" w:rsidRDefault="009075B9" w:rsidP="009075B9">
      <w:pPr>
        <w:pStyle w:val="BodyText"/>
      </w:pPr>
      <w:r>
        <w:t>The current server may return:</w:t>
      </w:r>
    </w:p>
    <w:p w14:paraId="7D598C2B" w14:textId="77777777" w:rsidR="009075B9" w:rsidRDefault="009075B9" w:rsidP="009075B9">
      <w:pPr>
        <w:pStyle w:val="SourceCode"/>
      </w:pPr>
      <w:r>
        <w:rPr>
          <w:rStyle w:val="VerbatimChar"/>
        </w:rPr>
        <w:t>OK</w:t>
      </w:r>
    </w:p>
    <w:p w14:paraId="6F634547" w14:textId="77777777" w:rsidR="009075B9" w:rsidRDefault="009075B9" w:rsidP="009075B9">
      <w:pPr>
        <w:pStyle w:val="FirstParagraph"/>
      </w:pPr>
      <w:r>
        <w:t>Future server responses may include:</w:t>
      </w:r>
    </w:p>
    <w:p w14:paraId="4E65B824" w14:textId="77777777" w:rsidR="009075B9" w:rsidRDefault="009075B9" w:rsidP="009075B9">
      <w:pPr>
        <w:pStyle w:val="SourceCode"/>
      </w:pPr>
      <w:r>
        <w:rPr>
          <w:rStyle w:val="VerbatimChar"/>
        </w:rPr>
        <w:t>CONFIG_NONE</w:t>
      </w:r>
      <w:r>
        <w:br/>
      </w:r>
      <w:r>
        <w:rPr>
          <w:rStyle w:val="VerbatimChar"/>
        </w:rPr>
        <w:t>CONFIG_UPDATE_ASCII_HEX:&lt;hex packet&gt;</w:t>
      </w:r>
    </w:p>
    <w:p w14:paraId="2F5626F4" w14:textId="77777777" w:rsidR="009075B9" w:rsidRDefault="009075B9" w:rsidP="009075B9">
      <w:pPr>
        <w:pStyle w:val="FirstParagraph"/>
      </w:pPr>
      <w:r>
        <w:t>or eventually a raw binary configuration update packet.</w:t>
      </w:r>
    </w:p>
    <w:p w14:paraId="17212B5F" w14:textId="77777777" w:rsidR="009075B9" w:rsidRDefault="009075B9" w:rsidP="009075B9">
      <w:pPr>
        <w:pStyle w:val="BodyText"/>
      </w:pPr>
      <w:r>
        <w:t xml:space="preserve">The protocol document says server-to-device configuration updates are sent in response to heartbeat or location packets when the server has newer configuration than the device’s reported </w:t>
      </w:r>
      <w:proofErr w:type="spellStart"/>
      <w:proofErr w:type="gramStart"/>
      <w:r>
        <w:rPr>
          <w:rStyle w:val="VerbatimChar"/>
        </w:rPr>
        <w:t>lastUpdate</w:t>
      </w:r>
      <w:proofErr w:type="spellEnd"/>
      <w:proofErr w:type="gramEnd"/>
      <w:r>
        <w:t>.</w:t>
      </w:r>
    </w:p>
    <w:p w14:paraId="3CEE9037" w14:textId="77777777" w:rsidR="009075B9" w:rsidRDefault="009075B9"/>
    <w:p w14:paraId="7CE9DD6C" w14:textId="77777777" w:rsidR="009075B9" w:rsidRDefault="009075B9"/>
    <w:p w14:paraId="07A4275E" w14:textId="271F7575" w:rsidR="005C549E" w:rsidRDefault="00000000">
      <w:r>
        <w:t>The Python TCP server should allow long-lived TCP connections. Do not leave a short 20-second idle timeout if the simulator is expected to keep the socket open while a developer types commands.</w:t>
      </w:r>
    </w:p>
    <w:p w14:paraId="3F86EF28" w14:textId="77777777" w:rsidR="005C549E" w:rsidRDefault="00000000">
      <w:pPr>
        <w:pStyle w:val="CodeBlock"/>
      </w:pPr>
      <w:r>
        <w:t>Recommended timeout:</w:t>
      </w:r>
      <w:r>
        <w:br/>
        <w:t>conn.settimeout(3600)</w:t>
      </w:r>
      <w:r>
        <w:br/>
      </w:r>
      <w:r>
        <w:br/>
        <w:t>Recommended default response:</w:t>
      </w:r>
      <w:r>
        <w:br/>
        <w:t>conn.sendall(b"OK\n")</w:t>
      </w:r>
      <w:r>
        <w:br/>
      </w:r>
    </w:p>
    <w:p w14:paraId="3691993D" w14:textId="77777777" w:rsidR="005C549E" w:rsidRDefault="00000000">
      <w:r>
        <w:t>Useful server commands:</w:t>
      </w:r>
    </w:p>
    <w:p w14:paraId="0AB08C7C" w14:textId="77777777" w:rsidR="005C549E" w:rsidRDefault="00000000">
      <w:pPr>
        <w:pStyle w:val="CodeBlock"/>
      </w:pPr>
      <w:r>
        <w:t>systemctl status micro-tcp-server --no-pager</w:t>
      </w:r>
      <w:r>
        <w:br/>
        <w:t>journalctl -u micro-tcp-server -f -n 0</w:t>
      </w:r>
      <w:r>
        <w:br/>
        <w:t>tail -f /root/micro_tcp_packets.log</w:t>
      </w:r>
      <w:r>
        <w:br/>
        <w:t>python3 -m py_compile /root/micro_tcp_server.py</w:t>
      </w:r>
      <w:r>
        <w:br/>
        <w:t>systemctl restart micro-tcp-server</w:t>
      </w:r>
      <w:r>
        <w:br/>
        <w:t>ss -ltnp | grep ':5000'</w:t>
      </w:r>
      <w:r>
        <w:br/>
        <w:t>ufw status verbose</w:t>
      </w:r>
      <w:r>
        <w:br/>
      </w:r>
    </w:p>
    <w:p w14:paraId="04F82099" w14:textId="407C0172" w:rsidR="005C549E" w:rsidRDefault="00000000">
      <w:pPr>
        <w:pStyle w:val="Heading1"/>
      </w:pPr>
      <w:bookmarkStart w:id="44" w:name="_Toc233625773"/>
      <w:r>
        <w:t>1</w:t>
      </w:r>
      <w:r w:rsidR="009075B9">
        <w:t>3</w:t>
      </w:r>
      <w:r>
        <w:t>. Source notes</w:t>
      </w:r>
      <w:bookmarkEnd w:id="44"/>
    </w:p>
    <w:p w14:paraId="3E074F25" w14:textId="77777777" w:rsidR="005C549E" w:rsidRDefault="00000000">
      <w:r>
        <w:t>Primary protocol source: Micro Data Packet_updated_ES1.docx. This document defines the packet header, heartbeat, LTE-M location packet, configuration update packet, and TCP transport notes. Simulator v3 deliberately resolves several ambiguities for stable backend testing.</w:t>
      </w:r>
    </w:p>
    <w:p w14:paraId="397415CF" w14:textId="77777777" w:rsidR="005C549E" w:rsidRDefault="00000000">
      <w:r>
        <w:t>SoftSIM source notes: Onomondo documentation describes the external-profile provisioning flow: build and flash, paste the profile over serial, reboot, then attach using SoftSIM. The simulator preserves this model.</w:t>
      </w:r>
    </w:p>
    <w:sectPr w:rsidR="005C549E"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356D3" w14:textId="77777777" w:rsidR="0073504D" w:rsidRDefault="0073504D">
      <w:pPr>
        <w:spacing w:after="0" w:line="240" w:lineRule="auto"/>
      </w:pPr>
      <w:r>
        <w:separator/>
      </w:r>
    </w:p>
  </w:endnote>
  <w:endnote w:type="continuationSeparator" w:id="0">
    <w:p w14:paraId="0BEF3C20" w14:textId="77777777" w:rsidR="0073504D" w:rsidRDefault="00735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DF51" w14:textId="77777777" w:rsidR="005C549E" w:rsidRDefault="00000000">
    <w:pPr>
      <w:pStyle w:val="Footer"/>
      <w:jc w:val="center"/>
    </w:pPr>
    <w:r>
      <w:t>Micro Simulator Protocol Decisions and Usage Guide v3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93DA1" w14:textId="77777777" w:rsidR="0073504D" w:rsidRDefault="0073504D">
      <w:pPr>
        <w:spacing w:after="0" w:line="240" w:lineRule="auto"/>
      </w:pPr>
      <w:r>
        <w:separator/>
      </w:r>
    </w:p>
  </w:footnote>
  <w:footnote w:type="continuationSeparator" w:id="0">
    <w:p w14:paraId="2B59C408" w14:textId="77777777" w:rsidR="0073504D" w:rsidRDefault="007350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867E07"/>
    <w:multiLevelType w:val="hybridMultilevel"/>
    <w:tmpl w:val="31F053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977372811">
    <w:abstractNumId w:val="8"/>
  </w:num>
  <w:num w:numId="2" w16cid:durableId="1212302146">
    <w:abstractNumId w:val="6"/>
  </w:num>
  <w:num w:numId="3" w16cid:durableId="1095173504">
    <w:abstractNumId w:val="5"/>
  </w:num>
  <w:num w:numId="4" w16cid:durableId="559950341">
    <w:abstractNumId w:val="4"/>
  </w:num>
  <w:num w:numId="5" w16cid:durableId="1520270125">
    <w:abstractNumId w:val="7"/>
  </w:num>
  <w:num w:numId="6" w16cid:durableId="1047218398">
    <w:abstractNumId w:val="3"/>
  </w:num>
  <w:num w:numId="7" w16cid:durableId="1222789967">
    <w:abstractNumId w:val="2"/>
  </w:num>
  <w:num w:numId="8" w16cid:durableId="616329309">
    <w:abstractNumId w:val="1"/>
  </w:num>
  <w:num w:numId="9" w16cid:durableId="1086270167">
    <w:abstractNumId w:val="0"/>
  </w:num>
  <w:num w:numId="10" w16cid:durableId="7176275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496"/>
    <w:rsid w:val="0029639D"/>
    <w:rsid w:val="00326F90"/>
    <w:rsid w:val="00357076"/>
    <w:rsid w:val="003A6C4D"/>
    <w:rsid w:val="00444798"/>
    <w:rsid w:val="004C6A0E"/>
    <w:rsid w:val="005C549E"/>
    <w:rsid w:val="0073504D"/>
    <w:rsid w:val="009075B9"/>
    <w:rsid w:val="009F12E7"/>
    <w:rsid w:val="00A039D7"/>
    <w:rsid w:val="00A1199C"/>
    <w:rsid w:val="00AA1D8D"/>
    <w:rsid w:val="00AF6F21"/>
    <w:rsid w:val="00B304D8"/>
    <w:rsid w:val="00B47730"/>
    <w:rsid w:val="00CB0664"/>
    <w:rsid w:val="00DE2F6E"/>
    <w:rsid w:val="00E33113"/>
    <w:rsid w:val="00F13316"/>
    <w:rsid w:val="00FC693F"/>
    <w:rsid w:val="00FF4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2C0AB"/>
  <w14:defaultImageDpi w14:val="300"/>
  <w15:docId w15:val="{FDB47B6B-FB6B-4DC2-BD3E-B5ED9687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16"/>
    </w:pPr>
    <w:rPr>
      <w:rFonts w:ascii="Consolas" w:eastAsia="Consolas" w:hAnsi="Consolas"/>
      <w:sz w:val="17"/>
    </w:rPr>
  </w:style>
  <w:style w:type="paragraph" w:styleId="TOC1">
    <w:name w:val="toc 1"/>
    <w:basedOn w:val="Normal"/>
    <w:next w:val="Normal"/>
    <w:autoRedefine/>
    <w:uiPriority w:val="39"/>
    <w:unhideWhenUsed/>
    <w:rsid w:val="00A1199C"/>
    <w:pPr>
      <w:spacing w:after="100"/>
    </w:pPr>
  </w:style>
  <w:style w:type="paragraph" w:styleId="TOC2">
    <w:name w:val="toc 2"/>
    <w:basedOn w:val="Normal"/>
    <w:next w:val="Normal"/>
    <w:autoRedefine/>
    <w:uiPriority w:val="39"/>
    <w:unhideWhenUsed/>
    <w:rsid w:val="00A1199C"/>
    <w:pPr>
      <w:spacing w:after="100"/>
      <w:ind w:left="200"/>
    </w:pPr>
  </w:style>
  <w:style w:type="character" w:styleId="Hyperlink">
    <w:name w:val="Hyperlink"/>
    <w:basedOn w:val="DefaultParagraphFont"/>
    <w:uiPriority w:val="99"/>
    <w:unhideWhenUsed/>
    <w:rsid w:val="00A1199C"/>
    <w:rPr>
      <w:color w:val="0000FF" w:themeColor="hyperlink"/>
      <w:u w:val="single"/>
    </w:rPr>
  </w:style>
  <w:style w:type="paragraph" w:customStyle="1" w:styleId="FirstParagraph">
    <w:name w:val="First Paragraph"/>
    <w:basedOn w:val="BodyText"/>
    <w:next w:val="BodyText"/>
    <w:qFormat/>
    <w:rsid w:val="00A1199C"/>
    <w:pPr>
      <w:spacing w:before="180" w:after="180" w:line="240" w:lineRule="auto"/>
    </w:pPr>
    <w:rPr>
      <w:rFonts w:asciiTheme="minorHAnsi" w:eastAsiaTheme="minorHAnsi" w:hAnsiTheme="minorHAnsi"/>
      <w:sz w:val="24"/>
      <w:szCs w:val="24"/>
    </w:rPr>
  </w:style>
  <w:style w:type="character" w:customStyle="1" w:styleId="VerbatimChar">
    <w:name w:val="Verbatim Char"/>
    <w:basedOn w:val="DefaultParagraphFont"/>
    <w:link w:val="SourceCode"/>
    <w:rsid w:val="00A1199C"/>
    <w:rPr>
      <w:rFonts w:ascii="Consolas" w:hAnsi="Consolas"/>
    </w:rPr>
  </w:style>
  <w:style w:type="paragraph" w:customStyle="1" w:styleId="SourceCode">
    <w:name w:val="Source Code"/>
    <w:basedOn w:val="Normal"/>
    <w:link w:val="VerbatimChar"/>
    <w:rsid w:val="00A1199C"/>
    <w:pPr>
      <w:wordWrap w:val="0"/>
      <w:spacing w:line="240" w:lineRule="auto"/>
    </w:pPr>
    <w:rPr>
      <w:rFonts w:ascii="Consolas" w:eastAsiaTheme="minorEastAsia" w:hAnsi="Consolas"/>
      <w:sz w:val="22"/>
    </w:rPr>
  </w:style>
  <w:style w:type="paragraph" w:styleId="TOC3">
    <w:name w:val="toc 3"/>
    <w:basedOn w:val="Normal"/>
    <w:next w:val="Normal"/>
    <w:autoRedefine/>
    <w:uiPriority w:val="39"/>
    <w:unhideWhenUsed/>
    <w:rsid w:val="009075B9"/>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3</cp:revision>
  <dcterms:created xsi:type="dcterms:W3CDTF">2026-06-30T00:10:00Z</dcterms:created>
  <dcterms:modified xsi:type="dcterms:W3CDTF">2026-06-30T00:31:00Z</dcterms:modified>
  <cp:category/>
</cp:coreProperties>
</file>