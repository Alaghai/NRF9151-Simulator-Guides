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FB413" w14:textId="77777777" w:rsidR="008C6183" w:rsidRDefault="00000000">
      <w:pPr>
        <w:pStyle w:val="Title"/>
        <w:jc w:val="center"/>
      </w:pPr>
      <w:r>
        <w:rPr>
          <w:rFonts w:ascii="Aptos Display" w:hAnsi="Aptos Display" w:cs="Aptos Display"/>
          <w:color w:val="1F4E79"/>
        </w:rPr>
        <w:t xml:space="preserve">Onomondo </w:t>
      </w:r>
      <w:proofErr w:type="spellStart"/>
      <w:r>
        <w:rPr>
          <w:rFonts w:ascii="Aptos Display" w:hAnsi="Aptos Display" w:cs="Aptos Display"/>
          <w:color w:val="1F4E79"/>
        </w:rPr>
        <w:t>SoftSIM</w:t>
      </w:r>
      <w:proofErr w:type="spellEnd"/>
      <w:r>
        <w:rPr>
          <w:rFonts w:ascii="Aptos Display" w:hAnsi="Aptos Display" w:cs="Aptos Display"/>
          <w:color w:val="1F4E79"/>
        </w:rPr>
        <w:t xml:space="preserve"> Provisioning Guide</w:t>
      </w:r>
    </w:p>
    <w:p w14:paraId="364C03DC" w14:textId="77777777" w:rsidR="008C6183" w:rsidRDefault="00000000">
      <w:pPr>
        <w:jc w:val="center"/>
      </w:pPr>
      <w:r>
        <w:rPr>
          <w:rFonts w:cs="Aptos"/>
          <w:i/>
          <w:color w:val="444444"/>
          <w:sz w:val="26"/>
        </w:rPr>
        <w:t xml:space="preserve">Nordic nRF9151 DK using Windows, VS Code, </w:t>
      </w:r>
      <w:proofErr w:type="spellStart"/>
      <w:r>
        <w:rPr>
          <w:rFonts w:cs="Aptos"/>
          <w:i/>
          <w:color w:val="444444"/>
          <w:sz w:val="26"/>
        </w:rPr>
        <w:t>nRF</w:t>
      </w:r>
      <w:proofErr w:type="spellEnd"/>
      <w:r>
        <w:rPr>
          <w:rFonts w:cs="Aptos"/>
          <w:i/>
          <w:color w:val="444444"/>
          <w:sz w:val="26"/>
        </w:rPr>
        <w:t xml:space="preserve"> Connect, and the Onomondo </w:t>
      </w:r>
      <w:proofErr w:type="spellStart"/>
      <w:r>
        <w:rPr>
          <w:rFonts w:cs="Aptos"/>
          <w:i/>
          <w:color w:val="444444"/>
          <w:sz w:val="26"/>
        </w:rPr>
        <w:t>SoftSIM</w:t>
      </w:r>
      <w:proofErr w:type="spellEnd"/>
      <w:r>
        <w:rPr>
          <w:rFonts w:cs="Aptos"/>
          <w:i/>
          <w:color w:val="444444"/>
          <w:sz w:val="26"/>
        </w:rPr>
        <w:t xml:space="preserve"> CLI</w:t>
      </w:r>
    </w:p>
    <w:p w14:paraId="1D3CE94A" w14:textId="77777777" w:rsidR="008C6183" w:rsidRDefault="00000000">
      <w:pPr>
        <w:jc w:val="center"/>
      </w:pPr>
      <w:r>
        <w:rPr>
          <w:rFonts w:cs="Aptos"/>
          <w:color w:val="666666"/>
        </w:rPr>
        <w:t>Version 1.0 - June 24, 2026</w:t>
      </w:r>
    </w:p>
    <w:tbl>
      <w:tblPr>
        <w:tblW w:w="0" w:type="auto"/>
        <w:jc w:val="center"/>
        <w:tblLook w:val="04A0" w:firstRow="1" w:lastRow="0" w:firstColumn="1" w:lastColumn="0" w:noHBand="0" w:noVBand="1"/>
      </w:tblPr>
      <w:tblGrid>
        <w:gridCol w:w="10214"/>
      </w:tblGrid>
      <w:tr w:rsidR="008C6183" w14:paraId="120550D5"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E2F0D9"/>
          </w:tcPr>
          <w:p w14:paraId="44CE719B" w14:textId="77777777" w:rsidR="008C6183" w:rsidRDefault="00000000">
            <w:pPr>
              <w:spacing w:before="40" w:after="40"/>
            </w:pPr>
            <w:r>
              <w:rPr>
                <w:rFonts w:cs="Aptos"/>
                <w:b/>
                <w:color w:val="375623"/>
              </w:rPr>
              <w:t>Outcome</w:t>
            </w:r>
          </w:p>
          <w:p w14:paraId="3EE92A37" w14:textId="68634990" w:rsidR="008C6183" w:rsidRDefault="00000000">
            <w:pPr>
              <w:spacing w:after="40"/>
            </w:pPr>
            <w:r>
              <w:rPr>
                <w:rFonts w:cs="Aptos"/>
                <w:color w:val="000000"/>
                <w:sz w:val="19"/>
              </w:rPr>
              <w:t xml:space="preserve">At the end of this procedure, the nRF9151 DK has an Onomondo </w:t>
            </w:r>
            <w:proofErr w:type="spellStart"/>
            <w:r>
              <w:rPr>
                <w:rFonts w:cs="Aptos"/>
                <w:color w:val="000000"/>
                <w:sz w:val="19"/>
              </w:rPr>
              <w:t>SoftSIM</w:t>
            </w:r>
            <w:proofErr w:type="spellEnd"/>
            <w:r>
              <w:rPr>
                <w:rFonts w:cs="Aptos"/>
                <w:color w:val="000000"/>
                <w:sz w:val="19"/>
              </w:rPr>
              <w:t xml:space="preserve"> profile provisioned into device storage and can register on LTE using the </w:t>
            </w:r>
            <w:proofErr w:type="spellStart"/>
            <w:r>
              <w:rPr>
                <w:rFonts w:cs="Aptos"/>
                <w:color w:val="000000"/>
                <w:sz w:val="19"/>
              </w:rPr>
              <w:t>SoftSIM</w:t>
            </w:r>
            <w:proofErr w:type="spellEnd"/>
            <w:r>
              <w:rPr>
                <w:rFonts w:cs="Aptos"/>
                <w:color w:val="000000"/>
                <w:sz w:val="19"/>
              </w:rPr>
              <w:t>.</w:t>
            </w:r>
          </w:p>
        </w:tc>
      </w:tr>
    </w:tbl>
    <w:p w14:paraId="70FAAE7A" w14:textId="77777777" w:rsidR="008C6183" w:rsidRDefault="008C6183"/>
    <w:p w14:paraId="5C0479E0" w14:textId="77777777" w:rsidR="008C6183" w:rsidRDefault="00000000">
      <w:pPr>
        <w:pStyle w:val="Heading1"/>
      </w:pPr>
      <w:r>
        <w:t>Contents</w:t>
      </w:r>
    </w:p>
    <w:p w14:paraId="32C47472" w14:textId="77777777" w:rsidR="008C6183" w:rsidRDefault="00000000">
      <w:pPr>
        <w:pStyle w:val="ListBullet"/>
        <w:spacing w:after="40"/>
      </w:pPr>
      <w:r>
        <w:t>1. Assumptions and security rules</w:t>
      </w:r>
    </w:p>
    <w:p w14:paraId="35B40CBC" w14:textId="77777777" w:rsidR="008C6183" w:rsidRDefault="00000000">
      <w:pPr>
        <w:pStyle w:val="ListBullet"/>
        <w:spacing w:after="40"/>
      </w:pPr>
      <w:r>
        <w:t>2. What the setup does</w:t>
      </w:r>
    </w:p>
    <w:p w14:paraId="57596189" w14:textId="77777777" w:rsidR="008C6183" w:rsidRDefault="00000000">
      <w:pPr>
        <w:pStyle w:val="ListBullet"/>
        <w:spacing w:after="40"/>
      </w:pPr>
      <w:r>
        <w:t xml:space="preserve">3. Open VS Code and prepare </w:t>
      </w:r>
      <w:proofErr w:type="spellStart"/>
      <w:r>
        <w:t>nRF</w:t>
      </w:r>
      <w:proofErr w:type="spellEnd"/>
      <w:r>
        <w:t xml:space="preserve"> Connect</w:t>
      </w:r>
    </w:p>
    <w:p w14:paraId="1AFFAB6D" w14:textId="77777777" w:rsidR="008C6183" w:rsidRDefault="00000000">
      <w:pPr>
        <w:pStyle w:val="ListBullet"/>
        <w:spacing w:after="40"/>
      </w:pPr>
      <w:r>
        <w:t xml:space="preserve">4. Create the Onomondo </w:t>
      </w:r>
      <w:proofErr w:type="spellStart"/>
      <w:r>
        <w:t>SoftSIM</w:t>
      </w:r>
      <w:proofErr w:type="spellEnd"/>
      <w:r>
        <w:t xml:space="preserve"> workspace</w:t>
      </w:r>
    </w:p>
    <w:p w14:paraId="5D60223A" w14:textId="77777777" w:rsidR="008C6183" w:rsidRDefault="00000000">
      <w:pPr>
        <w:pStyle w:val="ListBullet"/>
        <w:spacing w:after="40"/>
      </w:pPr>
      <w:r>
        <w:t>5. Build and flash the external-profile sample</w:t>
      </w:r>
    </w:p>
    <w:p w14:paraId="4C0DFCA9" w14:textId="77777777" w:rsidR="008C6183" w:rsidRDefault="00000000">
      <w:pPr>
        <w:pStyle w:val="ListBullet"/>
        <w:spacing w:after="40"/>
      </w:pPr>
      <w:r>
        <w:t xml:space="preserve">6. Download and prepare the Onomondo </w:t>
      </w:r>
      <w:proofErr w:type="spellStart"/>
      <w:r>
        <w:t>SoftSIM</w:t>
      </w:r>
      <w:proofErr w:type="spellEnd"/>
      <w:r>
        <w:t xml:space="preserve"> CLI</w:t>
      </w:r>
    </w:p>
    <w:p w14:paraId="4FA2C752" w14:textId="77777777" w:rsidR="008C6183" w:rsidRDefault="00000000">
      <w:pPr>
        <w:pStyle w:val="ListBullet"/>
        <w:spacing w:after="40"/>
      </w:pPr>
      <w:r>
        <w:t xml:space="preserve">7. Generate the RSA key pair and create the </w:t>
      </w:r>
      <w:proofErr w:type="spellStart"/>
      <w:r>
        <w:t>SoftSIM</w:t>
      </w:r>
      <w:proofErr w:type="spellEnd"/>
      <w:r>
        <w:t xml:space="preserve"> API key</w:t>
      </w:r>
    </w:p>
    <w:p w14:paraId="32C56C28" w14:textId="77777777" w:rsidR="008C6183" w:rsidRDefault="00000000">
      <w:pPr>
        <w:pStyle w:val="ListBullet"/>
        <w:spacing w:after="40"/>
      </w:pPr>
      <w:r>
        <w:t xml:space="preserve">8. Fetch and format one encrypted </w:t>
      </w:r>
      <w:proofErr w:type="spellStart"/>
      <w:r>
        <w:t>SoftSIM</w:t>
      </w:r>
      <w:proofErr w:type="spellEnd"/>
      <w:r>
        <w:t xml:space="preserve"> profile</w:t>
      </w:r>
    </w:p>
    <w:p w14:paraId="5AD30C6D" w14:textId="77777777" w:rsidR="008C6183" w:rsidRDefault="00000000">
      <w:pPr>
        <w:pStyle w:val="ListBullet"/>
        <w:spacing w:after="40"/>
      </w:pPr>
      <w:r>
        <w:t xml:space="preserve">9. Provision the </w:t>
      </w:r>
      <w:proofErr w:type="spellStart"/>
      <w:r>
        <w:t>SoftSIM</w:t>
      </w:r>
      <w:proofErr w:type="spellEnd"/>
      <w:r>
        <w:t xml:space="preserve"> profile through the </w:t>
      </w:r>
      <w:proofErr w:type="spellStart"/>
      <w:r>
        <w:t>nRF</w:t>
      </w:r>
      <w:proofErr w:type="spellEnd"/>
      <w:r>
        <w:t xml:space="preserve"> serial terminal</w:t>
      </w:r>
    </w:p>
    <w:p w14:paraId="6D909FE4" w14:textId="77777777" w:rsidR="008C6183" w:rsidRDefault="00000000">
      <w:pPr>
        <w:pStyle w:val="ListBullet"/>
        <w:spacing w:after="40"/>
      </w:pPr>
      <w:r>
        <w:t>10. Confirm success and interpret the logs</w:t>
      </w:r>
    </w:p>
    <w:p w14:paraId="6052D60D" w14:textId="77777777" w:rsidR="008C6183" w:rsidRDefault="00000000">
      <w:pPr>
        <w:pStyle w:val="ListBullet"/>
        <w:spacing w:after="40"/>
      </w:pPr>
      <w:r>
        <w:t>11. Troubleshooting</w:t>
      </w:r>
    </w:p>
    <w:p w14:paraId="18A3DC04" w14:textId="77777777" w:rsidR="008C6183" w:rsidRDefault="00000000">
      <w:pPr>
        <w:pStyle w:val="ListBullet"/>
        <w:spacing w:after="40"/>
      </w:pPr>
      <w:r>
        <w:t>Appendix A. Clean command checklist</w:t>
      </w:r>
    </w:p>
    <w:p w14:paraId="613C4AC3" w14:textId="77777777" w:rsidR="008C6183" w:rsidRDefault="00000000">
      <w:pPr>
        <w:pStyle w:val="ListBullet"/>
        <w:spacing w:after="40"/>
      </w:pPr>
      <w:r>
        <w:t>Appendix B. References</w:t>
      </w:r>
    </w:p>
    <w:p w14:paraId="610CF55A" w14:textId="77777777" w:rsidR="008C6183" w:rsidRDefault="00000000">
      <w:r>
        <w:br w:type="page"/>
      </w:r>
    </w:p>
    <w:p w14:paraId="492D67B8" w14:textId="77777777" w:rsidR="008C6183" w:rsidRDefault="00000000">
      <w:pPr>
        <w:pStyle w:val="Heading1"/>
      </w:pPr>
      <w:r>
        <w:lastRenderedPageBreak/>
        <w:t>1. Assumptions and security rules</w:t>
      </w:r>
    </w:p>
    <w:p w14:paraId="6DF0D881" w14:textId="77777777" w:rsidR="008C6183" w:rsidRDefault="00000000">
      <w:pPr>
        <w:pStyle w:val="Heading2"/>
      </w:pPr>
      <w:r>
        <w:t>Assumptions</w:t>
      </w:r>
    </w:p>
    <w:p w14:paraId="4BAEC4D3" w14:textId="77777777" w:rsidR="008C6183" w:rsidRDefault="00000000">
      <w:pPr>
        <w:pStyle w:val="ListBullet"/>
        <w:spacing w:after="40"/>
      </w:pPr>
      <w:r>
        <w:t>Host computer: Windows with PowerShell.</w:t>
      </w:r>
    </w:p>
    <w:p w14:paraId="0AC1A527" w14:textId="77777777" w:rsidR="008C6183" w:rsidRPr="008D5EDB" w:rsidRDefault="00000000">
      <w:pPr>
        <w:pStyle w:val="ListBullet"/>
        <w:spacing w:after="40"/>
        <w:rPr>
          <w:highlight w:val="yellow"/>
        </w:rPr>
      </w:pPr>
      <w:r w:rsidRPr="008D5EDB">
        <w:rPr>
          <w:highlight w:val="yellow"/>
        </w:rPr>
        <w:t xml:space="preserve">IDE: Visual Studio Code with the </w:t>
      </w:r>
      <w:proofErr w:type="spellStart"/>
      <w:r w:rsidRPr="008D5EDB">
        <w:rPr>
          <w:highlight w:val="yellow"/>
        </w:rPr>
        <w:t>nRF</w:t>
      </w:r>
      <w:proofErr w:type="spellEnd"/>
      <w:r w:rsidRPr="008D5EDB">
        <w:rPr>
          <w:highlight w:val="yellow"/>
        </w:rPr>
        <w:t xml:space="preserve"> Connect extension installed.</w:t>
      </w:r>
    </w:p>
    <w:p w14:paraId="41E97C1F" w14:textId="77777777" w:rsidR="008C6183" w:rsidRDefault="00000000">
      <w:pPr>
        <w:pStyle w:val="ListBullet"/>
        <w:spacing w:after="40"/>
      </w:pPr>
      <w:r>
        <w:t>Target board: Nordic nRF9151 DK.</w:t>
      </w:r>
    </w:p>
    <w:p w14:paraId="354B7885" w14:textId="77777777" w:rsidR="008C6183" w:rsidRDefault="00000000">
      <w:pPr>
        <w:pStyle w:val="ListBullet"/>
        <w:spacing w:after="40"/>
      </w:pPr>
      <w:r>
        <w:t>Board target used in the build: nrf9151dk/nrf9151/ns.</w:t>
      </w:r>
    </w:p>
    <w:p w14:paraId="2B5B5631" w14:textId="77777777" w:rsidR="008C6183" w:rsidRDefault="00000000">
      <w:pPr>
        <w:pStyle w:val="ListBullet"/>
        <w:spacing w:after="40"/>
      </w:pPr>
      <w:r>
        <w:t xml:space="preserve">You already have an Onomondo account and at least one allocated </w:t>
      </w:r>
      <w:proofErr w:type="spellStart"/>
      <w:r>
        <w:t>SoftSIM</w:t>
      </w:r>
      <w:proofErr w:type="spellEnd"/>
      <w:r>
        <w:t xml:space="preserve"> profile available.</w:t>
      </w:r>
    </w:p>
    <w:p w14:paraId="4E5A1E7A" w14:textId="4D2A4423" w:rsidR="004B5F74" w:rsidRDefault="004B5F74" w:rsidP="004B5F74">
      <w:pPr>
        <w:pStyle w:val="ListBullet"/>
        <w:numPr>
          <w:ilvl w:val="0"/>
          <w:numId w:val="0"/>
        </w:numPr>
        <w:spacing w:after="40"/>
        <w:ind w:left="360" w:hanging="360"/>
        <w:rPr>
          <w:u w:val="single"/>
        </w:rPr>
      </w:pPr>
      <w:r w:rsidRPr="008D5EDB">
        <w:rPr>
          <w:u w:val="single"/>
        </w:rPr>
        <w:t xml:space="preserve">Thomas </w:t>
      </w:r>
      <w:r w:rsidR="008D5EDB" w:rsidRPr="008D5EDB">
        <w:rPr>
          <w:u w:val="single"/>
        </w:rPr>
        <w:t>Sloan</w:t>
      </w:r>
      <w:r w:rsidRPr="008D5EDB">
        <w:rPr>
          <w:u w:val="single"/>
        </w:rPr>
        <w:t xml:space="preserve"> currently has an account with 5 active profiles available</w:t>
      </w:r>
      <w:r w:rsidR="008D5EDB" w:rsidRPr="008D5EDB">
        <w:rPr>
          <w:u w:val="single"/>
        </w:rPr>
        <w:t xml:space="preserve"> and possesses </w:t>
      </w:r>
      <w:r w:rsidR="008D5EDB">
        <w:rPr>
          <w:u w:val="single"/>
        </w:rPr>
        <w:t xml:space="preserve">login </w:t>
      </w:r>
      <w:r w:rsidR="008D5EDB" w:rsidRPr="008D5EDB">
        <w:rPr>
          <w:u w:val="single"/>
        </w:rPr>
        <w:t>credentials.</w:t>
      </w:r>
    </w:p>
    <w:p w14:paraId="3B67FAF6" w14:textId="77777777" w:rsidR="008D5EDB" w:rsidRPr="008D5EDB" w:rsidRDefault="008D5EDB" w:rsidP="004B5F74">
      <w:pPr>
        <w:pStyle w:val="ListBullet"/>
        <w:numPr>
          <w:ilvl w:val="0"/>
          <w:numId w:val="0"/>
        </w:numPr>
        <w:spacing w:after="40"/>
        <w:ind w:left="360" w:hanging="360"/>
        <w:rPr>
          <w:u w:val="single"/>
        </w:rPr>
      </w:pPr>
    </w:p>
    <w:p w14:paraId="11D390D3" w14:textId="77777777" w:rsidR="008C6183" w:rsidRDefault="00000000" w:rsidP="008D5EDB">
      <w:pPr>
        <w:pStyle w:val="ListBullet"/>
        <w:numPr>
          <w:ilvl w:val="0"/>
          <w:numId w:val="11"/>
        </w:numPr>
        <w:spacing w:after="40"/>
      </w:pPr>
      <w:r>
        <w:t>Commands in this guide are PowerShell commands unless stated otherwise.</w:t>
      </w:r>
    </w:p>
    <w:p w14:paraId="7C67B169" w14:textId="77777777" w:rsidR="008C6183" w:rsidRDefault="00000000">
      <w:pPr>
        <w:pStyle w:val="ListBullet"/>
        <w:spacing w:after="40"/>
      </w:pPr>
      <w:r>
        <w:t xml:space="preserve">The guide uses C:\ss as the </w:t>
      </w:r>
      <w:proofErr w:type="spellStart"/>
      <w:r>
        <w:t>SoftSIM</w:t>
      </w:r>
      <w:proofErr w:type="spellEnd"/>
      <w:r>
        <w:t xml:space="preserve"> CLI/provisioning folder and C:\b\softsim as the short build folder.</w:t>
      </w:r>
    </w:p>
    <w:p w14:paraId="310E0347" w14:textId="77777777" w:rsidR="008C6183" w:rsidRDefault="00000000">
      <w:pPr>
        <w:pStyle w:val="Heading2"/>
      </w:pPr>
      <w:r>
        <w:t>Security rules</w:t>
      </w:r>
    </w:p>
    <w:p w14:paraId="01A097A2" w14:textId="11AE31A5" w:rsidR="008C6183" w:rsidRDefault="00000000">
      <w:pPr>
        <w:pStyle w:val="ListBullet"/>
        <w:spacing w:after="40"/>
      </w:pPr>
      <w:r>
        <w:t xml:space="preserve">Do not paste the Onomondo </w:t>
      </w:r>
      <w:proofErr w:type="spellStart"/>
      <w:r>
        <w:t>SoftSIM</w:t>
      </w:r>
      <w:proofErr w:type="spellEnd"/>
      <w:r>
        <w:t xml:space="preserve"> API key into a chat</w:t>
      </w:r>
      <w:r w:rsidR="008D5EDB">
        <w:t>.</w:t>
      </w:r>
    </w:p>
    <w:p w14:paraId="08E5D75B" w14:textId="77777777" w:rsidR="008C6183" w:rsidRDefault="00000000">
      <w:pPr>
        <w:pStyle w:val="ListBullet"/>
        <w:spacing w:after="40"/>
      </w:pPr>
      <w:r>
        <w:t xml:space="preserve">Do not share the private key file named </w:t>
      </w:r>
      <w:proofErr w:type="spellStart"/>
      <w:r>
        <w:t>softsim_key</w:t>
      </w:r>
      <w:proofErr w:type="spellEnd"/>
      <w:r>
        <w:t>.</w:t>
      </w:r>
    </w:p>
    <w:p w14:paraId="748365B2" w14:textId="77777777" w:rsidR="008C6183" w:rsidRDefault="00000000">
      <w:pPr>
        <w:pStyle w:val="ListBullet"/>
        <w:spacing w:after="40"/>
      </w:pPr>
      <w:r>
        <w:t xml:space="preserve">Do not share the generated HEX </w:t>
      </w:r>
      <w:proofErr w:type="spellStart"/>
      <w:r>
        <w:t>SoftSIM</w:t>
      </w:r>
      <w:proofErr w:type="spellEnd"/>
      <w:r>
        <w:t xml:space="preserve"> profile string.</w:t>
      </w:r>
    </w:p>
    <w:p w14:paraId="6FE14660" w14:textId="77777777" w:rsidR="008C6183" w:rsidRDefault="00000000">
      <w:pPr>
        <w:pStyle w:val="ListBullet"/>
        <w:spacing w:after="40"/>
      </w:pPr>
      <w:r>
        <w:t xml:space="preserve">Use one generated </w:t>
      </w:r>
      <w:proofErr w:type="spellStart"/>
      <w:r>
        <w:t>SoftSIM</w:t>
      </w:r>
      <w:proofErr w:type="spellEnd"/>
      <w:r>
        <w:t xml:space="preserve"> profile for one physical device. Do not provision the same profile onto multiple boards.</w:t>
      </w:r>
    </w:p>
    <w:p w14:paraId="3055B7E7" w14:textId="77777777" w:rsidR="008C6183" w:rsidRDefault="00000000">
      <w:pPr>
        <w:pStyle w:val="ListBullet"/>
        <w:spacing w:after="40"/>
      </w:pPr>
      <w:r>
        <w:t>Keep the C:\ss folder out of Git. It contains key material and profile material.</w:t>
      </w:r>
    </w:p>
    <w:p w14:paraId="637CE977" w14:textId="77777777" w:rsidR="008C6183" w:rsidRDefault="00000000">
      <w:pPr>
        <w:pStyle w:val="ListBullet"/>
        <w:spacing w:after="40"/>
      </w:pPr>
      <w:r>
        <w:t>If you screen-share while typing the API key, assume the key is exposed and rotate it later.</w:t>
      </w:r>
    </w:p>
    <w:tbl>
      <w:tblPr>
        <w:tblW w:w="0" w:type="auto"/>
        <w:jc w:val="center"/>
        <w:tblLook w:val="04A0" w:firstRow="1" w:lastRow="0" w:firstColumn="1" w:lastColumn="0" w:noHBand="0" w:noVBand="1"/>
      </w:tblPr>
      <w:tblGrid>
        <w:gridCol w:w="10214"/>
      </w:tblGrid>
      <w:tr w:rsidR="008C6183" w14:paraId="7A34B03E"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FFF2CC"/>
          </w:tcPr>
          <w:p w14:paraId="4A155E2F" w14:textId="77777777" w:rsidR="008C6183" w:rsidRDefault="00000000">
            <w:pPr>
              <w:spacing w:before="40" w:after="40"/>
            </w:pPr>
            <w:r>
              <w:rPr>
                <w:rFonts w:cs="Aptos"/>
                <w:b/>
                <w:color w:val="7F6000"/>
              </w:rPr>
              <w:t>Terminology warning</w:t>
            </w:r>
          </w:p>
          <w:p w14:paraId="30CB16C1" w14:textId="77777777" w:rsidR="008C6183" w:rsidRDefault="00000000">
            <w:pPr>
              <w:spacing w:after="40"/>
            </w:pPr>
            <w:r>
              <w:rPr>
                <w:rFonts w:cs="Aptos"/>
                <w:color w:val="000000"/>
                <w:sz w:val="19"/>
              </w:rPr>
              <w:t xml:space="preserve">The Onomondo </w:t>
            </w:r>
            <w:proofErr w:type="spellStart"/>
            <w:r>
              <w:rPr>
                <w:rFonts w:cs="Aptos"/>
                <w:color w:val="000000"/>
                <w:sz w:val="19"/>
              </w:rPr>
              <w:t>SoftSIM</w:t>
            </w:r>
            <w:proofErr w:type="spellEnd"/>
            <w:r>
              <w:rPr>
                <w:rFonts w:cs="Aptos"/>
                <w:color w:val="000000"/>
                <w:sz w:val="19"/>
              </w:rPr>
              <w:t xml:space="preserve"> API key, the RSA private key, and the </w:t>
            </w:r>
            <w:proofErr w:type="spellStart"/>
            <w:r>
              <w:rPr>
                <w:rFonts w:cs="Aptos"/>
                <w:color w:val="000000"/>
                <w:sz w:val="19"/>
              </w:rPr>
              <w:t>SoftSIM</w:t>
            </w:r>
            <w:proofErr w:type="spellEnd"/>
            <w:r>
              <w:rPr>
                <w:rFonts w:cs="Aptos"/>
                <w:color w:val="000000"/>
                <w:sz w:val="19"/>
              </w:rPr>
              <w:t xml:space="preserve"> HEX profile are different things. The API key is used on the PC to fetch encrypted profiles. The private key decrypts one local encrypted profile. The HEX profile is the string pasted into the board serial terminal.</w:t>
            </w:r>
          </w:p>
        </w:tc>
      </w:tr>
    </w:tbl>
    <w:p w14:paraId="525A3B53" w14:textId="77777777" w:rsidR="008C6183" w:rsidRDefault="008C6183"/>
    <w:p w14:paraId="6AA2C248" w14:textId="77777777" w:rsidR="008C6183" w:rsidRDefault="00000000">
      <w:pPr>
        <w:pStyle w:val="Heading1"/>
      </w:pPr>
      <w:r>
        <w:t>2. What the setup does</w:t>
      </w:r>
    </w:p>
    <w:p w14:paraId="010429EA" w14:textId="77777777" w:rsidR="008C6183" w:rsidRDefault="00000000">
      <w:r>
        <w:rPr>
          <w:b/>
        </w:rPr>
        <w:t>High-level flow:</w:t>
      </w:r>
    </w:p>
    <w:p w14:paraId="17C89CC0" w14:textId="77777777" w:rsidR="008C6183" w:rsidRDefault="00000000">
      <w:pPr>
        <w:pStyle w:val="CodeBlock"/>
        <w:shd w:val="clear" w:color="auto" w:fill="F2F2F2"/>
        <w:spacing w:before="40" w:after="120" w:line="240" w:lineRule="auto"/>
        <w:ind w:left="216" w:right="72"/>
      </w:pPr>
      <w:r>
        <w:rPr>
          <w:rFonts w:cs="Consolas"/>
          <w:color w:val="1F1F1F"/>
        </w:rPr>
        <w:t>Onomondo account</w:t>
      </w:r>
      <w:r>
        <w:rPr>
          <w:rFonts w:cs="Consolas"/>
          <w:color w:val="1F1F1F"/>
        </w:rPr>
        <w:br/>
        <w:t xml:space="preserve">    -&gt; </w:t>
      </w:r>
      <w:proofErr w:type="spellStart"/>
      <w:r>
        <w:rPr>
          <w:rFonts w:cs="Consolas"/>
          <w:color w:val="1F1F1F"/>
        </w:rPr>
        <w:t>SoftSIM</w:t>
      </w:r>
      <w:proofErr w:type="spellEnd"/>
      <w:r>
        <w:rPr>
          <w:rFonts w:cs="Consolas"/>
          <w:color w:val="1F1F1F"/>
        </w:rPr>
        <w:t xml:space="preserve"> API key created with your public RSA key</w:t>
      </w:r>
      <w:r>
        <w:rPr>
          <w:rFonts w:cs="Consolas"/>
          <w:color w:val="1F1F1F"/>
        </w:rPr>
        <w:br/>
        <w:t xml:space="preserve">        -&gt; softsim.exe fetch downloads encrypted profile(s)</w:t>
      </w:r>
      <w:r>
        <w:rPr>
          <w:rFonts w:cs="Consolas"/>
          <w:color w:val="1F1F1F"/>
        </w:rPr>
        <w:br/>
        <w:t xml:space="preserve">            -&gt; softsim.exe next decrypts and formats one profile as HEX</w:t>
      </w:r>
      <w:r>
        <w:rPr>
          <w:rFonts w:cs="Consolas"/>
          <w:color w:val="1F1F1F"/>
        </w:rPr>
        <w:br/>
        <w:t xml:space="preserve">                -&gt; paste HEX profile into </w:t>
      </w:r>
      <w:proofErr w:type="spellStart"/>
      <w:r>
        <w:rPr>
          <w:rFonts w:cs="Consolas"/>
          <w:color w:val="1F1F1F"/>
        </w:rPr>
        <w:t>nRF</w:t>
      </w:r>
      <w:proofErr w:type="spellEnd"/>
      <w:r>
        <w:rPr>
          <w:rFonts w:cs="Consolas"/>
          <w:color w:val="1F1F1F"/>
        </w:rPr>
        <w:t xml:space="preserve"> serial terminal</w:t>
      </w:r>
      <w:r>
        <w:rPr>
          <w:rFonts w:cs="Consolas"/>
          <w:color w:val="1F1F1F"/>
        </w:rPr>
        <w:br/>
        <w:t xml:space="preserve">                    -&gt; nRF9151 DK stores profile and reboots</w:t>
      </w:r>
      <w:r>
        <w:rPr>
          <w:rFonts w:cs="Consolas"/>
          <w:color w:val="1F1F1F"/>
        </w:rPr>
        <w:br/>
        <w:t xml:space="preserve">                        -&gt; modem registers on LTE using the </w:t>
      </w:r>
      <w:proofErr w:type="spellStart"/>
      <w:r>
        <w:rPr>
          <w:rFonts w:cs="Consolas"/>
          <w:color w:val="1F1F1F"/>
        </w:rPr>
        <w:t>SoftSIM</w:t>
      </w:r>
      <w:proofErr w:type="spellEnd"/>
    </w:p>
    <w:p w14:paraId="7A0B50BA" w14:textId="77777777" w:rsidR="004B0B3C" w:rsidRDefault="004B0B3C">
      <w:pPr>
        <w:rPr>
          <w:rFonts w:asciiTheme="majorHAnsi" w:eastAsiaTheme="majorEastAsia" w:hAnsiTheme="majorHAnsi" w:cstheme="majorBidi"/>
          <w:b/>
          <w:bCs/>
          <w:color w:val="1F4E79"/>
          <w:sz w:val="32"/>
          <w:szCs w:val="28"/>
          <w:highlight w:val="yellow"/>
        </w:rPr>
      </w:pPr>
      <w:r>
        <w:rPr>
          <w:highlight w:val="yellow"/>
        </w:rPr>
        <w:br w:type="page"/>
      </w:r>
    </w:p>
    <w:p w14:paraId="3E4A2DE1" w14:textId="2D92F69B" w:rsidR="008C6183" w:rsidRDefault="00000000">
      <w:pPr>
        <w:pStyle w:val="Heading1"/>
      </w:pPr>
      <w:r w:rsidRPr="004B5F74">
        <w:rPr>
          <w:highlight w:val="yellow"/>
        </w:rPr>
        <w:lastRenderedPageBreak/>
        <w:t xml:space="preserve">3. Open VS Code and prepare </w:t>
      </w:r>
      <w:proofErr w:type="spellStart"/>
      <w:r w:rsidRPr="004B5F74">
        <w:rPr>
          <w:highlight w:val="yellow"/>
        </w:rPr>
        <w:t>nRF</w:t>
      </w:r>
      <w:proofErr w:type="spellEnd"/>
      <w:r w:rsidRPr="004B5F74">
        <w:rPr>
          <w:highlight w:val="yellow"/>
        </w:rPr>
        <w:t xml:space="preserve"> Connect</w:t>
      </w:r>
    </w:p>
    <w:p w14:paraId="3ECEDB84" w14:textId="77777777" w:rsidR="008C6183" w:rsidRDefault="00000000">
      <w:pPr>
        <w:pStyle w:val="Heading2"/>
      </w:pPr>
      <w:r>
        <w:t xml:space="preserve">3.1 Launch VS Code and open the </w:t>
      </w:r>
      <w:proofErr w:type="spellStart"/>
      <w:r>
        <w:t>nRF</w:t>
      </w:r>
      <w:proofErr w:type="spellEnd"/>
      <w:r>
        <w:t xml:space="preserve"> Connect extension</w:t>
      </w:r>
    </w:p>
    <w:p w14:paraId="20C83B6F" w14:textId="77777777" w:rsidR="008C6183" w:rsidRDefault="00000000">
      <w:pPr>
        <w:pStyle w:val="ListNumber"/>
        <w:spacing w:after="40"/>
      </w:pPr>
      <w:r>
        <w:t>Launch Visual Studio Code.</w:t>
      </w:r>
    </w:p>
    <w:p w14:paraId="3C9CDB0E" w14:textId="77777777" w:rsidR="008C6183" w:rsidRDefault="00000000">
      <w:pPr>
        <w:pStyle w:val="ListNumber"/>
        <w:spacing w:after="40"/>
      </w:pPr>
      <w:r>
        <w:t xml:space="preserve">Open the Extensions view and install the </w:t>
      </w:r>
      <w:proofErr w:type="spellStart"/>
      <w:r>
        <w:t>nRF</w:t>
      </w:r>
      <w:proofErr w:type="spellEnd"/>
      <w:r>
        <w:t xml:space="preserve"> Connect for VS Code extension if it is not already installed.</w:t>
      </w:r>
    </w:p>
    <w:p w14:paraId="688C77BC" w14:textId="77777777" w:rsidR="008C6183" w:rsidRDefault="00000000">
      <w:pPr>
        <w:pStyle w:val="ListNumber"/>
        <w:spacing w:after="40"/>
      </w:pPr>
      <w:r>
        <w:t xml:space="preserve">Open the </w:t>
      </w:r>
      <w:proofErr w:type="spellStart"/>
      <w:r>
        <w:t>nRF</w:t>
      </w:r>
      <w:proofErr w:type="spellEnd"/>
      <w:r>
        <w:t xml:space="preserve"> Connect panel from the VS Code activity bar.</w:t>
      </w:r>
    </w:p>
    <w:p w14:paraId="6FDA445B" w14:textId="77777777" w:rsidR="008C6183" w:rsidRDefault="00000000">
      <w:pPr>
        <w:pStyle w:val="ListNumber"/>
        <w:spacing w:after="40"/>
      </w:pPr>
      <w:r>
        <w:t xml:space="preserve">Install or select a compatible </w:t>
      </w:r>
      <w:proofErr w:type="spellStart"/>
      <w:r>
        <w:t>nRF</w:t>
      </w:r>
      <w:proofErr w:type="spellEnd"/>
      <w:r>
        <w:t xml:space="preserve"> Connect SDK and matching toolchain from the </w:t>
      </w:r>
      <w:proofErr w:type="spellStart"/>
      <w:r>
        <w:t>nRF</w:t>
      </w:r>
      <w:proofErr w:type="spellEnd"/>
      <w:r>
        <w:t xml:space="preserve"> Connect extension. Keep the SDK and toolchain versions matched. Do not mix a random SDK folder with a different toolchain.</w:t>
      </w:r>
    </w:p>
    <w:p w14:paraId="237D47D4" w14:textId="77777777" w:rsidR="008C6183" w:rsidRDefault="00000000">
      <w:pPr>
        <w:pStyle w:val="ListNumber"/>
        <w:spacing w:after="40"/>
      </w:pPr>
      <w:r>
        <w:t xml:space="preserve">Open a terminal that has the Nordic/west environment available. The </w:t>
      </w:r>
      <w:proofErr w:type="spellStart"/>
      <w:r>
        <w:t>nRF</w:t>
      </w:r>
      <w:proofErr w:type="spellEnd"/>
      <w:r>
        <w:t xml:space="preserve"> Connect extension can provide this environment. If west is not recognized, the terminal is not using the correct SDK/toolchain environment.</w:t>
      </w:r>
    </w:p>
    <w:p w14:paraId="183951BB" w14:textId="77777777" w:rsidR="008C6183" w:rsidRDefault="00000000">
      <w:pPr>
        <w:pStyle w:val="Heading2"/>
      </w:pPr>
      <w:r>
        <w:t>3.2 Plug in the nRF9151 DK</w:t>
      </w:r>
    </w:p>
    <w:p w14:paraId="6A0131DF" w14:textId="77777777" w:rsidR="008C6183" w:rsidRDefault="00000000">
      <w:pPr>
        <w:pStyle w:val="ListNumber"/>
        <w:spacing w:after="40"/>
      </w:pPr>
      <w:r>
        <w:t>Connect the nRF9151 DK to the computer using USB.</w:t>
      </w:r>
    </w:p>
    <w:p w14:paraId="4AE32807" w14:textId="77777777" w:rsidR="008C6183" w:rsidRDefault="00000000">
      <w:pPr>
        <w:pStyle w:val="ListNumber"/>
        <w:spacing w:after="40"/>
      </w:pPr>
      <w:r>
        <w:t>Power the board on.</w:t>
      </w:r>
    </w:p>
    <w:p w14:paraId="07838397" w14:textId="77777777" w:rsidR="008C6183" w:rsidRDefault="00000000">
      <w:pPr>
        <w:pStyle w:val="ListNumber"/>
        <w:spacing w:after="40"/>
      </w:pPr>
      <w:r>
        <w:t xml:space="preserve">In the </w:t>
      </w:r>
      <w:proofErr w:type="spellStart"/>
      <w:r>
        <w:t>nRF</w:t>
      </w:r>
      <w:proofErr w:type="spellEnd"/>
      <w:r>
        <w:t xml:space="preserve"> Connect extension, look under Connected Devices.</w:t>
      </w:r>
    </w:p>
    <w:p w14:paraId="5B5BF2AC" w14:textId="77777777" w:rsidR="008C6183" w:rsidRDefault="00000000">
      <w:pPr>
        <w:pStyle w:val="ListNumber"/>
        <w:spacing w:after="40"/>
      </w:pPr>
      <w:r>
        <w:t>The board should appear as a connected device. Expand it to view board details and serial ports.</w:t>
      </w:r>
    </w:p>
    <w:p w14:paraId="7179A0E0" w14:textId="77777777" w:rsidR="008C6183" w:rsidRDefault="00000000">
      <w:pPr>
        <w:pStyle w:val="ListNumber"/>
        <w:spacing w:after="40"/>
      </w:pPr>
      <w:r>
        <w:t xml:space="preserve">Use the listed serial ports later for the </w:t>
      </w:r>
      <w:proofErr w:type="spellStart"/>
      <w:r>
        <w:t>nRF</w:t>
      </w:r>
      <w:proofErr w:type="spellEnd"/>
      <w:r>
        <w:t xml:space="preserve"> serial terminal. One of these ports will show the </w:t>
      </w:r>
      <w:proofErr w:type="spellStart"/>
      <w:r>
        <w:t>SoftSIM</w:t>
      </w:r>
      <w:proofErr w:type="spellEnd"/>
      <w:r>
        <w:t xml:space="preserve"> sample logs and accept the pasted HEX profile.</w:t>
      </w:r>
    </w:p>
    <w:tbl>
      <w:tblPr>
        <w:tblW w:w="0" w:type="auto"/>
        <w:jc w:val="center"/>
        <w:tblLook w:val="04A0" w:firstRow="1" w:lastRow="0" w:firstColumn="1" w:lastColumn="0" w:noHBand="0" w:noVBand="1"/>
      </w:tblPr>
      <w:tblGrid>
        <w:gridCol w:w="10214"/>
      </w:tblGrid>
      <w:tr w:rsidR="008C6183" w14:paraId="48C3F420"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FCE4D6"/>
          </w:tcPr>
          <w:p w14:paraId="621D9CE5" w14:textId="77777777" w:rsidR="008C6183" w:rsidRDefault="00000000">
            <w:pPr>
              <w:spacing w:before="40" w:after="40"/>
            </w:pPr>
            <w:r>
              <w:rPr>
                <w:rFonts w:cs="Aptos"/>
                <w:b/>
                <w:color w:val="9C0006"/>
              </w:rPr>
              <w:t>Practical check</w:t>
            </w:r>
          </w:p>
          <w:p w14:paraId="2518F035" w14:textId="43B49AD4" w:rsidR="008C6183" w:rsidRDefault="00000000">
            <w:pPr>
              <w:spacing w:after="40"/>
            </w:pPr>
            <w:r>
              <w:rPr>
                <w:rFonts w:cs="Aptos"/>
                <w:color w:val="000000"/>
                <w:sz w:val="19"/>
              </w:rPr>
              <w:t xml:space="preserve">If the board does not appear under Connected Devices, fix USB/power/driver detection before continuing. Do not start debugging </w:t>
            </w:r>
            <w:proofErr w:type="spellStart"/>
            <w:r>
              <w:rPr>
                <w:rFonts w:cs="Aptos"/>
                <w:color w:val="000000"/>
                <w:sz w:val="19"/>
              </w:rPr>
              <w:t>SoftSIM</w:t>
            </w:r>
            <w:proofErr w:type="spellEnd"/>
            <w:r>
              <w:rPr>
                <w:rFonts w:cs="Aptos"/>
                <w:color w:val="000000"/>
                <w:sz w:val="19"/>
              </w:rPr>
              <w:t xml:space="preserve"> until the computer reliably sees the DK.</w:t>
            </w:r>
            <w:r w:rsidR="00233926">
              <w:rPr>
                <w:rFonts w:cs="Aptos"/>
                <w:color w:val="000000"/>
                <w:sz w:val="19"/>
              </w:rPr>
              <w:t xml:space="preserve"> </w:t>
            </w:r>
            <w:r w:rsidR="00233926" w:rsidRPr="00A66534">
              <w:rPr>
                <w:rFonts w:cs="Aptos"/>
                <w:color w:val="000000"/>
                <w:sz w:val="19"/>
                <w:highlight w:val="yellow"/>
              </w:rPr>
              <w:t>You may have to install/update SEGGER</w:t>
            </w:r>
            <w:r w:rsidR="00233926">
              <w:rPr>
                <w:rFonts w:cs="Aptos"/>
                <w:color w:val="000000"/>
                <w:sz w:val="19"/>
              </w:rPr>
              <w:t>. This is mentioned on the NRF website.</w:t>
            </w:r>
          </w:p>
        </w:tc>
      </w:tr>
    </w:tbl>
    <w:p w14:paraId="2079456C" w14:textId="77777777" w:rsidR="008C6183" w:rsidRDefault="008C6183"/>
    <w:p w14:paraId="65C4BF79" w14:textId="77777777" w:rsidR="004B0B3C" w:rsidRDefault="004B0B3C">
      <w:pPr>
        <w:rPr>
          <w:rFonts w:asciiTheme="majorHAnsi" w:eastAsiaTheme="majorEastAsia" w:hAnsiTheme="majorHAnsi" w:cstheme="majorBidi"/>
          <w:b/>
          <w:bCs/>
          <w:color w:val="1F4E79"/>
          <w:sz w:val="32"/>
          <w:szCs w:val="28"/>
        </w:rPr>
      </w:pPr>
      <w:r>
        <w:br w:type="page"/>
      </w:r>
    </w:p>
    <w:p w14:paraId="6768F2E2" w14:textId="1F24E728" w:rsidR="008C6183" w:rsidRDefault="00000000">
      <w:pPr>
        <w:pStyle w:val="Heading1"/>
      </w:pPr>
      <w:r>
        <w:lastRenderedPageBreak/>
        <w:t xml:space="preserve">4. Create the Onomondo </w:t>
      </w:r>
      <w:proofErr w:type="spellStart"/>
      <w:r>
        <w:t>SoftSIM</w:t>
      </w:r>
      <w:proofErr w:type="spellEnd"/>
      <w:r>
        <w:t xml:space="preserve"> workspace</w:t>
      </w:r>
    </w:p>
    <w:p w14:paraId="21B03FAC" w14:textId="106FBF98" w:rsidR="00A66534" w:rsidRDefault="00000000">
      <w:r>
        <w:t xml:space="preserve">Create a clean workspace that is separate from the default Nordic SDK workspace. This prevents west from mixing the default Nordic manifest with the Onomondo </w:t>
      </w:r>
      <w:proofErr w:type="spellStart"/>
      <w:r>
        <w:t>SoftSIM</w:t>
      </w:r>
      <w:proofErr w:type="spellEnd"/>
      <w:r>
        <w:t xml:space="preserve"> manifest.</w:t>
      </w:r>
    </w:p>
    <w:p w14:paraId="276142AF" w14:textId="77777777" w:rsidR="00A66534" w:rsidRPr="00A66534" w:rsidRDefault="00A66534" w:rsidP="00A66534">
      <w:pPr>
        <w:spacing w:before="40" w:after="40"/>
        <w:rPr>
          <w:i/>
          <w:iCs/>
          <w:u w:val="single"/>
        </w:rPr>
      </w:pPr>
      <w:r w:rsidRPr="00A66534">
        <w:rPr>
          <w:rFonts w:cs="Aptos"/>
          <w:b/>
          <w:i/>
          <w:iCs/>
          <w:color w:val="7F6000"/>
          <w:u w:val="single"/>
        </w:rPr>
        <w:t>Submodule requirement</w:t>
      </w:r>
    </w:p>
    <w:p w14:paraId="5947EFAA" w14:textId="77777777" w:rsidR="00A66534" w:rsidRPr="00A66534" w:rsidRDefault="00A66534" w:rsidP="00A66534">
      <w:pPr>
        <w:spacing w:after="40"/>
        <w:rPr>
          <w:rFonts w:cs="Aptos"/>
          <w:i/>
          <w:iCs/>
          <w:color w:val="000000"/>
          <w:sz w:val="19"/>
          <w:highlight w:val="yellow"/>
          <w:u w:val="single"/>
        </w:rPr>
      </w:pPr>
      <w:r w:rsidRPr="00A66534">
        <w:rPr>
          <w:rFonts w:cs="Aptos"/>
          <w:i/>
          <w:iCs/>
          <w:color w:val="000000"/>
          <w:sz w:val="19"/>
          <w:highlight w:val="yellow"/>
          <w:u w:val="single"/>
        </w:rPr>
        <w:t xml:space="preserve">These commands can be input into the NRC connect terminal. This terminal can be opened under welcome -&gt; Open terminal.  </w:t>
      </w:r>
    </w:p>
    <w:p w14:paraId="37C24086" w14:textId="77777777" w:rsidR="00A66534" w:rsidRPr="00A66534" w:rsidRDefault="00A66534" w:rsidP="00A66534">
      <w:pPr>
        <w:spacing w:after="40"/>
        <w:rPr>
          <w:rFonts w:cs="Aptos"/>
          <w:i/>
          <w:iCs/>
          <w:color w:val="000000"/>
          <w:sz w:val="19"/>
          <w:u w:val="single"/>
        </w:rPr>
      </w:pPr>
      <w:r w:rsidRPr="00A66534">
        <w:rPr>
          <w:rFonts w:cs="Aptos"/>
          <w:i/>
          <w:iCs/>
          <w:color w:val="000000"/>
          <w:sz w:val="19"/>
          <w:highlight w:val="yellow"/>
          <w:u w:val="single"/>
        </w:rPr>
        <w:t xml:space="preserve">If it does not show up, create an application, then create a temporary build with the NRF9151 board selected as the device, then refresh the </w:t>
      </w:r>
      <w:proofErr w:type="spellStart"/>
      <w:r w:rsidRPr="00A66534">
        <w:rPr>
          <w:rFonts w:cs="Aptos"/>
          <w:i/>
          <w:iCs/>
          <w:color w:val="000000"/>
          <w:sz w:val="19"/>
          <w:highlight w:val="yellow"/>
          <w:u w:val="single"/>
        </w:rPr>
        <w:t>nrf</w:t>
      </w:r>
      <w:proofErr w:type="spellEnd"/>
      <w:r w:rsidRPr="00A66534">
        <w:rPr>
          <w:rFonts w:cs="Aptos"/>
          <w:i/>
          <w:iCs/>
          <w:color w:val="000000"/>
          <w:sz w:val="19"/>
          <w:highlight w:val="yellow"/>
          <w:u w:val="single"/>
        </w:rPr>
        <w:t xml:space="preserve"> connection</w:t>
      </w:r>
    </w:p>
    <w:p w14:paraId="32322082" w14:textId="77777777" w:rsidR="00A66534" w:rsidRPr="00A66534" w:rsidRDefault="00A66534" w:rsidP="00A66534">
      <w:pPr>
        <w:spacing w:after="40"/>
        <w:rPr>
          <w:rFonts w:cs="Aptos"/>
          <w:i/>
          <w:iCs/>
          <w:color w:val="000000"/>
          <w:sz w:val="19"/>
          <w:u w:val="single"/>
        </w:rPr>
      </w:pPr>
    </w:p>
    <w:p w14:paraId="45E2C30A" w14:textId="4815EE2C" w:rsidR="00A66534" w:rsidRPr="00A66534" w:rsidRDefault="00A66534" w:rsidP="00A66534">
      <w:pPr>
        <w:rPr>
          <w:i/>
          <w:iCs/>
          <w:u w:val="single"/>
        </w:rPr>
      </w:pPr>
      <w:r w:rsidRPr="00A66534">
        <w:rPr>
          <w:rFonts w:cs="Aptos"/>
          <w:i/>
          <w:iCs/>
          <w:color w:val="000000"/>
          <w:sz w:val="19"/>
          <w:u w:val="single"/>
        </w:rPr>
        <w:t xml:space="preserve">The </w:t>
      </w:r>
      <w:proofErr w:type="spellStart"/>
      <w:r w:rsidRPr="00A66534">
        <w:rPr>
          <w:rFonts w:cs="Aptos"/>
          <w:i/>
          <w:iCs/>
          <w:color w:val="000000"/>
          <w:sz w:val="19"/>
          <w:u w:val="single"/>
        </w:rPr>
        <w:t>onomondo-uicc</w:t>
      </w:r>
      <w:proofErr w:type="spellEnd"/>
      <w:r w:rsidRPr="00A66534">
        <w:rPr>
          <w:rFonts w:cs="Aptos"/>
          <w:i/>
          <w:iCs/>
          <w:color w:val="000000"/>
          <w:sz w:val="19"/>
          <w:u w:val="single"/>
        </w:rPr>
        <w:t xml:space="preserve"> library is a git submodule under modules/lib/</w:t>
      </w:r>
      <w:proofErr w:type="spellStart"/>
      <w:r w:rsidRPr="00A66534">
        <w:rPr>
          <w:rFonts w:cs="Aptos"/>
          <w:i/>
          <w:iCs/>
          <w:color w:val="000000"/>
          <w:sz w:val="19"/>
          <w:u w:val="single"/>
        </w:rPr>
        <w:t>onomondo-softsim</w:t>
      </w:r>
      <w:proofErr w:type="spellEnd"/>
      <w:r w:rsidRPr="00A66534">
        <w:rPr>
          <w:rFonts w:cs="Aptos"/>
          <w:i/>
          <w:iCs/>
          <w:color w:val="000000"/>
          <w:sz w:val="19"/>
          <w:u w:val="single"/>
        </w:rPr>
        <w:t xml:space="preserve">. If you skip the git submodule update command, the </w:t>
      </w:r>
      <w:proofErr w:type="spellStart"/>
      <w:r w:rsidRPr="00A66534">
        <w:rPr>
          <w:rFonts w:cs="Aptos"/>
          <w:i/>
          <w:iCs/>
          <w:color w:val="000000"/>
          <w:sz w:val="19"/>
          <w:u w:val="single"/>
        </w:rPr>
        <w:t>CMake</w:t>
      </w:r>
      <w:proofErr w:type="spellEnd"/>
      <w:r w:rsidRPr="00A66534">
        <w:rPr>
          <w:rFonts w:cs="Aptos"/>
          <w:i/>
          <w:iCs/>
          <w:color w:val="000000"/>
          <w:sz w:val="19"/>
          <w:u w:val="single"/>
        </w:rPr>
        <w:t xml:space="preserve"> configure step can fail because lib/</w:t>
      </w:r>
      <w:proofErr w:type="spellStart"/>
      <w:r w:rsidRPr="00A66534">
        <w:rPr>
          <w:rFonts w:cs="Aptos"/>
          <w:i/>
          <w:iCs/>
          <w:color w:val="000000"/>
          <w:sz w:val="19"/>
          <w:u w:val="single"/>
        </w:rPr>
        <w:t>onomondo-uicc</w:t>
      </w:r>
      <w:proofErr w:type="spellEnd"/>
      <w:r w:rsidRPr="00A66534">
        <w:rPr>
          <w:rFonts w:cs="Aptos"/>
          <w:i/>
          <w:iCs/>
          <w:color w:val="000000"/>
          <w:sz w:val="19"/>
          <w:u w:val="single"/>
        </w:rPr>
        <w:t xml:space="preserve"> is empty.</w:t>
      </w:r>
    </w:p>
    <w:p w14:paraId="28ECB7FA" w14:textId="77777777" w:rsidR="008C6183" w:rsidRDefault="00000000">
      <w:pPr>
        <w:pStyle w:val="Heading2"/>
      </w:pPr>
      <w:r>
        <w:t>4.1 Create and enter the workspace folder</w:t>
      </w:r>
    </w:p>
    <w:p w14:paraId="1C5ABBED" w14:textId="12578740" w:rsidR="008C6183" w:rsidRDefault="00000000">
      <w:pPr>
        <w:pStyle w:val="CodeBlock"/>
        <w:shd w:val="clear" w:color="auto" w:fill="F2F2F2"/>
        <w:spacing w:before="40" w:after="120" w:line="240" w:lineRule="auto"/>
        <w:ind w:left="216" w:right="72"/>
      </w:pPr>
      <w:proofErr w:type="spellStart"/>
      <w:r>
        <w:rPr>
          <w:rFonts w:cs="Consolas"/>
          <w:color w:val="1F1F1F"/>
        </w:rPr>
        <w:t>mkdir</w:t>
      </w:r>
      <w:proofErr w:type="spellEnd"/>
      <w:r>
        <w:rPr>
          <w:rFonts w:cs="Consolas"/>
          <w:color w:val="1F1F1F"/>
        </w:rPr>
        <w:t xml:space="preserve"> C:\Users\</w:t>
      </w:r>
      <w:r w:rsidR="00070FDA">
        <w:rPr>
          <w:rFonts w:cs="Consolas"/>
          <w:color w:val="1F1F1F"/>
        </w:rPr>
        <w:t>%USERNAME%</w:t>
      </w:r>
      <w:r>
        <w:rPr>
          <w:rFonts w:cs="Consolas"/>
          <w:color w:val="1F1F1F"/>
        </w:rPr>
        <w:t>\onomondo-softsim-test</w:t>
      </w:r>
      <w:r>
        <w:rPr>
          <w:rFonts w:cs="Consolas"/>
          <w:color w:val="1F1F1F"/>
        </w:rPr>
        <w:br/>
        <w:t>cd C:\Users\</w:t>
      </w:r>
      <w:r w:rsidR="00070FDA">
        <w:rPr>
          <w:rFonts w:cs="Consolas"/>
          <w:color w:val="1F1F1F"/>
        </w:rPr>
        <w:t>%USERNAME%</w:t>
      </w:r>
      <w:r>
        <w:rPr>
          <w:rFonts w:cs="Consolas"/>
          <w:color w:val="1F1F1F"/>
        </w:rPr>
        <w:t>\onomondo-softsim-test</w:t>
      </w:r>
    </w:p>
    <w:p w14:paraId="5FE83F39" w14:textId="77777777" w:rsidR="008C6183" w:rsidRDefault="00000000">
      <w:pPr>
        <w:pStyle w:val="Heading2"/>
      </w:pPr>
      <w:r>
        <w:t xml:space="preserve">4.2 </w:t>
      </w:r>
      <w:r w:rsidRPr="007F19AD">
        <w:rPr>
          <w:u w:val="single"/>
        </w:rPr>
        <w:t xml:space="preserve">Correction: clear ZEPHYR_BASE before west </w:t>
      </w:r>
      <w:proofErr w:type="spellStart"/>
      <w:r w:rsidRPr="007F19AD">
        <w:rPr>
          <w:u w:val="single"/>
        </w:rPr>
        <w:t>init</w:t>
      </w:r>
      <w:proofErr w:type="spellEnd"/>
      <w:r w:rsidRPr="007F19AD">
        <w:rPr>
          <w:u w:val="single"/>
        </w:rPr>
        <w:t xml:space="preserve"> if needed</w:t>
      </w:r>
    </w:p>
    <w:p w14:paraId="6BCE5C86" w14:textId="77777777" w:rsidR="008C6183" w:rsidRDefault="00000000">
      <w:r>
        <w:t>If west reports an error like this:</w:t>
      </w:r>
    </w:p>
    <w:p w14:paraId="66C07351" w14:textId="77777777" w:rsidR="008C6183" w:rsidRDefault="00000000">
      <w:pPr>
        <w:pStyle w:val="CodeBlock"/>
        <w:shd w:val="clear" w:color="auto" w:fill="F2F2F2"/>
        <w:spacing w:before="40" w:after="120" w:line="240" w:lineRule="auto"/>
        <w:ind w:left="216" w:right="72"/>
      </w:pPr>
      <w:r>
        <w:rPr>
          <w:rFonts w:cs="Consolas"/>
          <w:color w:val="1F1F1F"/>
        </w:rPr>
        <w:t>FATAL ERROR: already initialized in C:\ncs\v3.3.1, aborting.</w:t>
      </w:r>
      <w:r>
        <w:rPr>
          <w:rFonts w:cs="Consolas"/>
          <w:color w:val="1F1F1F"/>
        </w:rPr>
        <w:br/>
      </w:r>
      <w:r>
        <w:rPr>
          <w:rFonts w:cs="Consolas"/>
          <w:color w:val="1F1F1F"/>
        </w:rPr>
        <w:br/>
        <w:t>Note:</w:t>
      </w:r>
      <w:r>
        <w:rPr>
          <w:rFonts w:cs="Consolas"/>
          <w:color w:val="1F1F1F"/>
        </w:rPr>
        <w:br/>
        <w:t xml:space="preserve">    In your environment, ZEPHYR_BASE is set to:</w:t>
      </w:r>
      <w:r>
        <w:rPr>
          <w:rFonts w:cs="Consolas"/>
          <w:color w:val="1F1F1F"/>
        </w:rPr>
        <w:br/>
        <w:t xml:space="preserve">    C:\ncs\v3.3.1\zephyr</w:t>
      </w:r>
      <w:r>
        <w:rPr>
          <w:rFonts w:cs="Consolas"/>
          <w:color w:val="1F1F1F"/>
        </w:rPr>
        <w:br/>
      </w:r>
      <w:r>
        <w:rPr>
          <w:rFonts w:cs="Consolas"/>
          <w:color w:val="1F1F1F"/>
        </w:rPr>
        <w:br/>
        <w:t xml:space="preserve">    This forces west to search for a workspace there.</w:t>
      </w:r>
      <w:r>
        <w:rPr>
          <w:rFonts w:cs="Consolas"/>
          <w:color w:val="1F1F1F"/>
        </w:rPr>
        <w:br/>
        <w:t xml:space="preserve">    Try unsetting ZEPHYR_BASE and re-running this command.</w:t>
      </w:r>
    </w:p>
    <w:p w14:paraId="0014E756" w14:textId="77777777" w:rsidR="008C6183" w:rsidRDefault="00000000">
      <w:r w:rsidRPr="007F19AD">
        <w:rPr>
          <w:highlight w:val="yellow"/>
        </w:rPr>
        <w:t>Run this command in the same PowerShell session:</w:t>
      </w:r>
    </w:p>
    <w:p w14:paraId="3CFB79DA" w14:textId="77777777" w:rsidR="008C6183" w:rsidRDefault="00000000">
      <w:pPr>
        <w:pStyle w:val="CodeBlock"/>
        <w:shd w:val="clear" w:color="auto" w:fill="F2F2F2"/>
        <w:spacing w:before="40" w:after="120" w:line="240" w:lineRule="auto"/>
        <w:ind w:left="216" w:right="72"/>
      </w:pPr>
      <w:r>
        <w:rPr>
          <w:rFonts w:cs="Consolas"/>
          <w:color w:val="1F1F1F"/>
        </w:rPr>
        <w:t xml:space="preserve">Remove-Item </w:t>
      </w:r>
      <w:proofErr w:type="spellStart"/>
      <w:proofErr w:type="gramStart"/>
      <w:r>
        <w:rPr>
          <w:rFonts w:cs="Consolas"/>
          <w:color w:val="1F1F1F"/>
        </w:rPr>
        <w:t>Env:ZEPHYR</w:t>
      </w:r>
      <w:proofErr w:type="gramEnd"/>
      <w:r>
        <w:rPr>
          <w:rFonts w:cs="Consolas"/>
          <w:color w:val="1F1F1F"/>
        </w:rPr>
        <w:t>_BASE</w:t>
      </w:r>
      <w:proofErr w:type="spellEnd"/>
    </w:p>
    <w:tbl>
      <w:tblPr>
        <w:tblW w:w="0" w:type="auto"/>
        <w:jc w:val="center"/>
        <w:tblLook w:val="04A0" w:firstRow="1" w:lastRow="0" w:firstColumn="1" w:lastColumn="0" w:noHBand="0" w:noVBand="1"/>
      </w:tblPr>
      <w:tblGrid>
        <w:gridCol w:w="10214"/>
      </w:tblGrid>
      <w:tr w:rsidR="008C6183" w14:paraId="36D4C75E"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EAF2F8"/>
          </w:tcPr>
          <w:p w14:paraId="167E6F19" w14:textId="77777777" w:rsidR="008C6183" w:rsidRDefault="00000000">
            <w:pPr>
              <w:spacing w:before="40" w:after="40"/>
            </w:pPr>
            <w:r>
              <w:rPr>
                <w:rFonts w:cs="Aptos"/>
                <w:b/>
                <w:color w:val="1F4E79"/>
              </w:rPr>
              <w:t>Scope of this correction</w:t>
            </w:r>
          </w:p>
          <w:p w14:paraId="0B78DD77" w14:textId="77777777" w:rsidR="008C6183" w:rsidRDefault="00000000">
            <w:pPr>
              <w:spacing w:after="40"/>
            </w:pPr>
            <w:r>
              <w:rPr>
                <w:rFonts w:cs="Aptos"/>
                <w:color w:val="000000"/>
                <w:sz w:val="19"/>
              </w:rPr>
              <w:t xml:space="preserve">Remove-Item </w:t>
            </w:r>
            <w:proofErr w:type="spellStart"/>
            <w:proofErr w:type="gramStart"/>
            <w:r>
              <w:rPr>
                <w:rFonts w:cs="Aptos"/>
                <w:color w:val="000000"/>
                <w:sz w:val="19"/>
              </w:rPr>
              <w:t>Env:ZEPHYR</w:t>
            </w:r>
            <w:proofErr w:type="gramEnd"/>
            <w:r>
              <w:rPr>
                <w:rFonts w:cs="Aptos"/>
                <w:color w:val="000000"/>
                <w:sz w:val="19"/>
              </w:rPr>
              <w:t>_BASE</w:t>
            </w:r>
            <w:proofErr w:type="spellEnd"/>
            <w:r>
              <w:rPr>
                <w:rFonts w:cs="Aptos"/>
                <w:color w:val="000000"/>
                <w:sz w:val="19"/>
              </w:rPr>
              <w:t xml:space="preserve"> clears the variable only for the current PowerShell session. That is usually what you want. It avoids breaking other Nordic SDK workflows permanently.</w:t>
            </w:r>
          </w:p>
        </w:tc>
      </w:tr>
    </w:tbl>
    <w:p w14:paraId="1BF13046" w14:textId="77777777" w:rsidR="008C6183" w:rsidRDefault="008C6183"/>
    <w:p w14:paraId="0ED5C014" w14:textId="77777777" w:rsidR="008C6183" w:rsidRDefault="00000000">
      <w:pPr>
        <w:pStyle w:val="Heading2"/>
      </w:pPr>
      <w:r>
        <w:t xml:space="preserve">4.3 Initialize the Onomondo </w:t>
      </w:r>
      <w:proofErr w:type="spellStart"/>
      <w:r>
        <w:t>SoftSIM</w:t>
      </w:r>
      <w:proofErr w:type="spellEnd"/>
      <w:r>
        <w:t xml:space="preserve"> workspace</w:t>
      </w:r>
    </w:p>
    <w:p w14:paraId="39368027" w14:textId="77777777" w:rsidR="008C6183" w:rsidRDefault="00000000">
      <w:pPr>
        <w:pStyle w:val="CodeBlock"/>
        <w:shd w:val="clear" w:color="auto" w:fill="F2F2F2"/>
        <w:spacing w:before="40" w:after="120" w:line="240" w:lineRule="auto"/>
        <w:ind w:left="216" w:right="72"/>
      </w:pPr>
      <w:r>
        <w:rPr>
          <w:rFonts w:cs="Consolas"/>
          <w:color w:val="1F1F1F"/>
        </w:rPr>
        <w:t xml:space="preserve">west </w:t>
      </w:r>
      <w:proofErr w:type="spellStart"/>
      <w:r>
        <w:rPr>
          <w:rFonts w:cs="Consolas"/>
          <w:color w:val="1F1F1F"/>
        </w:rPr>
        <w:t>init</w:t>
      </w:r>
      <w:proofErr w:type="spellEnd"/>
      <w:r>
        <w:rPr>
          <w:rFonts w:cs="Consolas"/>
          <w:color w:val="1F1F1F"/>
        </w:rPr>
        <w:t xml:space="preserve"> -m https://github.com/onomondo/nrf-softsim.git</w:t>
      </w:r>
      <w:r>
        <w:rPr>
          <w:rFonts w:cs="Consolas"/>
          <w:color w:val="1F1F1F"/>
        </w:rPr>
        <w:br/>
        <w:t>git -C modules/lib/</w:t>
      </w:r>
      <w:proofErr w:type="spellStart"/>
      <w:r>
        <w:rPr>
          <w:rFonts w:cs="Consolas"/>
          <w:color w:val="1F1F1F"/>
        </w:rPr>
        <w:t>onomondo-softsim</w:t>
      </w:r>
      <w:proofErr w:type="spellEnd"/>
      <w:r>
        <w:rPr>
          <w:rFonts w:cs="Consolas"/>
          <w:color w:val="1F1F1F"/>
        </w:rPr>
        <w:t xml:space="preserve"> submodule update --</w:t>
      </w:r>
      <w:proofErr w:type="spellStart"/>
      <w:r>
        <w:rPr>
          <w:rFonts w:cs="Consolas"/>
          <w:color w:val="1F1F1F"/>
        </w:rPr>
        <w:t>init</w:t>
      </w:r>
      <w:proofErr w:type="spellEnd"/>
      <w:r>
        <w:rPr>
          <w:rFonts w:cs="Consolas"/>
          <w:color w:val="1F1F1F"/>
        </w:rPr>
        <w:br/>
        <w:t>west update</w:t>
      </w:r>
    </w:p>
    <w:p w14:paraId="672904DD" w14:textId="77777777" w:rsidR="008C6183" w:rsidRDefault="008C6183"/>
    <w:p w14:paraId="3A229326" w14:textId="77777777" w:rsidR="004B0B3C" w:rsidRDefault="004B0B3C">
      <w:pPr>
        <w:rPr>
          <w:rFonts w:asciiTheme="majorHAnsi" w:eastAsiaTheme="majorEastAsia" w:hAnsiTheme="majorHAnsi" w:cstheme="majorBidi"/>
          <w:b/>
          <w:bCs/>
          <w:color w:val="1F4E79"/>
          <w:sz w:val="32"/>
          <w:szCs w:val="28"/>
        </w:rPr>
      </w:pPr>
      <w:r>
        <w:br w:type="page"/>
      </w:r>
    </w:p>
    <w:p w14:paraId="2BAC7F28" w14:textId="47F26BE9" w:rsidR="008C6183" w:rsidRDefault="00000000">
      <w:pPr>
        <w:pStyle w:val="Heading1"/>
      </w:pPr>
      <w:r>
        <w:lastRenderedPageBreak/>
        <w:t>5. Build and flash the external-profile sample</w:t>
      </w:r>
    </w:p>
    <w:p w14:paraId="1396F873" w14:textId="77777777" w:rsidR="008C6183" w:rsidRDefault="00000000">
      <w:r>
        <w:t xml:space="preserve">The external-profile sample is the correct first test because it waits for a </w:t>
      </w:r>
      <w:proofErr w:type="spellStart"/>
      <w:r>
        <w:t>SoftSIM</w:t>
      </w:r>
      <w:proofErr w:type="spellEnd"/>
      <w:r>
        <w:t xml:space="preserve"> profile over the serial port, provisions it, reboots, and then tries to attach to LTE.</w:t>
      </w:r>
    </w:p>
    <w:p w14:paraId="21C6223B" w14:textId="77777777" w:rsidR="008C6183" w:rsidRDefault="00000000">
      <w:pPr>
        <w:pStyle w:val="Heading2"/>
      </w:pPr>
      <w:r>
        <w:t>5.1 Navigate to the sample</w:t>
      </w:r>
    </w:p>
    <w:p w14:paraId="491BEBBA" w14:textId="77777777" w:rsidR="008C6183" w:rsidRDefault="00000000">
      <w:pPr>
        <w:pStyle w:val="CodeBlock"/>
        <w:shd w:val="clear" w:color="auto" w:fill="F2F2F2"/>
        <w:spacing w:before="40" w:after="120" w:line="240" w:lineRule="auto"/>
        <w:ind w:left="216" w:right="72"/>
      </w:pPr>
      <w:r>
        <w:rPr>
          <w:rFonts w:cs="Consolas"/>
          <w:color w:val="1F1F1F"/>
        </w:rPr>
        <w:t>cd modules/lib/</w:t>
      </w:r>
      <w:proofErr w:type="spellStart"/>
      <w:r>
        <w:rPr>
          <w:rFonts w:cs="Consolas"/>
          <w:color w:val="1F1F1F"/>
        </w:rPr>
        <w:t>onomondo-softsim</w:t>
      </w:r>
      <w:proofErr w:type="spellEnd"/>
      <w:r>
        <w:rPr>
          <w:rFonts w:cs="Consolas"/>
          <w:color w:val="1F1F1F"/>
        </w:rPr>
        <w:t>/samples/</w:t>
      </w:r>
      <w:proofErr w:type="spellStart"/>
      <w:r>
        <w:rPr>
          <w:rFonts w:cs="Consolas"/>
          <w:color w:val="1F1F1F"/>
        </w:rPr>
        <w:t>softsim_external_profile</w:t>
      </w:r>
      <w:proofErr w:type="spellEnd"/>
    </w:p>
    <w:p w14:paraId="4F2F248C" w14:textId="77777777" w:rsidR="008C6183" w:rsidRDefault="00000000">
      <w:pPr>
        <w:pStyle w:val="Heading2"/>
      </w:pPr>
      <w:r>
        <w:t>5.2 Correction: use a short Windows build directory</w:t>
      </w:r>
    </w:p>
    <w:p w14:paraId="5E99F0DD" w14:textId="77777777" w:rsidR="008C6183" w:rsidRDefault="00000000">
      <w:r>
        <w:t>On Windows, the normal build folder can produce paths that are too long. Use -d C:\b\softsim for the build output.</w:t>
      </w:r>
    </w:p>
    <w:p w14:paraId="52BA3E9A" w14:textId="77777777" w:rsidR="008C6183" w:rsidRDefault="00000000">
      <w:pPr>
        <w:pStyle w:val="CodeBlock"/>
        <w:shd w:val="clear" w:color="auto" w:fill="F2F2F2"/>
        <w:spacing w:before="40" w:after="120" w:line="240" w:lineRule="auto"/>
        <w:ind w:left="216" w:right="72"/>
      </w:pPr>
      <w:r>
        <w:rPr>
          <w:rFonts w:cs="Consolas"/>
          <w:color w:val="1F1F1F"/>
        </w:rPr>
        <w:t>New-Item -ItemType Directory -Force C:\b | Out-Null</w:t>
      </w:r>
      <w:r>
        <w:rPr>
          <w:rFonts w:cs="Consolas"/>
          <w:color w:val="1F1F1F"/>
        </w:rPr>
        <w:br/>
        <w:t>west build --</w:t>
      </w:r>
      <w:proofErr w:type="spellStart"/>
      <w:r>
        <w:rPr>
          <w:rFonts w:cs="Consolas"/>
          <w:color w:val="1F1F1F"/>
        </w:rPr>
        <w:t>sysbuild</w:t>
      </w:r>
      <w:proofErr w:type="spellEnd"/>
      <w:r>
        <w:rPr>
          <w:rFonts w:cs="Consolas"/>
          <w:color w:val="1F1F1F"/>
        </w:rPr>
        <w:t xml:space="preserve"> -b nrf9151dk/nrf9151/ns -d C:\b\softsim</w:t>
      </w:r>
    </w:p>
    <w:p w14:paraId="4E007E80" w14:textId="77777777" w:rsidR="008C6183" w:rsidRDefault="00000000">
      <w:pPr>
        <w:pStyle w:val="Heading2"/>
      </w:pPr>
      <w:r>
        <w:t>5.3 Flash using the same build directory</w:t>
      </w:r>
    </w:p>
    <w:p w14:paraId="0401C534" w14:textId="77777777" w:rsidR="008C6183" w:rsidRDefault="00000000">
      <w:pPr>
        <w:pStyle w:val="CodeBlock"/>
        <w:shd w:val="clear" w:color="auto" w:fill="F2F2F2"/>
        <w:spacing w:before="40" w:after="120" w:line="240" w:lineRule="auto"/>
        <w:ind w:left="216" w:right="72"/>
      </w:pPr>
      <w:r>
        <w:rPr>
          <w:rFonts w:cs="Consolas"/>
          <w:color w:val="1F1F1F"/>
        </w:rPr>
        <w:t>west flash -d C:\b\softsim</w:t>
      </w:r>
    </w:p>
    <w:tbl>
      <w:tblPr>
        <w:tblW w:w="0" w:type="auto"/>
        <w:jc w:val="center"/>
        <w:tblLook w:val="04A0" w:firstRow="1" w:lastRow="0" w:firstColumn="1" w:lastColumn="0" w:noHBand="0" w:noVBand="1"/>
      </w:tblPr>
      <w:tblGrid>
        <w:gridCol w:w="10214"/>
      </w:tblGrid>
      <w:tr w:rsidR="008C6183" w14:paraId="66C1028F"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FFF2CC"/>
          </w:tcPr>
          <w:p w14:paraId="52F7010E" w14:textId="77777777" w:rsidR="008C6183" w:rsidRDefault="00000000">
            <w:pPr>
              <w:spacing w:before="40" w:after="40"/>
            </w:pPr>
            <w:r>
              <w:rPr>
                <w:rFonts w:cs="Aptos"/>
                <w:b/>
                <w:color w:val="7F6000"/>
              </w:rPr>
              <w:t>Important</w:t>
            </w:r>
          </w:p>
          <w:p w14:paraId="68F05385" w14:textId="77777777" w:rsidR="008C6183" w:rsidRDefault="00000000">
            <w:pPr>
              <w:spacing w:after="40"/>
            </w:pPr>
            <w:r>
              <w:rPr>
                <w:rFonts w:cs="Aptos"/>
                <w:color w:val="000000"/>
                <w:sz w:val="19"/>
              </w:rPr>
              <w:t xml:space="preserve">If you build with -d C:\b\softsim, also flash with -d C:\b\softsim. </w:t>
            </w:r>
            <w:proofErr w:type="gramStart"/>
            <w:r>
              <w:rPr>
                <w:rFonts w:cs="Aptos"/>
                <w:color w:val="000000"/>
                <w:sz w:val="19"/>
              </w:rPr>
              <w:t>Otherwise</w:t>
            </w:r>
            <w:proofErr w:type="gramEnd"/>
            <w:r>
              <w:rPr>
                <w:rFonts w:cs="Aptos"/>
                <w:color w:val="000000"/>
                <w:sz w:val="19"/>
              </w:rPr>
              <w:t xml:space="preserve"> west flash may look in the default build folder and fail.</w:t>
            </w:r>
          </w:p>
        </w:tc>
      </w:tr>
    </w:tbl>
    <w:p w14:paraId="158C21B6" w14:textId="77777777" w:rsidR="008C6183" w:rsidRDefault="008C6183"/>
    <w:p w14:paraId="3BF5FCF6" w14:textId="77777777" w:rsidR="008C6183" w:rsidRDefault="00000000">
      <w:pPr>
        <w:pStyle w:val="Heading2"/>
      </w:pPr>
      <w:r>
        <w:t>5.4 Expected first-boot serial prompt</w:t>
      </w:r>
    </w:p>
    <w:p w14:paraId="66F64BE5" w14:textId="77777777" w:rsidR="008C6183" w:rsidRDefault="00000000">
      <w:r>
        <w:t xml:space="preserve">After flashing, open the serial terminal. On first boot of the external-profile sample, the board should print something </w:t>
      </w:r>
      <w:proofErr w:type="gramStart"/>
      <w:r>
        <w:t>similar to</w:t>
      </w:r>
      <w:proofErr w:type="gramEnd"/>
      <w:r>
        <w:t>:</w:t>
      </w:r>
    </w:p>
    <w:p w14:paraId="11CA8AED" w14:textId="77777777" w:rsidR="008C6183" w:rsidRDefault="00000000">
      <w:pPr>
        <w:pStyle w:val="CodeBlock"/>
        <w:shd w:val="clear" w:color="auto" w:fill="F2F2F2"/>
        <w:spacing w:before="40" w:after="120" w:line="240" w:lineRule="auto"/>
        <w:ind w:left="216" w:right="72"/>
      </w:pPr>
      <w:proofErr w:type="spellStart"/>
      <w:r>
        <w:rPr>
          <w:rFonts w:cs="Consolas"/>
          <w:color w:val="1F1F1F"/>
        </w:rPr>
        <w:t>SoftSIM</w:t>
      </w:r>
      <w:proofErr w:type="spellEnd"/>
      <w:r>
        <w:rPr>
          <w:rFonts w:cs="Consolas"/>
          <w:color w:val="1F1F1F"/>
        </w:rPr>
        <w:t xml:space="preserve"> sample started.</w:t>
      </w:r>
      <w:r>
        <w:rPr>
          <w:rFonts w:cs="Consolas"/>
          <w:color w:val="1F1F1F"/>
        </w:rPr>
        <w:br/>
        <w:t xml:space="preserve">Transfer </w:t>
      </w:r>
      <w:proofErr w:type="spellStart"/>
      <w:r>
        <w:rPr>
          <w:rFonts w:cs="Consolas"/>
          <w:color w:val="1F1F1F"/>
        </w:rPr>
        <w:t>SoftSIM</w:t>
      </w:r>
      <w:proofErr w:type="spellEnd"/>
      <w:r>
        <w:rPr>
          <w:rFonts w:cs="Consolas"/>
          <w:color w:val="1F1F1F"/>
        </w:rPr>
        <w:t xml:space="preserve"> profile using serial COM port, terminate by newline character (return key)</w:t>
      </w:r>
    </w:p>
    <w:p w14:paraId="0B474912" w14:textId="77777777" w:rsidR="004B0B3C" w:rsidRDefault="004B0B3C">
      <w:pPr>
        <w:rPr>
          <w:rFonts w:asciiTheme="majorHAnsi" w:eastAsiaTheme="majorEastAsia" w:hAnsiTheme="majorHAnsi" w:cstheme="majorBidi"/>
          <w:b/>
          <w:bCs/>
          <w:color w:val="1F4E79"/>
          <w:sz w:val="32"/>
          <w:szCs w:val="28"/>
        </w:rPr>
      </w:pPr>
      <w:r>
        <w:br w:type="page"/>
      </w:r>
    </w:p>
    <w:p w14:paraId="22406DCE" w14:textId="5B73F9E9" w:rsidR="008C6183" w:rsidRDefault="00000000">
      <w:pPr>
        <w:pStyle w:val="Heading1"/>
      </w:pPr>
      <w:r>
        <w:lastRenderedPageBreak/>
        <w:t xml:space="preserve">6. Download and prepare the Onomondo </w:t>
      </w:r>
      <w:proofErr w:type="spellStart"/>
      <w:r>
        <w:t>SoftSIM</w:t>
      </w:r>
      <w:proofErr w:type="spellEnd"/>
      <w:r>
        <w:t xml:space="preserve"> CLI</w:t>
      </w:r>
    </w:p>
    <w:p w14:paraId="1CC14B29" w14:textId="77777777" w:rsidR="008C6183" w:rsidRDefault="00000000">
      <w:r>
        <w:t xml:space="preserve">The Onomondo </w:t>
      </w:r>
      <w:proofErr w:type="spellStart"/>
      <w:r>
        <w:t>SoftSIM</w:t>
      </w:r>
      <w:proofErr w:type="spellEnd"/>
      <w:r>
        <w:t xml:space="preserve"> CLI is the PC-side tool used to fetch encrypted profiles from Onomondo and convert one profile into the HEX format accepted by the nRF91 </w:t>
      </w:r>
      <w:proofErr w:type="spellStart"/>
      <w:r>
        <w:t>SoftSIM</w:t>
      </w:r>
      <w:proofErr w:type="spellEnd"/>
      <w:r>
        <w:t xml:space="preserve"> sample.</w:t>
      </w:r>
    </w:p>
    <w:p w14:paraId="3E6D16C5" w14:textId="77777777" w:rsidR="008C6183" w:rsidRDefault="00000000">
      <w:pPr>
        <w:pStyle w:val="Heading2"/>
      </w:pPr>
      <w:r>
        <w:t>6.1 Create the local provisioning folder</w:t>
      </w:r>
    </w:p>
    <w:p w14:paraId="7A0F6A37" w14:textId="77777777" w:rsidR="008C6183" w:rsidRDefault="00000000">
      <w:pPr>
        <w:pStyle w:val="CodeBlock"/>
        <w:shd w:val="clear" w:color="auto" w:fill="F2F2F2"/>
        <w:spacing w:before="40" w:after="120" w:line="240" w:lineRule="auto"/>
        <w:ind w:left="216" w:right="72"/>
      </w:pPr>
      <w:proofErr w:type="spellStart"/>
      <w:r>
        <w:rPr>
          <w:rFonts w:cs="Consolas"/>
          <w:color w:val="1F1F1F"/>
        </w:rPr>
        <w:t>mkdir</w:t>
      </w:r>
      <w:proofErr w:type="spellEnd"/>
      <w:r>
        <w:rPr>
          <w:rFonts w:cs="Consolas"/>
          <w:color w:val="1F1F1F"/>
        </w:rPr>
        <w:t xml:space="preserve"> C:\ss</w:t>
      </w:r>
      <w:r>
        <w:rPr>
          <w:rFonts w:cs="Consolas"/>
          <w:color w:val="1F1F1F"/>
        </w:rPr>
        <w:br/>
        <w:t>cd C:\ss</w:t>
      </w:r>
    </w:p>
    <w:p w14:paraId="3C6ABA57" w14:textId="77777777" w:rsidR="008C6183" w:rsidRDefault="00000000">
      <w:pPr>
        <w:pStyle w:val="Heading2"/>
      </w:pPr>
      <w:r>
        <w:t>6.2 Download the pre-built binary from GitHub Releases</w:t>
      </w:r>
    </w:p>
    <w:p w14:paraId="657B66E8" w14:textId="77777777" w:rsidR="008C6183" w:rsidRDefault="00000000">
      <w:pPr>
        <w:pStyle w:val="ListNumber"/>
        <w:spacing w:after="40"/>
      </w:pPr>
      <w:r>
        <w:t xml:space="preserve">Open the Onomondo </w:t>
      </w:r>
      <w:proofErr w:type="spellStart"/>
      <w:r>
        <w:t>SoftSIM</w:t>
      </w:r>
      <w:proofErr w:type="spellEnd"/>
      <w:r>
        <w:t xml:space="preserve"> CLI GitHub page: https://github.com/onomondo/onomondo-softsim-cli</w:t>
      </w:r>
    </w:p>
    <w:p w14:paraId="4A27C12D" w14:textId="77777777" w:rsidR="008C6183" w:rsidRDefault="00000000">
      <w:pPr>
        <w:pStyle w:val="ListNumber"/>
        <w:spacing w:after="40"/>
      </w:pPr>
      <w:r>
        <w:t>On the right side of the GitHub page, find Releases.</w:t>
      </w:r>
    </w:p>
    <w:p w14:paraId="722AAE97" w14:textId="77777777" w:rsidR="008C6183" w:rsidRDefault="00000000">
      <w:pPr>
        <w:pStyle w:val="ListNumber"/>
        <w:spacing w:after="40"/>
      </w:pPr>
      <w:r>
        <w:t>Open the latest release.</w:t>
      </w:r>
    </w:p>
    <w:p w14:paraId="6A78CF7D" w14:textId="77777777" w:rsidR="008C6183" w:rsidRDefault="00000000">
      <w:pPr>
        <w:pStyle w:val="ListNumber"/>
        <w:spacing w:after="40"/>
      </w:pPr>
      <w:r>
        <w:t>Download the release asset for your operating system. On Windows, download the Windows binary or archive.</w:t>
      </w:r>
    </w:p>
    <w:p w14:paraId="37BCD955" w14:textId="77777777" w:rsidR="008C6183" w:rsidRDefault="00000000">
      <w:pPr>
        <w:pStyle w:val="ListNumber"/>
        <w:spacing w:after="40"/>
      </w:pPr>
      <w:r>
        <w:t>Extract the downloaded archive.</w:t>
      </w:r>
    </w:p>
    <w:p w14:paraId="62EA736F" w14:textId="77777777" w:rsidR="008C6183" w:rsidRDefault="00000000">
      <w:pPr>
        <w:pStyle w:val="ListNumber"/>
        <w:spacing w:after="40"/>
      </w:pPr>
      <w:r>
        <w:t>Find softsim.exe inside the extracted files.</w:t>
      </w:r>
    </w:p>
    <w:p w14:paraId="575B5632" w14:textId="77777777" w:rsidR="008C6183" w:rsidRDefault="00000000">
      <w:pPr>
        <w:pStyle w:val="ListNumber"/>
        <w:spacing w:after="40"/>
      </w:pPr>
      <w:r>
        <w:t>Move softsim.exe into C:\ss, so the final path is C:\ss\softsim.exe.</w:t>
      </w:r>
    </w:p>
    <w:p w14:paraId="66069314" w14:textId="77777777" w:rsidR="008C6183" w:rsidRDefault="00000000">
      <w:pPr>
        <w:pStyle w:val="Heading2"/>
      </w:pPr>
      <w:r>
        <w:t>6.3 Verify softsim.exe runs</w:t>
      </w:r>
    </w:p>
    <w:p w14:paraId="25455B15" w14:textId="77777777" w:rsidR="008C6183" w:rsidRDefault="00000000">
      <w:pPr>
        <w:pStyle w:val="CodeBlock"/>
        <w:shd w:val="clear" w:color="auto" w:fill="F2F2F2"/>
        <w:spacing w:before="40" w:after="120" w:line="240" w:lineRule="auto"/>
        <w:ind w:left="216" w:right="72"/>
      </w:pPr>
      <w:r>
        <w:rPr>
          <w:rFonts w:cs="Consolas"/>
          <w:color w:val="1F1F1F"/>
        </w:rPr>
        <w:t>cd C:\ss</w:t>
      </w:r>
      <w:r>
        <w:rPr>
          <w:rFonts w:cs="Consolas"/>
          <w:color w:val="1F1F1F"/>
        </w:rPr>
        <w:br/>
        <w:t>.\softsim.exe --help</w:t>
      </w:r>
    </w:p>
    <w:p w14:paraId="70C3EEEC" w14:textId="77777777" w:rsidR="008C6183" w:rsidRDefault="00000000">
      <w:r>
        <w:t>If Windows blocks the downloaded executable, unblock it and run the help command again:</w:t>
      </w:r>
    </w:p>
    <w:p w14:paraId="27B1B9B7" w14:textId="77777777" w:rsidR="008C6183" w:rsidRDefault="00000000">
      <w:pPr>
        <w:pStyle w:val="CodeBlock"/>
        <w:shd w:val="clear" w:color="auto" w:fill="F2F2F2"/>
        <w:spacing w:before="40" w:after="120" w:line="240" w:lineRule="auto"/>
        <w:ind w:left="216" w:right="72"/>
      </w:pPr>
      <w:r>
        <w:rPr>
          <w:rFonts w:cs="Consolas"/>
          <w:color w:val="1F1F1F"/>
        </w:rPr>
        <w:t>Unblock-File .\softsim.exe</w:t>
      </w:r>
      <w:r>
        <w:rPr>
          <w:rFonts w:cs="Consolas"/>
          <w:color w:val="1F1F1F"/>
        </w:rPr>
        <w:br/>
        <w:t>.\softsim.exe --help</w:t>
      </w:r>
    </w:p>
    <w:tbl>
      <w:tblPr>
        <w:tblW w:w="0" w:type="auto"/>
        <w:jc w:val="center"/>
        <w:tblLook w:val="04A0" w:firstRow="1" w:lastRow="0" w:firstColumn="1" w:lastColumn="0" w:noHBand="0" w:noVBand="1"/>
      </w:tblPr>
      <w:tblGrid>
        <w:gridCol w:w="10214"/>
      </w:tblGrid>
      <w:tr w:rsidR="008C6183" w14:paraId="64FAA235"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EAF2F8"/>
          </w:tcPr>
          <w:p w14:paraId="682E5D32" w14:textId="77777777" w:rsidR="008C6183" w:rsidRDefault="00000000">
            <w:pPr>
              <w:spacing w:before="40" w:after="40"/>
            </w:pPr>
            <w:r>
              <w:rPr>
                <w:rFonts w:cs="Aptos"/>
                <w:b/>
                <w:color w:val="1F4E79"/>
              </w:rPr>
              <w:t>PowerShell syntax</w:t>
            </w:r>
          </w:p>
          <w:p w14:paraId="55BA3E73" w14:textId="77777777" w:rsidR="008C6183" w:rsidRDefault="00000000">
            <w:pPr>
              <w:spacing w:after="40"/>
            </w:pPr>
            <w:r>
              <w:rPr>
                <w:rFonts w:cs="Aptos"/>
                <w:color w:val="000000"/>
                <w:sz w:val="19"/>
              </w:rPr>
              <w:t xml:space="preserve">Use .\softsim.exe, not softsim.exe by itself, when running from the current folder. PowerShell does not automatically execute programs from the current directory unless you </w:t>
            </w:r>
            <w:proofErr w:type="gramStart"/>
            <w:r>
              <w:rPr>
                <w:rFonts w:cs="Aptos"/>
                <w:color w:val="000000"/>
                <w:sz w:val="19"/>
              </w:rPr>
              <w:t>include .</w:t>
            </w:r>
            <w:proofErr w:type="gramEnd"/>
            <w:r>
              <w:rPr>
                <w:rFonts w:cs="Aptos"/>
                <w:color w:val="000000"/>
                <w:sz w:val="19"/>
              </w:rPr>
              <w:t>\.</w:t>
            </w:r>
          </w:p>
        </w:tc>
      </w:tr>
    </w:tbl>
    <w:p w14:paraId="7E2DC2B0" w14:textId="77777777" w:rsidR="008C6183" w:rsidRDefault="008C6183"/>
    <w:p w14:paraId="2EEB447E" w14:textId="77777777" w:rsidR="004B0B3C" w:rsidRDefault="004B0B3C">
      <w:pPr>
        <w:rPr>
          <w:rFonts w:asciiTheme="majorHAnsi" w:eastAsiaTheme="majorEastAsia" w:hAnsiTheme="majorHAnsi" w:cstheme="majorBidi"/>
          <w:b/>
          <w:bCs/>
          <w:color w:val="1F4E79"/>
          <w:sz w:val="32"/>
          <w:szCs w:val="28"/>
        </w:rPr>
      </w:pPr>
      <w:r>
        <w:br w:type="page"/>
      </w:r>
    </w:p>
    <w:p w14:paraId="3C92C84F" w14:textId="48CB00D2" w:rsidR="008C6183" w:rsidRDefault="00000000">
      <w:pPr>
        <w:pStyle w:val="Heading1"/>
      </w:pPr>
      <w:r>
        <w:lastRenderedPageBreak/>
        <w:t xml:space="preserve">7. Generate the RSA key pair and create the </w:t>
      </w:r>
      <w:proofErr w:type="spellStart"/>
      <w:r>
        <w:t>SoftSIM</w:t>
      </w:r>
      <w:proofErr w:type="spellEnd"/>
      <w:r>
        <w:t xml:space="preserve"> API key</w:t>
      </w:r>
    </w:p>
    <w:p w14:paraId="661B479A" w14:textId="77777777" w:rsidR="008C6183" w:rsidRDefault="00000000">
      <w:pPr>
        <w:pStyle w:val="Heading2"/>
      </w:pPr>
      <w:r>
        <w:t>7.1 Generate the RSA key pair</w:t>
      </w:r>
    </w:p>
    <w:p w14:paraId="3F96D508" w14:textId="77777777" w:rsidR="008C6183" w:rsidRDefault="00000000">
      <w:r>
        <w:t xml:space="preserve">Generate a 4096-bit RSA key pair. When ssh-keygen asks for a passphrase, press Enter twice to leave it empty. The </w:t>
      </w:r>
      <w:proofErr w:type="spellStart"/>
      <w:r>
        <w:t>SoftSIM</w:t>
      </w:r>
      <w:proofErr w:type="spellEnd"/>
      <w:r>
        <w:t xml:space="preserve"> CLI does not support password-protected keys.</w:t>
      </w:r>
    </w:p>
    <w:p w14:paraId="187777F0" w14:textId="77777777" w:rsidR="008C6183" w:rsidRDefault="00000000">
      <w:pPr>
        <w:pStyle w:val="CodeBlock"/>
        <w:shd w:val="clear" w:color="auto" w:fill="F2F2F2"/>
        <w:spacing w:before="40" w:after="120" w:line="240" w:lineRule="auto"/>
        <w:ind w:left="216" w:right="72"/>
      </w:pPr>
      <w:r>
        <w:rPr>
          <w:rFonts w:cs="Consolas"/>
          <w:color w:val="1F1F1F"/>
        </w:rPr>
        <w:t>cd C:\ss</w:t>
      </w:r>
      <w:r>
        <w:rPr>
          <w:rFonts w:cs="Consolas"/>
          <w:color w:val="1F1F1F"/>
        </w:rPr>
        <w:br/>
        <w:t xml:space="preserve">ssh-keygen -t </w:t>
      </w:r>
      <w:proofErr w:type="spellStart"/>
      <w:r>
        <w:rPr>
          <w:rFonts w:cs="Consolas"/>
          <w:color w:val="1F1F1F"/>
        </w:rPr>
        <w:t>rsa</w:t>
      </w:r>
      <w:proofErr w:type="spellEnd"/>
      <w:r>
        <w:rPr>
          <w:rFonts w:cs="Consolas"/>
          <w:color w:val="1F1F1F"/>
        </w:rPr>
        <w:t xml:space="preserve"> -m PEM -b 4096 -</w:t>
      </w:r>
      <w:proofErr w:type="gramStart"/>
      <w:r>
        <w:rPr>
          <w:rFonts w:cs="Consolas"/>
          <w:color w:val="1F1F1F"/>
        </w:rPr>
        <w:t>f .</w:t>
      </w:r>
      <w:proofErr w:type="gramEnd"/>
      <w:r>
        <w:rPr>
          <w:rFonts w:cs="Consolas"/>
          <w:color w:val="1F1F1F"/>
        </w:rPr>
        <w:t>\</w:t>
      </w:r>
      <w:proofErr w:type="spellStart"/>
      <w:r>
        <w:rPr>
          <w:rFonts w:cs="Consolas"/>
          <w:color w:val="1F1F1F"/>
        </w:rPr>
        <w:t>softsim_key</w:t>
      </w:r>
      <w:proofErr w:type="spellEnd"/>
    </w:p>
    <w:tbl>
      <w:tblPr>
        <w:tblW w:w="0" w:type="auto"/>
        <w:jc w:val="center"/>
        <w:tblLook w:val="04A0" w:firstRow="1" w:lastRow="0" w:firstColumn="1" w:lastColumn="0" w:noHBand="0" w:noVBand="1"/>
      </w:tblPr>
      <w:tblGrid>
        <w:gridCol w:w="10214"/>
      </w:tblGrid>
      <w:tr w:rsidR="008C6183" w14:paraId="473733E8"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FCE4D6"/>
          </w:tcPr>
          <w:p w14:paraId="3A40F879" w14:textId="77777777" w:rsidR="008C6183" w:rsidRDefault="00000000">
            <w:pPr>
              <w:spacing w:before="40" w:after="40"/>
            </w:pPr>
            <w:r>
              <w:rPr>
                <w:rFonts w:cs="Aptos"/>
                <w:b/>
                <w:color w:val="9C0006"/>
              </w:rPr>
              <w:t>Files created</w:t>
            </w:r>
          </w:p>
          <w:p w14:paraId="6988FBF7" w14:textId="77777777" w:rsidR="008C6183" w:rsidRDefault="00000000">
            <w:pPr>
              <w:spacing w:after="40"/>
            </w:pPr>
            <w:r>
              <w:rPr>
                <w:rFonts w:cs="Aptos"/>
                <w:color w:val="000000"/>
                <w:sz w:val="19"/>
              </w:rPr>
              <w:t xml:space="preserve">This creates </w:t>
            </w:r>
            <w:proofErr w:type="spellStart"/>
            <w:r>
              <w:rPr>
                <w:rFonts w:cs="Aptos"/>
                <w:color w:val="000000"/>
                <w:sz w:val="19"/>
              </w:rPr>
              <w:t>softsim_key</w:t>
            </w:r>
            <w:proofErr w:type="spellEnd"/>
            <w:r>
              <w:rPr>
                <w:rFonts w:cs="Aptos"/>
                <w:color w:val="000000"/>
                <w:sz w:val="19"/>
              </w:rPr>
              <w:t xml:space="preserve"> and softsim_key.pub. The file </w:t>
            </w:r>
            <w:proofErr w:type="spellStart"/>
            <w:r>
              <w:rPr>
                <w:rFonts w:cs="Aptos"/>
                <w:color w:val="000000"/>
                <w:sz w:val="19"/>
              </w:rPr>
              <w:t>softsim_key</w:t>
            </w:r>
            <w:proofErr w:type="spellEnd"/>
            <w:r>
              <w:rPr>
                <w:rFonts w:cs="Aptos"/>
                <w:color w:val="000000"/>
                <w:sz w:val="19"/>
              </w:rPr>
              <w:t xml:space="preserve"> is the private key. Keep it secret.</w:t>
            </w:r>
          </w:p>
        </w:tc>
      </w:tr>
    </w:tbl>
    <w:p w14:paraId="2BCF2AD1" w14:textId="77777777" w:rsidR="008C6183" w:rsidRDefault="008C6183"/>
    <w:p w14:paraId="45AA5E1B" w14:textId="77777777" w:rsidR="008C6183" w:rsidRDefault="00000000">
      <w:pPr>
        <w:pStyle w:val="Heading2"/>
      </w:pPr>
      <w:r>
        <w:t>7.2 Convert the public key to PEM format</w:t>
      </w:r>
    </w:p>
    <w:p w14:paraId="33E904E8" w14:textId="77777777" w:rsidR="008C6183" w:rsidRDefault="00000000">
      <w:r>
        <w:t>Use this PowerShell-safe command. It avoids older PowerShell redirection behavior that can write UTF-16 text files.</w:t>
      </w:r>
    </w:p>
    <w:p w14:paraId="0D6DFC9F" w14:textId="77777777" w:rsidR="008C6183" w:rsidRDefault="00000000">
      <w:pPr>
        <w:pStyle w:val="CodeBlock"/>
        <w:shd w:val="clear" w:color="auto" w:fill="F2F2F2"/>
        <w:spacing w:before="40" w:after="120" w:line="240" w:lineRule="auto"/>
        <w:ind w:left="216" w:right="72"/>
      </w:pPr>
      <w:r>
        <w:rPr>
          <w:rFonts w:cs="Consolas"/>
          <w:color w:val="1F1F1F"/>
        </w:rPr>
        <w:t>ssh-keygen -e -m PKCS8 -f .\softsim_key.pub | Set-Content -Encoding ascii .\</w:t>
      </w:r>
      <w:proofErr w:type="spellStart"/>
      <w:r>
        <w:rPr>
          <w:rFonts w:cs="Consolas"/>
          <w:color w:val="1F1F1F"/>
        </w:rPr>
        <w:t>softsim_key_public.pem</w:t>
      </w:r>
      <w:proofErr w:type="spellEnd"/>
    </w:p>
    <w:p w14:paraId="4F81060D" w14:textId="77777777" w:rsidR="008C6183" w:rsidRDefault="00000000">
      <w:r>
        <w:t>Check that the file looks like a PEM public key:</w:t>
      </w:r>
    </w:p>
    <w:p w14:paraId="23D1F398" w14:textId="77777777" w:rsidR="008C6183" w:rsidRDefault="00000000">
      <w:pPr>
        <w:pStyle w:val="CodeBlock"/>
        <w:shd w:val="clear" w:color="auto" w:fill="F2F2F2"/>
        <w:spacing w:before="40" w:after="120" w:line="240" w:lineRule="auto"/>
        <w:ind w:left="216" w:right="72"/>
      </w:pPr>
      <w:r>
        <w:rPr>
          <w:rFonts w:cs="Consolas"/>
          <w:color w:val="1F1F1F"/>
        </w:rPr>
        <w:t>Get-Content .\</w:t>
      </w:r>
      <w:proofErr w:type="spellStart"/>
      <w:r>
        <w:rPr>
          <w:rFonts w:cs="Consolas"/>
          <w:color w:val="1F1F1F"/>
        </w:rPr>
        <w:t>softsim_key_public.pem</w:t>
      </w:r>
      <w:proofErr w:type="spellEnd"/>
    </w:p>
    <w:p w14:paraId="487AE403" w14:textId="77777777" w:rsidR="008C6183" w:rsidRDefault="00000000">
      <w:r>
        <w:t>Expected shape:</w:t>
      </w:r>
    </w:p>
    <w:p w14:paraId="2D8A201B" w14:textId="77777777" w:rsidR="008C6183" w:rsidRDefault="00000000">
      <w:pPr>
        <w:pStyle w:val="CodeBlock"/>
        <w:shd w:val="clear" w:color="auto" w:fill="F2F2F2"/>
        <w:spacing w:before="40" w:after="120" w:line="240" w:lineRule="auto"/>
        <w:ind w:left="216" w:right="72"/>
      </w:pPr>
      <w:r>
        <w:rPr>
          <w:rFonts w:cs="Consolas"/>
          <w:color w:val="1F1F1F"/>
        </w:rPr>
        <w:t>-----BEGIN PUBLIC KEY-----</w:t>
      </w:r>
      <w:r>
        <w:rPr>
          <w:rFonts w:cs="Consolas"/>
          <w:color w:val="1F1F1F"/>
        </w:rPr>
        <w:br/>
        <w:t>...</w:t>
      </w:r>
      <w:r>
        <w:rPr>
          <w:rFonts w:cs="Consolas"/>
          <w:color w:val="1F1F1F"/>
        </w:rPr>
        <w:br/>
        <w:t>-----END PUBLIC KEY-----</w:t>
      </w:r>
    </w:p>
    <w:p w14:paraId="26FE7D8F" w14:textId="77777777" w:rsidR="008C6183" w:rsidRDefault="00000000">
      <w:pPr>
        <w:pStyle w:val="Heading2"/>
      </w:pPr>
      <w:r>
        <w:t xml:space="preserve">7.3 Copy the public key and create the </w:t>
      </w:r>
      <w:proofErr w:type="spellStart"/>
      <w:r>
        <w:t>SoftSIM</w:t>
      </w:r>
      <w:proofErr w:type="spellEnd"/>
      <w:r>
        <w:t xml:space="preserve"> API key</w:t>
      </w:r>
    </w:p>
    <w:p w14:paraId="0C2390F2" w14:textId="77777777" w:rsidR="008C6183" w:rsidRDefault="00000000">
      <w:pPr>
        <w:pStyle w:val="CodeBlock"/>
        <w:shd w:val="clear" w:color="auto" w:fill="F2F2F2"/>
        <w:spacing w:before="40" w:after="120" w:line="240" w:lineRule="auto"/>
        <w:ind w:left="216" w:right="72"/>
      </w:pPr>
      <w:r>
        <w:rPr>
          <w:rFonts w:cs="Consolas"/>
          <w:color w:val="1F1F1F"/>
        </w:rPr>
        <w:t>Get-Content .\</w:t>
      </w:r>
      <w:proofErr w:type="spellStart"/>
      <w:r>
        <w:rPr>
          <w:rFonts w:cs="Consolas"/>
          <w:color w:val="1F1F1F"/>
        </w:rPr>
        <w:t>softsim_key_public.pem</w:t>
      </w:r>
      <w:proofErr w:type="spellEnd"/>
      <w:r>
        <w:rPr>
          <w:rFonts w:cs="Consolas"/>
          <w:color w:val="1F1F1F"/>
        </w:rPr>
        <w:t xml:space="preserve"> -Raw | Set-Clipboard</w:t>
      </w:r>
    </w:p>
    <w:p w14:paraId="4B7C5E05" w14:textId="77777777" w:rsidR="008C6183" w:rsidRDefault="00000000">
      <w:pPr>
        <w:pStyle w:val="ListNumber"/>
        <w:spacing w:after="40"/>
      </w:pPr>
      <w:r>
        <w:t>Log into the Onomondo platform.</w:t>
      </w:r>
    </w:p>
    <w:p w14:paraId="7D2FB1F1" w14:textId="77777777" w:rsidR="008C6183" w:rsidRDefault="00000000">
      <w:pPr>
        <w:pStyle w:val="ListNumber"/>
        <w:spacing w:after="40"/>
      </w:pPr>
      <w:r>
        <w:t xml:space="preserve">Go to the </w:t>
      </w:r>
      <w:proofErr w:type="spellStart"/>
      <w:r>
        <w:t>SoftSIM</w:t>
      </w:r>
      <w:proofErr w:type="spellEnd"/>
      <w:r>
        <w:t xml:space="preserve"> API key creation page. The CLI guide points to https://app.onomondo.com/api-keys/softsim/new.</w:t>
      </w:r>
    </w:p>
    <w:p w14:paraId="29CA595F" w14:textId="77777777" w:rsidR="008C6183" w:rsidRDefault="00000000">
      <w:pPr>
        <w:pStyle w:val="ListNumber"/>
        <w:spacing w:after="40"/>
      </w:pPr>
      <w:r>
        <w:t>Paste the public key from your clipboard.</w:t>
      </w:r>
    </w:p>
    <w:p w14:paraId="52D35DDD" w14:textId="77777777" w:rsidR="008C6183" w:rsidRDefault="00000000">
      <w:pPr>
        <w:pStyle w:val="ListNumber"/>
        <w:spacing w:after="40"/>
      </w:pPr>
      <w:r>
        <w:t xml:space="preserve">Create the </w:t>
      </w:r>
      <w:proofErr w:type="spellStart"/>
      <w:r>
        <w:t>SoftSIM</w:t>
      </w:r>
      <w:proofErr w:type="spellEnd"/>
      <w:r>
        <w:t xml:space="preserve"> API key.</w:t>
      </w:r>
    </w:p>
    <w:p w14:paraId="11C4C4A6" w14:textId="77777777" w:rsidR="008C6183" w:rsidRDefault="00000000">
      <w:pPr>
        <w:pStyle w:val="ListNumber"/>
        <w:spacing w:after="40"/>
      </w:pPr>
      <w:r>
        <w:t>Copy the generated API key temporarily. You will use it in the next step.</w:t>
      </w:r>
    </w:p>
    <w:tbl>
      <w:tblPr>
        <w:tblW w:w="0" w:type="auto"/>
        <w:jc w:val="center"/>
        <w:tblLook w:val="04A0" w:firstRow="1" w:lastRow="0" w:firstColumn="1" w:lastColumn="0" w:noHBand="0" w:noVBand="1"/>
      </w:tblPr>
      <w:tblGrid>
        <w:gridCol w:w="10214"/>
      </w:tblGrid>
      <w:tr w:rsidR="008C6183" w14:paraId="2E48BAC2"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FFF2CC"/>
          </w:tcPr>
          <w:p w14:paraId="44B8D438" w14:textId="77777777" w:rsidR="008C6183" w:rsidRDefault="00000000">
            <w:pPr>
              <w:spacing w:before="40" w:after="40"/>
            </w:pPr>
            <w:r>
              <w:rPr>
                <w:rFonts w:cs="Aptos"/>
                <w:b/>
                <w:color w:val="7F6000"/>
              </w:rPr>
              <w:t>Key matching rule</w:t>
            </w:r>
          </w:p>
          <w:p w14:paraId="01B23FDD" w14:textId="77777777" w:rsidR="008C6183" w:rsidRDefault="00000000">
            <w:pPr>
              <w:spacing w:after="40"/>
            </w:pPr>
            <w:r>
              <w:rPr>
                <w:rFonts w:cs="Aptos"/>
                <w:color w:val="000000"/>
                <w:sz w:val="19"/>
              </w:rPr>
              <w:t xml:space="preserve">Profiles fetched with a </w:t>
            </w:r>
            <w:proofErr w:type="spellStart"/>
            <w:r>
              <w:rPr>
                <w:rFonts w:cs="Aptos"/>
                <w:color w:val="000000"/>
                <w:sz w:val="19"/>
              </w:rPr>
              <w:t>SoftSIM</w:t>
            </w:r>
            <w:proofErr w:type="spellEnd"/>
            <w:r>
              <w:rPr>
                <w:rFonts w:cs="Aptos"/>
                <w:color w:val="000000"/>
                <w:sz w:val="19"/>
              </w:rPr>
              <w:t xml:space="preserve"> API key can only be decrypted by the private key that matches the public key used to create that API key. If decryption fails later, this mismatch is the first thing to check.</w:t>
            </w:r>
          </w:p>
        </w:tc>
      </w:tr>
    </w:tbl>
    <w:p w14:paraId="3731642B" w14:textId="77777777" w:rsidR="008C6183" w:rsidRDefault="008C6183"/>
    <w:p w14:paraId="6DCA1DAE" w14:textId="0A51A845" w:rsidR="004B0B3C" w:rsidRDefault="004B0B3C">
      <w:pPr>
        <w:rPr>
          <w:rFonts w:asciiTheme="majorHAnsi" w:eastAsiaTheme="majorEastAsia" w:hAnsiTheme="majorHAnsi" w:cstheme="majorBidi"/>
          <w:b/>
          <w:bCs/>
          <w:color w:val="1F4E79"/>
          <w:sz w:val="32"/>
          <w:szCs w:val="28"/>
        </w:rPr>
      </w:pPr>
      <w:r>
        <w:br w:type="page"/>
      </w:r>
    </w:p>
    <w:p w14:paraId="7CDC9F3B" w14:textId="12AF6533" w:rsidR="008C6183" w:rsidRDefault="00000000">
      <w:pPr>
        <w:pStyle w:val="Heading1"/>
      </w:pPr>
      <w:r>
        <w:lastRenderedPageBreak/>
        <w:t xml:space="preserve">8. Fetch and format one encrypted </w:t>
      </w:r>
      <w:proofErr w:type="spellStart"/>
      <w:r>
        <w:t>SoftSIM</w:t>
      </w:r>
      <w:proofErr w:type="spellEnd"/>
      <w:r>
        <w:t xml:space="preserve"> profile</w:t>
      </w:r>
    </w:p>
    <w:tbl>
      <w:tblPr>
        <w:tblW w:w="0" w:type="auto"/>
        <w:jc w:val="center"/>
        <w:tblLook w:val="04A0" w:firstRow="1" w:lastRow="0" w:firstColumn="1" w:lastColumn="0" w:noHBand="0" w:noVBand="1"/>
      </w:tblPr>
      <w:tblGrid>
        <w:gridCol w:w="10214"/>
      </w:tblGrid>
      <w:tr w:rsidR="008C6183" w14:paraId="0F70782C"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FCE4D6"/>
          </w:tcPr>
          <w:p w14:paraId="36D5A3EE" w14:textId="77777777" w:rsidR="008C6183" w:rsidRDefault="00000000">
            <w:pPr>
              <w:spacing w:before="40" w:after="40"/>
            </w:pPr>
            <w:r>
              <w:rPr>
                <w:rFonts w:cs="Aptos"/>
                <w:b/>
                <w:color w:val="9C0006"/>
              </w:rPr>
              <w:t>Run line-by-line</w:t>
            </w:r>
          </w:p>
          <w:p w14:paraId="3CFEA0ED" w14:textId="77777777" w:rsidR="008C6183" w:rsidRDefault="00000000">
            <w:pPr>
              <w:spacing w:after="40"/>
            </w:pPr>
            <w:r>
              <w:rPr>
                <w:rFonts w:cs="Aptos"/>
                <w:color w:val="000000"/>
                <w:sz w:val="19"/>
              </w:rPr>
              <w:t>Run each PowerShell command one at a time. Do not paste the full block as one single line. Wait for each command to finish before moving to the next.</w:t>
            </w:r>
          </w:p>
        </w:tc>
      </w:tr>
    </w:tbl>
    <w:p w14:paraId="68BEDBD1" w14:textId="77777777" w:rsidR="008C6183" w:rsidRDefault="008C6183"/>
    <w:p w14:paraId="7D03C4BA" w14:textId="77777777" w:rsidR="008C6183" w:rsidRDefault="00000000">
      <w:pPr>
        <w:pStyle w:val="Heading2"/>
      </w:pPr>
      <w:r>
        <w:t>8.1 Go to C:\ss and verify files</w:t>
      </w:r>
    </w:p>
    <w:p w14:paraId="149F11AD" w14:textId="77777777" w:rsidR="008C6183" w:rsidRDefault="00000000">
      <w:pPr>
        <w:pStyle w:val="CodeBlock"/>
        <w:shd w:val="clear" w:color="auto" w:fill="F2F2F2"/>
        <w:spacing w:before="40" w:after="120" w:line="240" w:lineRule="auto"/>
        <w:ind w:left="216" w:right="72"/>
      </w:pPr>
      <w:r>
        <w:rPr>
          <w:rFonts w:cs="Consolas"/>
          <w:color w:val="1F1F1F"/>
        </w:rPr>
        <w:t>cd C:\ss</w:t>
      </w:r>
      <w:r>
        <w:rPr>
          <w:rFonts w:cs="Consolas"/>
          <w:color w:val="1F1F1F"/>
        </w:rPr>
        <w:br/>
      </w:r>
      <w:proofErr w:type="spellStart"/>
      <w:r>
        <w:rPr>
          <w:rFonts w:cs="Consolas"/>
          <w:color w:val="1F1F1F"/>
        </w:rPr>
        <w:t>dir</w:t>
      </w:r>
      <w:proofErr w:type="spellEnd"/>
    </w:p>
    <w:p w14:paraId="3575E84C" w14:textId="77777777" w:rsidR="008C6183" w:rsidRDefault="00000000">
      <w:r>
        <w:t>You should see these files at minimum:</w:t>
      </w:r>
    </w:p>
    <w:p w14:paraId="075D8C45" w14:textId="77777777" w:rsidR="008C6183" w:rsidRDefault="00000000">
      <w:pPr>
        <w:pStyle w:val="CodeBlock"/>
        <w:shd w:val="clear" w:color="auto" w:fill="F2F2F2"/>
        <w:spacing w:before="40" w:after="120" w:line="240" w:lineRule="auto"/>
        <w:ind w:left="216" w:right="72"/>
      </w:pPr>
      <w:r>
        <w:rPr>
          <w:rFonts w:cs="Consolas"/>
          <w:color w:val="1F1F1F"/>
        </w:rPr>
        <w:t>softsim.exe</w:t>
      </w:r>
      <w:r>
        <w:rPr>
          <w:rFonts w:cs="Consolas"/>
          <w:color w:val="1F1F1F"/>
        </w:rPr>
        <w:br/>
      </w:r>
      <w:proofErr w:type="spellStart"/>
      <w:r>
        <w:rPr>
          <w:rFonts w:cs="Consolas"/>
          <w:color w:val="1F1F1F"/>
        </w:rPr>
        <w:t>softsim_key</w:t>
      </w:r>
      <w:proofErr w:type="spellEnd"/>
      <w:r>
        <w:rPr>
          <w:rFonts w:cs="Consolas"/>
          <w:color w:val="1F1F1F"/>
        </w:rPr>
        <w:br/>
        <w:t>softsim_key.pub</w:t>
      </w:r>
      <w:r>
        <w:rPr>
          <w:rFonts w:cs="Consolas"/>
          <w:color w:val="1F1F1F"/>
        </w:rPr>
        <w:br/>
      </w:r>
      <w:proofErr w:type="spellStart"/>
      <w:r>
        <w:rPr>
          <w:rFonts w:cs="Consolas"/>
          <w:color w:val="1F1F1F"/>
        </w:rPr>
        <w:t>softsim_key_public.pem</w:t>
      </w:r>
      <w:proofErr w:type="spellEnd"/>
    </w:p>
    <w:p w14:paraId="2ADAF2AF" w14:textId="77777777" w:rsidR="008C6183" w:rsidRDefault="00000000">
      <w:pPr>
        <w:pStyle w:val="Heading2"/>
      </w:pPr>
      <w:r>
        <w:t>8.2 Enter the API key into a temporary PowerShell variable</w:t>
      </w:r>
    </w:p>
    <w:p w14:paraId="2C9CDF38" w14:textId="3F3FC611" w:rsidR="008C6183" w:rsidRDefault="00000000">
      <w:r>
        <w:t>Run this command by itself</w:t>
      </w:r>
      <w:r w:rsidR="004B5F74">
        <w:t>. Do not edit it</w:t>
      </w:r>
      <w:r>
        <w:t>:</w:t>
      </w:r>
    </w:p>
    <w:p w14:paraId="192C314D" w14:textId="77777777" w:rsidR="008C6183" w:rsidRDefault="00000000">
      <w:pPr>
        <w:pStyle w:val="CodeBlock"/>
        <w:shd w:val="clear" w:color="auto" w:fill="F2F2F2"/>
        <w:spacing w:before="40" w:after="120" w:line="240" w:lineRule="auto"/>
        <w:ind w:left="216" w:right="72"/>
      </w:pPr>
      <w:r>
        <w:rPr>
          <w:rFonts w:cs="Consolas"/>
          <w:color w:val="1F1F1F"/>
        </w:rPr>
        <w:t>$</w:t>
      </w:r>
      <w:proofErr w:type="spellStart"/>
      <w:r>
        <w:rPr>
          <w:rFonts w:cs="Consolas"/>
          <w:color w:val="1F1F1F"/>
        </w:rPr>
        <w:t>apiKey</w:t>
      </w:r>
      <w:proofErr w:type="spellEnd"/>
      <w:r>
        <w:rPr>
          <w:rFonts w:cs="Consolas"/>
          <w:color w:val="1F1F1F"/>
        </w:rPr>
        <w:t xml:space="preserve"> = Read-Host "Paste your Onomondo </w:t>
      </w:r>
      <w:proofErr w:type="spellStart"/>
      <w:r>
        <w:rPr>
          <w:rFonts w:cs="Consolas"/>
          <w:color w:val="1F1F1F"/>
        </w:rPr>
        <w:t>SoftSIM</w:t>
      </w:r>
      <w:proofErr w:type="spellEnd"/>
      <w:r>
        <w:rPr>
          <w:rFonts w:cs="Consolas"/>
          <w:color w:val="1F1F1F"/>
        </w:rPr>
        <w:t xml:space="preserve"> API key"</w:t>
      </w:r>
    </w:p>
    <w:p w14:paraId="4F6C152A" w14:textId="77777777" w:rsidR="008C6183" w:rsidRDefault="00000000">
      <w:r>
        <w:t>PowerShell will show this prompt:</w:t>
      </w:r>
    </w:p>
    <w:p w14:paraId="0074BCF6" w14:textId="77777777" w:rsidR="008C6183" w:rsidRDefault="00000000">
      <w:pPr>
        <w:pStyle w:val="CodeBlock"/>
        <w:shd w:val="clear" w:color="auto" w:fill="F2F2F2"/>
        <w:spacing w:before="40" w:after="120" w:line="240" w:lineRule="auto"/>
        <w:ind w:left="216" w:right="72"/>
      </w:pPr>
      <w:r>
        <w:rPr>
          <w:rFonts w:cs="Consolas"/>
          <w:color w:val="1F1F1F"/>
        </w:rPr>
        <w:t xml:space="preserve">Paste your Onomondo </w:t>
      </w:r>
      <w:proofErr w:type="spellStart"/>
      <w:r>
        <w:rPr>
          <w:rFonts w:cs="Consolas"/>
          <w:color w:val="1F1F1F"/>
        </w:rPr>
        <w:t>SoftSIM</w:t>
      </w:r>
      <w:proofErr w:type="spellEnd"/>
      <w:r>
        <w:rPr>
          <w:rFonts w:cs="Consolas"/>
          <w:color w:val="1F1F1F"/>
        </w:rPr>
        <w:t xml:space="preserve"> API key:</w:t>
      </w:r>
    </w:p>
    <w:p w14:paraId="1981CE89" w14:textId="77777777" w:rsidR="008C6183" w:rsidRDefault="00000000">
      <w:r>
        <w:t xml:space="preserve">At that prompt, paste your Onomondo </w:t>
      </w:r>
      <w:proofErr w:type="spellStart"/>
      <w:r>
        <w:t>SoftSIM</w:t>
      </w:r>
      <w:proofErr w:type="spellEnd"/>
      <w:r>
        <w:t xml:space="preserve"> API key and press Enter. Do not add quotes. This command only stores the key in a temporary variable named $</w:t>
      </w:r>
      <w:proofErr w:type="spellStart"/>
      <w:r>
        <w:t>apiKey</w:t>
      </w:r>
      <w:proofErr w:type="spellEnd"/>
      <w:r>
        <w:t>. It does not fetch the profile yet.</w:t>
      </w:r>
    </w:p>
    <w:tbl>
      <w:tblPr>
        <w:tblW w:w="0" w:type="auto"/>
        <w:jc w:val="center"/>
        <w:tblLook w:val="04A0" w:firstRow="1" w:lastRow="0" w:firstColumn="1" w:lastColumn="0" w:noHBand="0" w:noVBand="1"/>
      </w:tblPr>
      <w:tblGrid>
        <w:gridCol w:w="10214"/>
      </w:tblGrid>
      <w:tr w:rsidR="008C6183" w14:paraId="7C10B13C"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FFF2CC"/>
          </w:tcPr>
          <w:p w14:paraId="23DD14D8" w14:textId="77777777" w:rsidR="008C6183" w:rsidRDefault="00000000">
            <w:pPr>
              <w:spacing w:before="40" w:after="40"/>
            </w:pPr>
            <w:r>
              <w:rPr>
                <w:rFonts w:cs="Aptos"/>
                <w:b/>
                <w:color w:val="7F6000"/>
              </w:rPr>
              <w:t>Visibility warning</w:t>
            </w:r>
          </w:p>
          <w:p w14:paraId="737574D9" w14:textId="77777777" w:rsidR="008C6183" w:rsidRDefault="00000000">
            <w:pPr>
              <w:spacing w:after="40"/>
            </w:pPr>
            <w:r>
              <w:rPr>
                <w:rFonts w:cs="Aptos"/>
                <w:color w:val="000000"/>
                <w:sz w:val="19"/>
              </w:rPr>
              <w:t>Read-Host without -</w:t>
            </w:r>
            <w:proofErr w:type="spellStart"/>
            <w:r>
              <w:rPr>
                <w:rFonts w:cs="Aptos"/>
                <w:color w:val="000000"/>
                <w:sz w:val="19"/>
              </w:rPr>
              <w:t>AsSecureString</w:t>
            </w:r>
            <w:proofErr w:type="spellEnd"/>
            <w:r>
              <w:rPr>
                <w:rFonts w:cs="Aptos"/>
                <w:color w:val="000000"/>
                <w:sz w:val="19"/>
              </w:rPr>
              <w:t xml:space="preserve"> may visibly echo the pasted API key in some terminals. Do not screen-share or record this step. Remove the variable after the fetch command.</w:t>
            </w:r>
          </w:p>
        </w:tc>
      </w:tr>
    </w:tbl>
    <w:p w14:paraId="276C51E5" w14:textId="77777777" w:rsidR="008C6183" w:rsidRDefault="008C6183"/>
    <w:p w14:paraId="018E84DA" w14:textId="77777777" w:rsidR="008C6183" w:rsidRDefault="00000000">
      <w:pPr>
        <w:pStyle w:val="Heading2"/>
      </w:pPr>
      <w:r>
        <w:t>8.3 Fetch one encrypted profile</w:t>
      </w:r>
    </w:p>
    <w:p w14:paraId="538B5DAF" w14:textId="77777777" w:rsidR="008C6183" w:rsidRDefault="00000000">
      <w:r>
        <w:t>Now run the actual fetch command:</w:t>
      </w:r>
    </w:p>
    <w:p w14:paraId="2495EF26" w14:textId="77777777" w:rsidR="008C6183" w:rsidRDefault="00000000">
      <w:pPr>
        <w:pStyle w:val="CodeBlock"/>
        <w:shd w:val="clear" w:color="auto" w:fill="F2F2F2"/>
        <w:spacing w:before="40" w:after="120" w:line="240" w:lineRule="auto"/>
        <w:ind w:left="216" w:right="72"/>
      </w:pPr>
      <w:r>
        <w:rPr>
          <w:rFonts w:cs="Consolas"/>
          <w:color w:val="1F1F1F"/>
        </w:rPr>
        <w:t>.\softsim.exe fetch --</w:t>
      </w:r>
      <w:proofErr w:type="spellStart"/>
      <w:r>
        <w:rPr>
          <w:rFonts w:cs="Consolas"/>
          <w:color w:val="1F1F1F"/>
        </w:rPr>
        <w:t>api</w:t>
      </w:r>
      <w:proofErr w:type="spellEnd"/>
      <w:r>
        <w:rPr>
          <w:rFonts w:cs="Consolas"/>
          <w:color w:val="1F1F1F"/>
        </w:rPr>
        <w:t>-key $</w:t>
      </w:r>
      <w:proofErr w:type="spellStart"/>
      <w:r>
        <w:rPr>
          <w:rFonts w:cs="Consolas"/>
          <w:color w:val="1F1F1F"/>
        </w:rPr>
        <w:t>apiKey</w:t>
      </w:r>
      <w:proofErr w:type="spellEnd"/>
      <w:r>
        <w:rPr>
          <w:rFonts w:cs="Consolas"/>
          <w:color w:val="1F1F1F"/>
        </w:rPr>
        <w:t xml:space="preserve"> -n 1 -</w:t>
      </w:r>
      <w:proofErr w:type="gramStart"/>
      <w:r>
        <w:rPr>
          <w:rFonts w:cs="Consolas"/>
          <w:color w:val="1F1F1F"/>
        </w:rPr>
        <w:t>o .</w:t>
      </w:r>
      <w:proofErr w:type="gramEnd"/>
      <w:r>
        <w:rPr>
          <w:rFonts w:cs="Consolas"/>
          <w:color w:val="1F1F1F"/>
        </w:rPr>
        <w:t>\profiles</w:t>
      </w:r>
    </w:p>
    <w:p w14:paraId="27044B50" w14:textId="77777777" w:rsidR="008C6183" w:rsidRDefault="00000000">
      <w:r>
        <w:t>Then clear the temporary API key variable:</w:t>
      </w:r>
    </w:p>
    <w:p w14:paraId="6ACA12FA" w14:textId="77777777" w:rsidR="008C6183" w:rsidRDefault="00000000">
      <w:pPr>
        <w:pStyle w:val="CodeBlock"/>
        <w:shd w:val="clear" w:color="auto" w:fill="F2F2F2"/>
        <w:spacing w:before="40" w:after="120" w:line="240" w:lineRule="auto"/>
        <w:ind w:left="216" w:right="72"/>
      </w:pPr>
      <w:r>
        <w:rPr>
          <w:rFonts w:cs="Consolas"/>
          <w:color w:val="1F1F1F"/>
        </w:rPr>
        <w:t xml:space="preserve">Remove-Variable </w:t>
      </w:r>
      <w:proofErr w:type="spellStart"/>
      <w:r>
        <w:rPr>
          <w:rFonts w:cs="Consolas"/>
          <w:color w:val="1F1F1F"/>
        </w:rPr>
        <w:t>apiKey</w:t>
      </w:r>
      <w:proofErr w:type="spellEnd"/>
    </w:p>
    <w:p w14:paraId="6546F5A2" w14:textId="77777777" w:rsidR="008C6183" w:rsidRDefault="00000000">
      <w:r>
        <w:t>Check that the profiles folder was created:</w:t>
      </w:r>
    </w:p>
    <w:p w14:paraId="6E4A2895" w14:textId="77777777" w:rsidR="008C6183" w:rsidRDefault="00000000">
      <w:pPr>
        <w:pStyle w:val="CodeBlock"/>
        <w:shd w:val="clear" w:color="auto" w:fill="F2F2F2"/>
        <w:spacing w:before="40" w:after="120" w:line="240" w:lineRule="auto"/>
        <w:ind w:left="216" w:right="72"/>
      </w:pPr>
      <w:proofErr w:type="spellStart"/>
      <w:proofErr w:type="gramStart"/>
      <w:r>
        <w:rPr>
          <w:rFonts w:cs="Consolas"/>
          <w:color w:val="1F1F1F"/>
        </w:rPr>
        <w:t>dir</w:t>
      </w:r>
      <w:proofErr w:type="spellEnd"/>
      <w:r>
        <w:rPr>
          <w:rFonts w:cs="Consolas"/>
          <w:color w:val="1F1F1F"/>
        </w:rPr>
        <w:t xml:space="preserve"> .</w:t>
      </w:r>
      <w:proofErr w:type="gramEnd"/>
      <w:r>
        <w:rPr>
          <w:rFonts w:cs="Consolas"/>
          <w:color w:val="1F1F1F"/>
        </w:rPr>
        <w:t>\profiles</w:t>
      </w:r>
    </w:p>
    <w:tbl>
      <w:tblPr>
        <w:tblW w:w="0" w:type="auto"/>
        <w:jc w:val="center"/>
        <w:tblLook w:val="04A0" w:firstRow="1" w:lastRow="0" w:firstColumn="1" w:lastColumn="0" w:noHBand="0" w:noVBand="1"/>
      </w:tblPr>
      <w:tblGrid>
        <w:gridCol w:w="10214"/>
      </w:tblGrid>
      <w:tr w:rsidR="008C6183" w14:paraId="2847BE74"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EAF2F8"/>
          </w:tcPr>
          <w:p w14:paraId="2E03C913" w14:textId="77777777" w:rsidR="008C6183" w:rsidRDefault="00000000">
            <w:pPr>
              <w:spacing w:before="40" w:after="40"/>
            </w:pPr>
            <w:r>
              <w:rPr>
                <w:rFonts w:cs="Aptos"/>
                <w:b/>
                <w:color w:val="1F4E79"/>
              </w:rPr>
              <w:t>Expected folder timing</w:t>
            </w:r>
          </w:p>
          <w:p w14:paraId="6245BBF0" w14:textId="77777777" w:rsidR="008C6183" w:rsidRDefault="00000000">
            <w:pPr>
              <w:spacing w:after="40"/>
            </w:pPr>
            <w:r>
              <w:rPr>
                <w:rFonts w:cs="Aptos"/>
                <w:color w:val="000000"/>
                <w:sz w:val="19"/>
              </w:rPr>
              <w:t>The profiles folder is created by softsim.exe fetch. It is normal if C:\ss\profiles does not exist before the fetch command succeeds.</w:t>
            </w:r>
          </w:p>
        </w:tc>
      </w:tr>
    </w:tbl>
    <w:p w14:paraId="636240EE" w14:textId="77777777" w:rsidR="008C6183" w:rsidRDefault="008C6183"/>
    <w:p w14:paraId="4B61CDAA" w14:textId="77777777" w:rsidR="008C6183" w:rsidRDefault="00000000">
      <w:pPr>
        <w:pStyle w:val="Heading2"/>
      </w:pPr>
      <w:r>
        <w:t>8.4 Convert one encrypted profile into the HEX profile</w:t>
      </w:r>
    </w:p>
    <w:p w14:paraId="021BDF7C" w14:textId="77777777" w:rsidR="008C6183" w:rsidRDefault="00000000">
      <w:r>
        <w:t xml:space="preserve">Run this after </w:t>
      </w:r>
      <w:proofErr w:type="spellStart"/>
      <w:proofErr w:type="gramStart"/>
      <w:r>
        <w:t>dir</w:t>
      </w:r>
      <w:proofErr w:type="spellEnd"/>
      <w:r>
        <w:t xml:space="preserve"> .</w:t>
      </w:r>
      <w:proofErr w:type="gramEnd"/>
      <w:r>
        <w:t xml:space="preserve">\profiles </w:t>
      </w:r>
      <w:proofErr w:type="gramStart"/>
      <w:r>
        <w:t>shows</w:t>
      </w:r>
      <w:proofErr w:type="gramEnd"/>
      <w:r>
        <w:t xml:space="preserve"> a downloaded encrypted profile file:</w:t>
      </w:r>
    </w:p>
    <w:p w14:paraId="02593AAB" w14:textId="77777777" w:rsidR="008C6183" w:rsidRPr="0073180F" w:rsidRDefault="00000000">
      <w:pPr>
        <w:pStyle w:val="CodeBlock"/>
        <w:shd w:val="clear" w:color="auto" w:fill="F2F2F2"/>
        <w:spacing w:before="40" w:after="120" w:line="240" w:lineRule="auto"/>
        <w:ind w:left="216" w:right="72"/>
        <w:rPr>
          <w:sz w:val="14"/>
          <w:szCs w:val="18"/>
        </w:rPr>
      </w:pPr>
      <w:r w:rsidRPr="0073180F">
        <w:rPr>
          <w:rFonts w:cs="Consolas"/>
          <w:color w:val="1F1F1F"/>
          <w:sz w:val="14"/>
          <w:szCs w:val="18"/>
        </w:rPr>
        <w:t>.\softsim.exe next --</w:t>
      </w:r>
      <w:proofErr w:type="gramStart"/>
      <w:r w:rsidRPr="0073180F">
        <w:rPr>
          <w:rFonts w:cs="Consolas"/>
          <w:color w:val="1F1F1F"/>
          <w:sz w:val="14"/>
          <w:szCs w:val="18"/>
        </w:rPr>
        <w:t>key .</w:t>
      </w:r>
      <w:proofErr w:type="gramEnd"/>
      <w:r w:rsidRPr="0073180F">
        <w:rPr>
          <w:rFonts w:cs="Consolas"/>
          <w:color w:val="1F1F1F"/>
          <w:sz w:val="14"/>
          <w:szCs w:val="18"/>
        </w:rPr>
        <w:t>\</w:t>
      </w:r>
      <w:proofErr w:type="spellStart"/>
      <w:r w:rsidRPr="0073180F">
        <w:rPr>
          <w:rFonts w:cs="Consolas"/>
          <w:color w:val="1F1F1F"/>
          <w:sz w:val="14"/>
          <w:szCs w:val="18"/>
        </w:rPr>
        <w:t>softsim_key</w:t>
      </w:r>
      <w:proofErr w:type="spellEnd"/>
      <w:r w:rsidRPr="0073180F">
        <w:rPr>
          <w:rFonts w:cs="Consolas"/>
          <w:color w:val="1F1F1F"/>
          <w:sz w:val="14"/>
          <w:szCs w:val="18"/>
        </w:rPr>
        <w:t xml:space="preserve"> -</w:t>
      </w:r>
      <w:proofErr w:type="spellStart"/>
      <w:proofErr w:type="gramStart"/>
      <w:r w:rsidRPr="0073180F">
        <w:rPr>
          <w:rFonts w:cs="Consolas"/>
          <w:color w:val="1F1F1F"/>
          <w:sz w:val="14"/>
          <w:szCs w:val="18"/>
        </w:rPr>
        <w:t>i</w:t>
      </w:r>
      <w:proofErr w:type="spellEnd"/>
      <w:r w:rsidRPr="0073180F">
        <w:rPr>
          <w:rFonts w:cs="Consolas"/>
          <w:color w:val="1F1F1F"/>
          <w:sz w:val="14"/>
          <w:szCs w:val="18"/>
        </w:rPr>
        <w:t xml:space="preserve"> .</w:t>
      </w:r>
      <w:proofErr w:type="gramEnd"/>
      <w:r w:rsidRPr="0073180F">
        <w:rPr>
          <w:rFonts w:cs="Consolas"/>
          <w:color w:val="1F1F1F"/>
          <w:sz w:val="14"/>
          <w:szCs w:val="18"/>
        </w:rPr>
        <w:t>\profiles --format=hex | Set-Content -Encoding ascii .\profile_001.hex</w:t>
      </w:r>
    </w:p>
    <w:p w14:paraId="342C6274" w14:textId="77777777" w:rsidR="008C6183" w:rsidRDefault="00000000">
      <w:r>
        <w:lastRenderedPageBreak/>
        <w:t>The next command decrypts and formats one profile, then marks the local encrypted profile as used. Do not run it repeatedly unless you intentionally need additional profiles for additional boards.</w:t>
      </w:r>
    </w:p>
    <w:p w14:paraId="25C9CCB0" w14:textId="77777777" w:rsidR="008C6183" w:rsidRDefault="00000000">
      <w:pPr>
        <w:pStyle w:val="Heading2"/>
      </w:pPr>
      <w:r>
        <w:t>8.5 Validate and copy the HEX profile to the clipboard</w:t>
      </w:r>
    </w:p>
    <w:p w14:paraId="49BE31E3" w14:textId="77777777" w:rsidR="008C6183" w:rsidRDefault="00000000">
      <w:pPr>
        <w:pStyle w:val="CodeBlock"/>
        <w:shd w:val="clear" w:color="auto" w:fill="F2F2F2"/>
        <w:spacing w:before="40" w:after="120" w:line="240" w:lineRule="auto"/>
        <w:ind w:left="216" w:right="72"/>
      </w:pPr>
      <w:proofErr w:type="spellStart"/>
      <w:r>
        <w:rPr>
          <w:rFonts w:cs="Consolas"/>
          <w:color w:val="1F1F1F"/>
        </w:rPr>
        <w:t>dir</w:t>
      </w:r>
      <w:proofErr w:type="spellEnd"/>
      <w:r>
        <w:rPr>
          <w:rFonts w:cs="Consolas"/>
          <w:color w:val="1F1F1F"/>
        </w:rPr>
        <w:t xml:space="preserve"> .\profile_001.hex</w:t>
      </w:r>
      <w:r>
        <w:rPr>
          <w:rFonts w:cs="Consolas"/>
          <w:color w:val="1F1F1F"/>
        </w:rPr>
        <w:br/>
      </w:r>
      <w:r>
        <w:rPr>
          <w:rFonts w:cs="Consolas"/>
          <w:color w:val="1F1F1F"/>
        </w:rPr>
        <w:br/>
        <w:t>$profile = (Get-Content .\profile_001.hex -Raw</w:t>
      </w:r>
      <w:proofErr w:type="gramStart"/>
      <w:r>
        <w:rPr>
          <w:rFonts w:cs="Consolas"/>
          <w:color w:val="1F1F1F"/>
        </w:rPr>
        <w:t>).Trim</w:t>
      </w:r>
      <w:proofErr w:type="gramEnd"/>
      <w:r>
        <w:rPr>
          <w:rFonts w:cs="Consolas"/>
          <w:color w:val="1F1F1F"/>
        </w:rPr>
        <w:t>()</w:t>
      </w:r>
      <w:r>
        <w:rPr>
          <w:rFonts w:cs="Consolas"/>
          <w:color w:val="1F1F1F"/>
        </w:rPr>
        <w:br/>
      </w:r>
      <w:r>
        <w:rPr>
          <w:rFonts w:cs="Consolas"/>
          <w:color w:val="1F1F1F"/>
        </w:rPr>
        <w:br/>
        <w:t>if ($profile -</w:t>
      </w:r>
      <w:proofErr w:type="spellStart"/>
      <w:r>
        <w:rPr>
          <w:rFonts w:cs="Consolas"/>
          <w:color w:val="1F1F1F"/>
        </w:rPr>
        <w:t>notmatch</w:t>
      </w:r>
      <w:proofErr w:type="spellEnd"/>
      <w:r>
        <w:rPr>
          <w:rFonts w:cs="Consolas"/>
          <w:color w:val="1F1F1F"/>
        </w:rPr>
        <w:t xml:space="preserve"> '^[0-9A-Fa-</w:t>
      </w:r>
      <w:proofErr w:type="gramStart"/>
      <w:r>
        <w:rPr>
          <w:rFonts w:cs="Consolas"/>
          <w:color w:val="1F1F1F"/>
        </w:rPr>
        <w:t>f]+</w:t>
      </w:r>
      <w:proofErr w:type="gramEnd"/>
      <w:r>
        <w:rPr>
          <w:rFonts w:cs="Consolas"/>
          <w:color w:val="1F1F1F"/>
        </w:rPr>
        <w:t>$') {</w:t>
      </w:r>
      <w:r>
        <w:rPr>
          <w:rFonts w:cs="Consolas"/>
          <w:color w:val="1F1F1F"/>
        </w:rPr>
        <w:br/>
        <w:t xml:space="preserve">    throw "profile_001.hex contains non-</w:t>
      </w:r>
      <w:proofErr w:type="gramStart"/>
      <w:r>
        <w:rPr>
          <w:rFonts w:cs="Consolas"/>
          <w:color w:val="1F1F1F"/>
        </w:rPr>
        <w:t>hex</w:t>
      </w:r>
      <w:proofErr w:type="gramEnd"/>
      <w:r>
        <w:rPr>
          <w:rFonts w:cs="Consolas"/>
          <w:color w:val="1F1F1F"/>
        </w:rPr>
        <w:t xml:space="preserve"> characters. Do not provision this."</w:t>
      </w:r>
      <w:r>
        <w:rPr>
          <w:rFonts w:cs="Consolas"/>
          <w:color w:val="1F1F1F"/>
        </w:rPr>
        <w:br/>
        <w:t>}</w:t>
      </w:r>
      <w:r>
        <w:rPr>
          <w:rFonts w:cs="Consolas"/>
          <w:color w:val="1F1F1F"/>
        </w:rPr>
        <w:br/>
      </w:r>
      <w:r>
        <w:rPr>
          <w:rFonts w:cs="Consolas"/>
          <w:color w:val="1F1F1F"/>
        </w:rPr>
        <w:br/>
        <w:t>if (($</w:t>
      </w:r>
      <w:proofErr w:type="spellStart"/>
      <w:proofErr w:type="gramStart"/>
      <w:r>
        <w:rPr>
          <w:rFonts w:cs="Consolas"/>
          <w:color w:val="1F1F1F"/>
        </w:rPr>
        <w:t>profile.Length</w:t>
      </w:r>
      <w:proofErr w:type="spellEnd"/>
      <w:proofErr w:type="gramEnd"/>
      <w:r>
        <w:rPr>
          <w:rFonts w:cs="Consolas"/>
          <w:color w:val="1F1F1F"/>
        </w:rPr>
        <w:t xml:space="preserve"> % 2) -ne 0) {</w:t>
      </w:r>
      <w:r>
        <w:rPr>
          <w:rFonts w:cs="Consolas"/>
          <w:color w:val="1F1F1F"/>
        </w:rPr>
        <w:br/>
        <w:t xml:space="preserve">    throw "profile_001.hex has an odd number of hex characters. Do not provision this."</w:t>
      </w:r>
      <w:r>
        <w:rPr>
          <w:rFonts w:cs="Consolas"/>
          <w:color w:val="1F1F1F"/>
        </w:rPr>
        <w:br/>
        <w:t>}</w:t>
      </w:r>
      <w:r>
        <w:rPr>
          <w:rFonts w:cs="Consolas"/>
          <w:color w:val="1F1F1F"/>
        </w:rPr>
        <w:br/>
      </w:r>
      <w:r>
        <w:rPr>
          <w:rFonts w:cs="Consolas"/>
          <w:color w:val="1F1F1F"/>
        </w:rPr>
        <w:br/>
        <w:t>$</w:t>
      </w:r>
      <w:proofErr w:type="spellStart"/>
      <w:proofErr w:type="gramStart"/>
      <w:r>
        <w:rPr>
          <w:rFonts w:cs="Consolas"/>
          <w:color w:val="1F1F1F"/>
        </w:rPr>
        <w:t>profile.Length</w:t>
      </w:r>
      <w:proofErr w:type="spellEnd"/>
      <w:proofErr w:type="gramEnd"/>
      <w:r>
        <w:rPr>
          <w:rFonts w:cs="Consolas"/>
          <w:color w:val="1F1F1F"/>
        </w:rPr>
        <w:br/>
        <w:t>Set-Clipboard -Value $profile</w:t>
      </w:r>
    </w:p>
    <w:tbl>
      <w:tblPr>
        <w:tblW w:w="0" w:type="auto"/>
        <w:jc w:val="center"/>
        <w:tblLook w:val="04A0" w:firstRow="1" w:lastRow="0" w:firstColumn="1" w:lastColumn="0" w:noHBand="0" w:noVBand="1"/>
      </w:tblPr>
      <w:tblGrid>
        <w:gridCol w:w="10214"/>
      </w:tblGrid>
      <w:tr w:rsidR="008C6183" w14:paraId="55234F5C"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FCE4D6"/>
          </w:tcPr>
          <w:p w14:paraId="208CA2EA" w14:textId="77777777" w:rsidR="008C6183" w:rsidRDefault="00000000">
            <w:pPr>
              <w:spacing w:before="40" w:after="40"/>
            </w:pPr>
            <w:r>
              <w:rPr>
                <w:rFonts w:cs="Aptos"/>
                <w:b/>
                <w:color w:val="9C0006"/>
              </w:rPr>
              <w:t>Do not edit the profile</w:t>
            </w:r>
          </w:p>
          <w:p w14:paraId="4E52AF7E" w14:textId="77777777" w:rsidR="008C6183" w:rsidRDefault="00000000">
            <w:pPr>
              <w:spacing w:after="40"/>
            </w:pPr>
            <w:r>
              <w:rPr>
                <w:rFonts w:cs="Aptos"/>
                <w:color w:val="000000"/>
                <w:sz w:val="19"/>
              </w:rPr>
              <w:t>Use the entire HEX profile string exactly as generated. Do not remove characters, add spaces, split it manually, or reformat it.</w:t>
            </w:r>
          </w:p>
        </w:tc>
      </w:tr>
    </w:tbl>
    <w:p w14:paraId="46A86D6A" w14:textId="77777777" w:rsidR="008C6183" w:rsidRDefault="008C6183"/>
    <w:p w14:paraId="6665E539" w14:textId="77777777" w:rsidR="004B0B3C" w:rsidRDefault="004B0B3C">
      <w:pPr>
        <w:rPr>
          <w:rFonts w:asciiTheme="majorHAnsi" w:eastAsiaTheme="majorEastAsia" w:hAnsiTheme="majorHAnsi" w:cstheme="majorBidi"/>
          <w:b/>
          <w:bCs/>
          <w:color w:val="1F4E79"/>
          <w:sz w:val="32"/>
          <w:szCs w:val="28"/>
        </w:rPr>
      </w:pPr>
      <w:r>
        <w:br w:type="page"/>
      </w:r>
    </w:p>
    <w:p w14:paraId="467A520D" w14:textId="63704DCF" w:rsidR="008C6183" w:rsidRDefault="00000000">
      <w:pPr>
        <w:pStyle w:val="Heading1"/>
      </w:pPr>
      <w:r>
        <w:lastRenderedPageBreak/>
        <w:t xml:space="preserve">9. Provision the </w:t>
      </w:r>
      <w:proofErr w:type="spellStart"/>
      <w:r>
        <w:t>SoftSIM</w:t>
      </w:r>
      <w:proofErr w:type="spellEnd"/>
      <w:r>
        <w:t xml:space="preserve"> profile through the </w:t>
      </w:r>
      <w:proofErr w:type="spellStart"/>
      <w:r>
        <w:t>nRF</w:t>
      </w:r>
      <w:proofErr w:type="spellEnd"/>
      <w:r>
        <w:t xml:space="preserve"> serial terminal</w:t>
      </w:r>
    </w:p>
    <w:p w14:paraId="5DAA8EB1" w14:textId="77777777" w:rsidR="008C6183" w:rsidRDefault="00000000">
      <w:pPr>
        <w:pStyle w:val="Heading2"/>
      </w:pPr>
      <w:r>
        <w:t>9.1 Open the serial terminal</w:t>
      </w:r>
    </w:p>
    <w:p w14:paraId="73311190" w14:textId="77777777" w:rsidR="008C6183" w:rsidRDefault="00000000">
      <w:pPr>
        <w:pStyle w:val="ListNumber"/>
        <w:spacing w:after="40"/>
      </w:pPr>
      <w:r>
        <w:t xml:space="preserve">In VS Code, open the </w:t>
      </w:r>
      <w:proofErr w:type="spellStart"/>
      <w:r>
        <w:t>nRF</w:t>
      </w:r>
      <w:proofErr w:type="spellEnd"/>
      <w:r>
        <w:t xml:space="preserve"> Connect extension.</w:t>
      </w:r>
    </w:p>
    <w:p w14:paraId="3C7BA56B" w14:textId="77777777" w:rsidR="008C6183" w:rsidRDefault="00000000">
      <w:pPr>
        <w:pStyle w:val="ListNumber"/>
        <w:spacing w:after="40"/>
      </w:pPr>
      <w:r>
        <w:t>Under Connected Devices, expand the nRF9151 DK.</w:t>
      </w:r>
    </w:p>
    <w:p w14:paraId="6E85C71F" w14:textId="77777777" w:rsidR="008C6183" w:rsidRDefault="00000000">
      <w:pPr>
        <w:pStyle w:val="ListNumber"/>
        <w:spacing w:after="40"/>
      </w:pPr>
      <w:r>
        <w:t>Find the listed serial ports.</w:t>
      </w:r>
    </w:p>
    <w:p w14:paraId="1D34D485" w14:textId="77777777" w:rsidR="008C6183" w:rsidRDefault="00000000">
      <w:pPr>
        <w:pStyle w:val="ListNumber"/>
        <w:spacing w:after="40"/>
      </w:pPr>
      <w:r>
        <w:t xml:space="preserve">Open the </w:t>
      </w:r>
      <w:proofErr w:type="spellStart"/>
      <w:r>
        <w:t>nRF</w:t>
      </w:r>
      <w:proofErr w:type="spellEnd"/>
      <w:r>
        <w:t xml:space="preserve"> serial terminal for the port that shows the board logs.</w:t>
      </w:r>
    </w:p>
    <w:p w14:paraId="0EC9A74B" w14:textId="77777777" w:rsidR="008C6183" w:rsidRDefault="00000000">
      <w:pPr>
        <w:pStyle w:val="ListNumber"/>
        <w:spacing w:after="40"/>
      </w:pPr>
      <w:r>
        <w:t>Reset the board if needed.</w:t>
      </w:r>
    </w:p>
    <w:p w14:paraId="6923ABD4" w14:textId="77777777" w:rsidR="008C6183" w:rsidRDefault="00000000">
      <w:pPr>
        <w:pStyle w:val="ListNumber"/>
        <w:spacing w:after="40"/>
      </w:pPr>
      <w:r>
        <w:t xml:space="preserve">Wait for the </w:t>
      </w:r>
      <w:proofErr w:type="spellStart"/>
      <w:r>
        <w:t>SoftSIM</w:t>
      </w:r>
      <w:proofErr w:type="spellEnd"/>
      <w:r>
        <w:t xml:space="preserve"> sample prompt.</w:t>
      </w:r>
    </w:p>
    <w:p w14:paraId="1883DE14" w14:textId="77777777" w:rsidR="008C6183" w:rsidRDefault="00000000">
      <w:pPr>
        <w:pStyle w:val="Heading2"/>
      </w:pPr>
      <w:r>
        <w:t>9.2 Wait for the profile prompt</w:t>
      </w:r>
    </w:p>
    <w:p w14:paraId="15EB54A0" w14:textId="77777777" w:rsidR="008C6183" w:rsidRDefault="00000000">
      <w:pPr>
        <w:pStyle w:val="CodeBlock"/>
        <w:shd w:val="clear" w:color="auto" w:fill="F2F2F2"/>
        <w:spacing w:before="40" w:after="120" w:line="240" w:lineRule="auto"/>
        <w:ind w:left="216" w:right="72"/>
      </w:pPr>
      <w:proofErr w:type="spellStart"/>
      <w:r>
        <w:rPr>
          <w:rFonts w:cs="Consolas"/>
          <w:color w:val="1F1F1F"/>
        </w:rPr>
        <w:t>SoftSIM</w:t>
      </w:r>
      <w:proofErr w:type="spellEnd"/>
      <w:r>
        <w:rPr>
          <w:rFonts w:cs="Consolas"/>
          <w:color w:val="1F1F1F"/>
        </w:rPr>
        <w:t xml:space="preserve"> sample started.</w:t>
      </w:r>
      <w:r>
        <w:rPr>
          <w:rFonts w:cs="Consolas"/>
          <w:color w:val="1F1F1F"/>
        </w:rPr>
        <w:br/>
        <w:t xml:space="preserve">Transfer </w:t>
      </w:r>
      <w:proofErr w:type="spellStart"/>
      <w:r>
        <w:rPr>
          <w:rFonts w:cs="Consolas"/>
          <w:color w:val="1F1F1F"/>
        </w:rPr>
        <w:t>SoftSIM</w:t>
      </w:r>
      <w:proofErr w:type="spellEnd"/>
      <w:r>
        <w:rPr>
          <w:rFonts w:cs="Consolas"/>
          <w:color w:val="1F1F1F"/>
        </w:rPr>
        <w:t xml:space="preserve"> profile using serial COM port, terminate by newline character (return key)</w:t>
      </w:r>
    </w:p>
    <w:p w14:paraId="001A29D0" w14:textId="77777777" w:rsidR="008C6183" w:rsidRDefault="00000000">
      <w:pPr>
        <w:pStyle w:val="Heading2"/>
      </w:pPr>
      <w:r>
        <w:t>9.3 Paste the HEX profile</w:t>
      </w:r>
    </w:p>
    <w:p w14:paraId="06C2C012" w14:textId="77777777" w:rsidR="008C6183" w:rsidRDefault="00000000">
      <w:pPr>
        <w:pStyle w:val="ListNumber"/>
        <w:spacing w:after="40"/>
      </w:pPr>
      <w:r>
        <w:t>Make sure the HEX profile was copied to the clipboard with Set-Clipboard -Value $profile.</w:t>
      </w:r>
    </w:p>
    <w:p w14:paraId="784F2C28" w14:textId="77777777" w:rsidR="008C6183" w:rsidRDefault="00000000">
      <w:pPr>
        <w:pStyle w:val="ListNumber"/>
        <w:spacing w:after="40"/>
      </w:pPr>
      <w:r>
        <w:t xml:space="preserve">Click inside the </w:t>
      </w:r>
      <w:proofErr w:type="spellStart"/>
      <w:r>
        <w:t>nRF</w:t>
      </w:r>
      <w:proofErr w:type="spellEnd"/>
      <w:r>
        <w:t xml:space="preserve"> serial terminal.</w:t>
      </w:r>
    </w:p>
    <w:p w14:paraId="105DFCE6" w14:textId="77777777" w:rsidR="008C6183" w:rsidRDefault="00000000">
      <w:pPr>
        <w:pStyle w:val="ListNumber"/>
        <w:spacing w:after="40"/>
      </w:pPr>
      <w:r>
        <w:t>Paste the HEX profile.</w:t>
      </w:r>
    </w:p>
    <w:p w14:paraId="00BBD05C" w14:textId="77777777" w:rsidR="008C6183" w:rsidRDefault="00000000">
      <w:pPr>
        <w:pStyle w:val="ListNumber"/>
        <w:spacing w:after="40"/>
      </w:pPr>
      <w:r>
        <w:t>Press Enter.</w:t>
      </w:r>
    </w:p>
    <w:tbl>
      <w:tblPr>
        <w:tblW w:w="0" w:type="auto"/>
        <w:jc w:val="center"/>
        <w:tblLook w:val="04A0" w:firstRow="1" w:lastRow="0" w:firstColumn="1" w:lastColumn="0" w:noHBand="0" w:noVBand="1"/>
      </w:tblPr>
      <w:tblGrid>
        <w:gridCol w:w="10214"/>
      </w:tblGrid>
      <w:tr w:rsidR="008C6183" w14:paraId="172FFEC2"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FFF2CC"/>
          </w:tcPr>
          <w:p w14:paraId="403513DE" w14:textId="77777777" w:rsidR="008C6183" w:rsidRDefault="00000000">
            <w:pPr>
              <w:spacing w:before="40" w:after="40"/>
            </w:pPr>
            <w:r>
              <w:rPr>
                <w:rFonts w:cs="Aptos"/>
                <w:b/>
                <w:color w:val="7F6000"/>
              </w:rPr>
              <w:t>Important serial-terminal behavior</w:t>
            </w:r>
          </w:p>
          <w:p w14:paraId="4F47F933" w14:textId="77777777" w:rsidR="008C6183" w:rsidRDefault="00000000">
            <w:pPr>
              <w:spacing w:after="40"/>
            </w:pPr>
            <w:r>
              <w:rPr>
                <w:rFonts w:cs="Aptos"/>
                <w:color w:val="000000"/>
                <w:sz w:val="19"/>
              </w:rPr>
              <w:t xml:space="preserve">When you paste the </w:t>
            </w:r>
            <w:proofErr w:type="spellStart"/>
            <w:r>
              <w:rPr>
                <w:rFonts w:cs="Aptos"/>
                <w:color w:val="000000"/>
                <w:sz w:val="19"/>
              </w:rPr>
              <w:t>SoftSIM</w:t>
            </w:r>
            <w:proofErr w:type="spellEnd"/>
            <w:r>
              <w:rPr>
                <w:rFonts w:cs="Aptos"/>
                <w:color w:val="000000"/>
                <w:sz w:val="19"/>
              </w:rPr>
              <w:t xml:space="preserve"> HEX profile into the </w:t>
            </w:r>
            <w:proofErr w:type="spellStart"/>
            <w:r>
              <w:rPr>
                <w:rFonts w:cs="Aptos"/>
                <w:color w:val="000000"/>
                <w:sz w:val="19"/>
              </w:rPr>
              <w:t>nRF</w:t>
            </w:r>
            <w:proofErr w:type="spellEnd"/>
            <w:r>
              <w:rPr>
                <w:rFonts w:cs="Aptos"/>
                <w:color w:val="000000"/>
                <w:sz w:val="19"/>
              </w:rPr>
              <w:t xml:space="preserve"> serial terminal, the terminal may not visibly show the pasted string. That is normal. Paste the profile once and press Enter. Do not paste it repeatedly just because it did not echo.</w:t>
            </w:r>
          </w:p>
        </w:tc>
      </w:tr>
    </w:tbl>
    <w:p w14:paraId="274D1B2A" w14:textId="77777777" w:rsidR="008C6183" w:rsidRDefault="008C6183"/>
    <w:p w14:paraId="5417E70F" w14:textId="77777777" w:rsidR="008C6183" w:rsidRDefault="00000000">
      <w:pPr>
        <w:pStyle w:val="Heading2"/>
      </w:pPr>
      <w:r>
        <w:t>9.4 Expected provisioning behavior</w:t>
      </w:r>
    </w:p>
    <w:p w14:paraId="34080B42" w14:textId="77777777" w:rsidR="008C6183" w:rsidRDefault="00000000">
      <w:r>
        <w:t xml:space="preserve">A successful profile transfer may show a line </w:t>
      </w:r>
      <w:proofErr w:type="gramStart"/>
      <w:r>
        <w:t>similar to</w:t>
      </w:r>
      <w:proofErr w:type="gramEnd"/>
      <w:r>
        <w:t>:</w:t>
      </w:r>
    </w:p>
    <w:p w14:paraId="33A4B087" w14:textId="77777777" w:rsidR="008C6183" w:rsidRDefault="00000000">
      <w:pPr>
        <w:pStyle w:val="CodeBlock"/>
        <w:shd w:val="clear" w:color="auto" w:fill="F2F2F2"/>
        <w:spacing w:before="40" w:after="120" w:line="240" w:lineRule="auto"/>
        <w:ind w:left="216" w:right="72"/>
      </w:pPr>
      <w:r>
        <w:rPr>
          <w:rFonts w:cs="Consolas"/>
          <w:color w:val="1F1F1F"/>
        </w:rPr>
        <w:t>received: 258 characters in total</w:t>
      </w:r>
    </w:p>
    <w:p w14:paraId="501504CE" w14:textId="77777777" w:rsidR="008C6183" w:rsidRDefault="00000000">
      <w:r>
        <w:t>The board should reboot. After reboot, it should stop asking for the profile and instead begin LTE registration.</w:t>
      </w:r>
    </w:p>
    <w:p w14:paraId="1E295B7C" w14:textId="77777777" w:rsidR="004B0B3C" w:rsidRDefault="004B0B3C">
      <w:pPr>
        <w:rPr>
          <w:rFonts w:asciiTheme="majorHAnsi" w:eastAsiaTheme="majorEastAsia" w:hAnsiTheme="majorHAnsi" w:cstheme="majorBidi"/>
          <w:b/>
          <w:bCs/>
          <w:color w:val="1F4E79"/>
          <w:sz w:val="32"/>
          <w:szCs w:val="28"/>
        </w:rPr>
      </w:pPr>
      <w:r>
        <w:br w:type="page"/>
      </w:r>
    </w:p>
    <w:p w14:paraId="516643E7" w14:textId="6E17B28A" w:rsidR="008C6183" w:rsidRDefault="00000000">
      <w:pPr>
        <w:pStyle w:val="Heading1"/>
      </w:pPr>
      <w:r>
        <w:lastRenderedPageBreak/>
        <w:t>10. Confirm success and interpret the logs</w:t>
      </w:r>
    </w:p>
    <w:p w14:paraId="5B47D26D" w14:textId="77777777" w:rsidR="008C6183" w:rsidRDefault="00000000">
      <w:r>
        <w:t>Your observed successful log looked like this:</w:t>
      </w:r>
    </w:p>
    <w:p w14:paraId="6D6093CF" w14:textId="77777777" w:rsidR="008C6183" w:rsidRDefault="00000000">
      <w:pPr>
        <w:pStyle w:val="CodeBlock"/>
        <w:shd w:val="clear" w:color="auto" w:fill="F2F2F2"/>
        <w:spacing w:before="40" w:after="120" w:line="240" w:lineRule="auto"/>
        <w:ind w:left="216" w:right="72"/>
      </w:pPr>
      <w:r>
        <w:rPr>
          <w:rFonts w:cs="Consolas"/>
          <w:color w:val="1F1F1F"/>
        </w:rPr>
        <w:t xml:space="preserve">[00:00:00.405,578] &lt;inf&gt; </w:t>
      </w:r>
      <w:proofErr w:type="spellStart"/>
      <w:r>
        <w:rPr>
          <w:rFonts w:cs="Consolas"/>
          <w:color w:val="1F1F1F"/>
        </w:rPr>
        <w:t>softsim_sample</w:t>
      </w:r>
      <w:proofErr w:type="spellEnd"/>
      <w:r>
        <w:rPr>
          <w:rFonts w:cs="Consolas"/>
          <w:color w:val="1F1F1F"/>
        </w:rPr>
        <w:t xml:space="preserve">: </w:t>
      </w:r>
      <w:proofErr w:type="spellStart"/>
      <w:r>
        <w:rPr>
          <w:rFonts w:cs="Consolas"/>
          <w:color w:val="1F1F1F"/>
        </w:rPr>
        <w:t>SoftSIM</w:t>
      </w:r>
      <w:proofErr w:type="spellEnd"/>
      <w:r>
        <w:rPr>
          <w:rFonts w:cs="Consolas"/>
          <w:color w:val="1F1F1F"/>
        </w:rPr>
        <w:t xml:space="preserve"> sample started.</w:t>
      </w:r>
      <w:r>
        <w:rPr>
          <w:rFonts w:cs="Consolas"/>
          <w:color w:val="1F1F1F"/>
        </w:rPr>
        <w:br/>
        <w:t xml:space="preserve">[00:00:00.407,562] &lt;inf&gt; </w:t>
      </w:r>
      <w:proofErr w:type="spellStart"/>
      <w:r>
        <w:rPr>
          <w:rFonts w:cs="Consolas"/>
          <w:color w:val="1F1F1F"/>
        </w:rPr>
        <w:t>softsim_sample</w:t>
      </w:r>
      <w:proofErr w:type="spellEnd"/>
      <w:r>
        <w:rPr>
          <w:rFonts w:cs="Consolas"/>
          <w:color w:val="1F1F1F"/>
        </w:rPr>
        <w:t xml:space="preserve">: Transfer </w:t>
      </w:r>
      <w:proofErr w:type="spellStart"/>
      <w:r>
        <w:rPr>
          <w:rFonts w:cs="Consolas"/>
          <w:color w:val="1F1F1F"/>
        </w:rPr>
        <w:t>SoftSIM</w:t>
      </w:r>
      <w:proofErr w:type="spellEnd"/>
      <w:r>
        <w:rPr>
          <w:rFonts w:cs="Consolas"/>
          <w:color w:val="1F1F1F"/>
        </w:rPr>
        <w:t xml:space="preserve"> profile using serial COM port, terminate by newline character (return key)</w:t>
      </w:r>
      <w:r>
        <w:rPr>
          <w:rFonts w:cs="Consolas"/>
          <w:color w:val="1F1F1F"/>
        </w:rPr>
        <w:br/>
        <w:t>received: 258 characters in total</w:t>
      </w:r>
      <w:r>
        <w:rPr>
          <w:rFonts w:cs="Consolas"/>
          <w:color w:val="1F1F1F"/>
        </w:rPr>
        <w:br/>
        <w:t xml:space="preserve">*** Booting </w:t>
      </w:r>
      <w:proofErr w:type="spellStart"/>
      <w:r>
        <w:rPr>
          <w:rFonts w:cs="Consolas"/>
          <w:color w:val="1F1F1F"/>
        </w:rPr>
        <w:t>nRF</w:t>
      </w:r>
      <w:proofErr w:type="spellEnd"/>
      <w:r>
        <w:rPr>
          <w:rFonts w:cs="Consolas"/>
          <w:color w:val="1F1F1F"/>
        </w:rPr>
        <w:t xml:space="preserve"> Connect SDK v3.1.1-e2a97fe2578a ***</w:t>
      </w:r>
      <w:r>
        <w:rPr>
          <w:rFonts w:cs="Consolas"/>
          <w:color w:val="1F1F1F"/>
        </w:rPr>
        <w:br/>
        <w:t>*** Using Zephyr OS v4.1.99-ff8f0c579eeb ***</w:t>
      </w:r>
      <w:r>
        <w:rPr>
          <w:rFonts w:cs="Consolas"/>
          <w:color w:val="1F1F1F"/>
        </w:rPr>
        <w:br/>
        <w:t xml:space="preserve">[00:00:00.265,747] &lt;inf&gt; </w:t>
      </w:r>
      <w:proofErr w:type="spellStart"/>
      <w:r>
        <w:rPr>
          <w:rFonts w:cs="Consolas"/>
          <w:color w:val="1F1F1F"/>
        </w:rPr>
        <w:t>softsim_sample</w:t>
      </w:r>
      <w:proofErr w:type="spellEnd"/>
      <w:r>
        <w:rPr>
          <w:rFonts w:cs="Consolas"/>
          <w:color w:val="1F1F1F"/>
        </w:rPr>
        <w:t xml:space="preserve">: </w:t>
      </w:r>
      <w:proofErr w:type="spellStart"/>
      <w:r>
        <w:rPr>
          <w:rFonts w:cs="Consolas"/>
          <w:color w:val="1F1F1F"/>
        </w:rPr>
        <w:t>SoftSIM</w:t>
      </w:r>
      <w:proofErr w:type="spellEnd"/>
      <w:r>
        <w:rPr>
          <w:rFonts w:cs="Consolas"/>
          <w:color w:val="1F1F1F"/>
        </w:rPr>
        <w:t xml:space="preserve"> sample started.</w:t>
      </w:r>
      <w:r>
        <w:rPr>
          <w:rFonts w:cs="Consolas"/>
          <w:color w:val="1F1F1F"/>
        </w:rPr>
        <w:br/>
        <w:t xml:space="preserve">[00:00:00.640,136] &lt;inf&gt; </w:t>
      </w:r>
      <w:proofErr w:type="spellStart"/>
      <w:r>
        <w:rPr>
          <w:rFonts w:cs="Consolas"/>
          <w:color w:val="1F1F1F"/>
        </w:rPr>
        <w:t>softsim_sample</w:t>
      </w:r>
      <w:proofErr w:type="spellEnd"/>
      <w:r>
        <w:rPr>
          <w:rFonts w:cs="Consolas"/>
          <w:color w:val="1F1F1F"/>
        </w:rPr>
        <w:t>: Waiting for LTE connect event.</w:t>
      </w:r>
      <w:r>
        <w:rPr>
          <w:rFonts w:cs="Consolas"/>
          <w:color w:val="1F1F1F"/>
        </w:rPr>
        <w:br/>
        <w:t>+CEREG: 2,"71AC","008D1608",7</w:t>
      </w:r>
      <w:r>
        <w:rPr>
          <w:rFonts w:cs="Consolas"/>
          <w:color w:val="1F1F1F"/>
        </w:rPr>
        <w:br/>
        <w:t xml:space="preserve">[00:00:35.094,787] &lt;inf&gt; </w:t>
      </w:r>
      <w:proofErr w:type="spellStart"/>
      <w:r>
        <w:rPr>
          <w:rFonts w:cs="Consolas"/>
          <w:color w:val="1F1F1F"/>
        </w:rPr>
        <w:t>softsim_sample</w:t>
      </w:r>
      <w:proofErr w:type="spellEnd"/>
      <w:r>
        <w:rPr>
          <w:rFonts w:cs="Consolas"/>
          <w:color w:val="1F1F1F"/>
        </w:rPr>
        <w:t>: RRC mode: Connected</w:t>
      </w:r>
      <w:r>
        <w:rPr>
          <w:rFonts w:cs="Consolas"/>
          <w:color w:val="1F1F1F"/>
        </w:rPr>
        <w:br/>
        <w:t>+CEREG: 5,"71AC","008D1608",7,,,"11100000","11100000"</w:t>
      </w:r>
      <w:r>
        <w:rPr>
          <w:rFonts w:cs="Consolas"/>
          <w:color w:val="1F1F1F"/>
        </w:rPr>
        <w:br/>
        <w:t xml:space="preserve">[00:00:38.821,380] &lt;inf&gt; </w:t>
      </w:r>
      <w:proofErr w:type="spellStart"/>
      <w:r>
        <w:rPr>
          <w:rFonts w:cs="Consolas"/>
          <w:color w:val="1F1F1F"/>
        </w:rPr>
        <w:t>softsim_sample</w:t>
      </w:r>
      <w:proofErr w:type="spellEnd"/>
      <w:r>
        <w:rPr>
          <w:rFonts w:cs="Consolas"/>
          <w:color w:val="1F1F1F"/>
        </w:rPr>
        <w:t>: Network registration status: Connected - roaming</w:t>
      </w:r>
      <w:r>
        <w:rPr>
          <w:rFonts w:cs="Consolas"/>
          <w:color w:val="1F1F1F"/>
        </w:rPr>
        <w:br/>
        <w:t xml:space="preserve">[00:00:38.821,472] &lt;inf&gt; </w:t>
      </w:r>
      <w:proofErr w:type="spellStart"/>
      <w:r>
        <w:rPr>
          <w:rFonts w:cs="Consolas"/>
          <w:color w:val="1F1F1F"/>
        </w:rPr>
        <w:t>softsim_sample</w:t>
      </w:r>
      <w:proofErr w:type="spellEnd"/>
      <w:r>
        <w:rPr>
          <w:rFonts w:cs="Consolas"/>
          <w:color w:val="1F1F1F"/>
        </w:rPr>
        <w:t>: LTE connected!</w:t>
      </w:r>
      <w:r>
        <w:rPr>
          <w:rFonts w:cs="Consolas"/>
          <w:color w:val="1F1F1F"/>
        </w:rPr>
        <w:br/>
        <w:t xml:space="preserve">[00:00:38.823,852] &lt;inf&gt; </w:t>
      </w:r>
      <w:proofErr w:type="spellStart"/>
      <w:r>
        <w:rPr>
          <w:rFonts w:cs="Consolas"/>
          <w:color w:val="1F1F1F"/>
        </w:rPr>
        <w:t>softsim_sample</w:t>
      </w:r>
      <w:proofErr w:type="spellEnd"/>
      <w:r>
        <w:rPr>
          <w:rFonts w:cs="Consolas"/>
          <w:color w:val="1F1F1F"/>
        </w:rPr>
        <w:t>: PSM parameter update: TAU: 3240, Active time: -1</w:t>
      </w:r>
      <w:r>
        <w:rPr>
          <w:rFonts w:cs="Consolas"/>
          <w:color w:val="1F1F1F"/>
        </w:rPr>
        <w:br/>
        <w:t>+CSCON: 0</w:t>
      </w:r>
      <w:r>
        <w:rPr>
          <w:rFonts w:cs="Consolas"/>
          <w:color w:val="1F1F1F"/>
        </w:rPr>
        <w:br/>
        <w:t xml:space="preserve">[00:00:51.664,367] &lt;inf&gt; </w:t>
      </w:r>
      <w:proofErr w:type="spellStart"/>
      <w:r>
        <w:rPr>
          <w:rFonts w:cs="Consolas"/>
          <w:color w:val="1F1F1F"/>
        </w:rPr>
        <w:t>softsim_sample</w:t>
      </w:r>
      <w:proofErr w:type="spellEnd"/>
      <w:r>
        <w:rPr>
          <w:rFonts w:cs="Consolas"/>
          <w:color w:val="1F1F1F"/>
        </w:rPr>
        <w:t>: RRC mode: Idle</w:t>
      </w:r>
    </w:p>
    <w:p w14:paraId="2D1361D7" w14:textId="77777777" w:rsidR="008C6183" w:rsidRDefault="00000000">
      <w:pPr>
        <w:pStyle w:val="Heading2"/>
      </w:pPr>
      <w:r>
        <w:t>10.1 What this means</w:t>
      </w:r>
    </w:p>
    <w:tbl>
      <w:tblPr>
        <w:tblStyle w:val="TableGrid"/>
        <w:tblW w:w="0" w:type="auto"/>
        <w:jc w:val="center"/>
        <w:tblLook w:val="04A0" w:firstRow="1" w:lastRow="0" w:firstColumn="1" w:lastColumn="0" w:noHBand="0" w:noVBand="1"/>
      </w:tblPr>
      <w:tblGrid>
        <w:gridCol w:w="3168"/>
        <w:gridCol w:w="6624"/>
      </w:tblGrid>
      <w:tr w:rsidR="008C6183" w14:paraId="1CA878CE" w14:textId="77777777">
        <w:trPr>
          <w:cantSplit/>
          <w:tblHeader/>
          <w:jc w:val="center"/>
        </w:trPr>
        <w:tc>
          <w:tcPr>
            <w:tcW w:w="3168" w:type="dxa"/>
            <w:shd w:val="clear" w:color="auto" w:fill="1F4E79"/>
          </w:tcPr>
          <w:p w14:paraId="5B9D2F79" w14:textId="77777777" w:rsidR="008C6183" w:rsidRDefault="00000000">
            <w:r>
              <w:rPr>
                <w:rFonts w:cs="Aptos"/>
                <w:b/>
                <w:color w:val="FFFFFF"/>
                <w:sz w:val="18"/>
              </w:rPr>
              <w:t>Item</w:t>
            </w:r>
          </w:p>
        </w:tc>
        <w:tc>
          <w:tcPr>
            <w:tcW w:w="6624" w:type="dxa"/>
            <w:shd w:val="clear" w:color="auto" w:fill="1F4E79"/>
          </w:tcPr>
          <w:p w14:paraId="383321E7" w14:textId="77777777" w:rsidR="008C6183" w:rsidRDefault="00000000">
            <w:r>
              <w:rPr>
                <w:rFonts w:cs="Aptos"/>
                <w:b/>
                <w:color w:val="FFFFFF"/>
                <w:sz w:val="18"/>
              </w:rPr>
              <w:t>Detail</w:t>
            </w:r>
          </w:p>
        </w:tc>
      </w:tr>
      <w:tr w:rsidR="008C6183" w14:paraId="06ADFE58" w14:textId="77777777">
        <w:trPr>
          <w:cantSplit/>
          <w:jc w:val="center"/>
        </w:trPr>
        <w:tc>
          <w:tcPr>
            <w:tcW w:w="3168" w:type="dxa"/>
          </w:tcPr>
          <w:p w14:paraId="062F412B" w14:textId="77777777" w:rsidR="008C6183" w:rsidRDefault="00000000">
            <w:pPr>
              <w:spacing w:before="20" w:after="20"/>
            </w:pPr>
            <w:r>
              <w:rPr>
                <w:rFonts w:cs="Aptos"/>
                <w:b/>
                <w:sz w:val="17"/>
              </w:rPr>
              <w:t>received: 258 characters in total</w:t>
            </w:r>
          </w:p>
        </w:tc>
        <w:tc>
          <w:tcPr>
            <w:tcW w:w="6624" w:type="dxa"/>
          </w:tcPr>
          <w:p w14:paraId="5DE3C94A" w14:textId="77777777" w:rsidR="008C6183" w:rsidRDefault="00000000">
            <w:pPr>
              <w:spacing w:before="20" w:after="20"/>
            </w:pPr>
            <w:r>
              <w:rPr>
                <w:rFonts w:cs="Aptos"/>
                <w:sz w:val="17"/>
              </w:rPr>
              <w:t>The sample received the HEX profile over serial.</w:t>
            </w:r>
          </w:p>
        </w:tc>
      </w:tr>
      <w:tr w:rsidR="008C6183" w14:paraId="0E4E9789" w14:textId="77777777">
        <w:trPr>
          <w:cantSplit/>
          <w:jc w:val="center"/>
        </w:trPr>
        <w:tc>
          <w:tcPr>
            <w:tcW w:w="3168" w:type="dxa"/>
          </w:tcPr>
          <w:p w14:paraId="5C031D01" w14:textId="77777777" w:rsidR="008C6183" w:rsidRDefault="00000000">
            <w:pPr>
              <w:spacing w:before="20" w:after="20"/>
            </w:pPr>
            <w:r>
              <w:rPr>
                <w:rFonts w:cs="Aptos"/>
                <w:b/>
                <w:sz w:val="17"/>
              </w:rPr>
              <w:t xml:space="preserve">Booting </w:t>
            </w:r>
            <w:proofErr w:type="spellStart"/>
            <w:r>
              <w:rPr>
                <w:rFonts w:cs="Aptos"/>
                <w:b/>
                <w:sz w:val="17"/>
              </w:rPr>
              <w:t>nRF</w:t>
            </w:r>
            <w:proofErr w:type="spellEnd"/>
            <w:r>
              <w:rPr>
                <w:rFonts w:cs="Aptos"/>
                <w:b/>
                <w:sz w:val="17"/>
              </w:rPr>
              <w:t xml:space="preserve"> Connect SDK</w:t>
            </w:r>
          </w:p>
        </w:tc>
        <w:tc>
          <w:tcPr>
            <w:tcW w:w="6624" w:type="dxa"/>
          </w:tcPr>
          <w:p w14:paraId="7E7CA18D" w14:textId="77777777" w:rsidR="008C6183" w:rsidRDefault="00000000">
            <w:pPr>
              <w:spacing w:before="20" w:after="20"/>
            </w:pPr>
            <w:r>
              <w:rPr>
                <w:rFonts w:cs="Aptos"/>
                <w:sz w:val="17"/>
              </w:rPr>
              <w:t>The board rebooted after provisioning, which is expected.</w:t>
            </w:r>
          </w:p>
        </w:tc>
      </w:tr>
      <w:tr w:rsidR="008C6183" w14:paraId="782C131D" w14:textId="77777777">
        <w:trPr>
          <w:cantSplit/>
          <w:jc w:val="center"/>
        </w:trPr>
        <w:tc>
          <w:tcPr>
            <w:tcW w:w="3168" w:type="dxa"/>
          </w:tcPr>
          <w:p w14:paraId="7818193D" w14:textId="77777777" w:rsidR="008C6183" w:rsidRDefault="00000000">
            <w:pPr>
              <w:spacing w:before="20" w:after="20"/>
            </w:pPr>
            <w:r>
              <w:rPr>
                <w:rFonts w:cs="Aptos"/>
                <w:b/>
                <w:sz w:val="17"/>
              </w:rPr>
              <w:t>Waiting for LTE connect event</w:t>
            </w:r>
          </w:p>
        </w:tc>
        <w:tc>
          <w:tcPr>
            <w:tcW w:w="6624" w:type="dxa"/>
          </w:tcPr>
          <w:p w14:paraId="4F8D3B63" w14:textId="77777777" w:rsidR="008C6183" w:rsidRDefault="00000000">
            <w:pPr>
              <w:spacing w:before="20" w:after="20"/>
            </w:pPr>
            <w:r>
              <w:rPr>
                <w:rFonts w:cs="Aptos"/>
                <w:sz w:val="17"/>
              </w:rPr>
              <w:t>The sample moved past provisioning and started cellular registration.</w:t>
            </w:r>
          </w:p>
        </w:tc>
      </w:tr>
      <w:tr w:rsidR="008C6183" w14:paraId="3069A5BC" w14:textId="77777777">
        <w:trPr>
          <w:cantSplit/>
          <w:jc w:val="center"/>
        </w:trPr>
        <w:tc>
          <w:tcPr>
            <w:tcW w:w="3168" w:type="dxa"/>
          </w:tcPr>
          <w:p w14:paraId="4DE62AAF" w14:textId="77777777" w:rsidR="008C6183" w:rsidRDefault="00000000">
            <w:pPr>
              <w:spacing w:before="20" w:after="20"/>
            </w:pPr>
            <w:r>
              <w:rPr>
                <w:rFonts w:cs="Aptos"/>
                <w:b/>
                <w:sz w:val="17"/>
              </w:rPr>
              <w:t>+CEREG: 2</w:t>
            </w:r>
          </w:p>
        </w:tc>
        <w:tc>
          <w:tcPr>
            <w:tcW w:w="6624" w:type="dxa"/>
          </w:tcPr>
          <w:p w14:paraId="12004BD3" w14:textId="77777777" w:rsidR="008C6183" w:rsidRDefault="00000000">
            <w:pPr>
              <w:spacing w:before="20" w:after="20"/>
            </w:pPr>
            <w:r>
              <w:rPr>
                <w:rFonts w:cs="Aptos"/>
                <w:sz w:val="17"/>
              </w:rPr>
              <w:t>The modem was searching or trying to register.</w:t>
            </w:r>
          </w:p>
        </w:tc>
      </w:tr>
      <w:tr w:rsidR="008C6183" w14:paraId="76CC0101" w14:textId="77777777">
        <w:trPr>
          <w:cantSplit/>
          <w:jc w:val="center"/>
        </w:trPr>
        <w:tc>
          <w:tcPr>
            <w:tcW w:w="3168" w:type="dxa"/>
          </w:tcPr>
          <w:p w14:paraId="6007ED18" w14:textId="77777777" w:rsidR="008C6183" w:rsidRDefault="00000000">
            <w:pPr>
              <w:spacing w:before="20" w:after="20"/>
            </w:pPr>
            <w:r>
              <w:rPr>
                <w:rFonts w:cs="Aptos"/>
                <w:b/>
                <w:sz w:val="17"/>
              </w:rPr>
              <w:t>+CEREG: 5</w:t>
            </w:r>
          </w:p>
        </w:tc>
        <w:tc>
          <w:tcPr>
            <w:tcW w:w="6624" w:type="dxa"/>
          </w:tcPr>
          <w:p w14:paraId="2B1F9CB8" w14:textId="77777777" w:rsidR="008C6183" w:rsidRDefault="00000000">
            <w:pPr>
              <w:spacing w:before="20" w:after="20"/>
            </w:pPr>
            <w:r>
              <w:rPr>
                <w:rFonts w:cs="Aptos"/>
                <w:sz w:val="17"/>
              </w:rPr>
              <w:t>The modem registered while roaming. For a global IoT SIM, roaming registration is normal.</w:t>
            </w:r>
          </w:p>
        </w:tc>
      </w:tr>
      <w:tr w:rsidR="008C6183" w14:paraId="15822EB0" w14:textId="77777777">
        <w:trPr>
          <w:cantSplit/>
          <w:jc w:val="center"/>
        </w:trPr>
        <w:tc>
          <w:tcPr>
            <w:tcW w:w="3168" w:type="dxa"/>
          </w:tcPr>
          <w:p w14:paraId="0B4F6C1E" w14:textId="77777777" w:rsidR="008C6183" w:rsidRDefault="00000000">
            <w:pPr>
              <w:spacing w:before="20" w:after="20"/>
            </w:pPr>
            <w:r>
              <w:rPr>
                <w:rFonts w:cs="Aptos"/>
                <w:b/>
                <w:sz w:val="17"/>
              </w:rPr>
              <w:t>Network registration status: Connected - roaming</w:t>
            </w:r>
          </w:p>
        </w:tc>
        <w:tc>
          <w:tcPr>
            <w:tcW w:w="6624" w:type="dxa"/>
          </w:tcPr>
          <w:p w14:paraId="00F36BFB" w14:textId="77777777" w:rsidR="008C6183" w:rsidRDefault="00000000">
            <w:pPr>
              <w:spacing w:before="20" w:after="20"/>
            </w:pPr>
            <w:r>
              <w:rPr>
                <w:rFonts w:cs="Aptos"/>
                <w:sz w:val="17"/>
              </w:rPr>
              <w:t>The network registration succeeded.</w:t>
            </w:r>
          </w:p>
        </w:tc>
      </w:tr>
      <w:tr w:rsidR="008C6183" w14:paraId="02185B61" w14:textId="77777777">
        <w:trPr>
          <w:cantSplit/>
          <w:jc w:val="center"/>
        </w:trPr>
        <w:tc>
          <w:tcPr>
            <w:tcW w:w="3168" w:type="dxa"/>
          </w:tcPr>
          <w:p w14:paraId="3E45D9C0" w14:textId="77777777" w:rsidR="008C6183" w:rsidRDefault="00000000">
            <w:pPr>
              <w:spacing w:before="20" w:after="20"/>
            </w:pPr>
            <w:r>
              <w:rPr>
                <w:rFonts w:cs="Aptos"/>
                <w:b/>
                <w:sz w:val="17"/>
              </w:rPr>
              <w:t>LTE connected!</w:t>
            </w:r>
          </w:p>
        </w:tc>
        <w:tc>
          <w:tcPr>
            <w:tcW w:w="6624" w:type="dxa"/>
          </w:tcPr>
          <w:p w14:paraId="18BF687E" w14:textId="77777777" w:rsidR="008C6183" w:rsidRDefault="00000000">
            <w:pPr>
              <w:spacing w:before="20" w:after="20"/>
            </w:pPr>
            <w:proofErr w:type="gramStart"/>
            <w:r>
              <w:rPr>
                <w:rFonts w:cs="Aptos"/>
                <w:sz w:val="17"/>
              </w:rPr>
              <w:t xml:space="preserve">The </w:t>
            </w:r>
            <w:proofErr w:type="spellStart"/>
            <w:r>
              <w:rPr>
                <w:rFonts w:cs="Aptos"/>
                <w:sz w:val="17"/>
              </w:rPr>
              <w:t>SoftSIM</w:t>
            </w:r>
            <w:proofErr w:type="spellEnd"/>
            <w:proofErr w:type="gramEnd"/>
            <w:r>
              <w:rPr>
                <w:rFonts w:cs="Aptos"/>
                <w:sz w:val="17"/>
              </w:rPr>
              <w:t xml:space="preserve"> is provisioned and the board is attached to LTE.</w:t>
            </w:r>
          </w:p>
        </w:tc>
      </w:tr>
      <w:tr w:rsidR="008C6183" w14:paraId="72CD4FDB" w14:textId="77777777">
        <w:trPr>
          <w:cantSplit/>
          <w:jc w:val="center"/>
        </w:trPr>
        <w:tc>
          <w:tcPr>
            <w:tcW w:w="3168" w:type="dxa"/>
          </w:tcPr>
          <w:p w14:paraId="7B765527" w14:textId="77777777" w:rsidR="008C6183" w:rsidRDefault="00000000">
            <w:pPr>
              <w:spacing w:before="20" w:after="20"/>
            </w:pPr>
            <w:r>
              <w:rPr>
                <w:rFonts w:cs="Aptos"/>
                <w:b/>
                <w:sz w:val="17"/>
              </w:rPr>
              <w:t>RRC mode: Idle / +CSCON: 0</w:t>
            </w:r>
          </w:p>
        </w:tc>
        <w:tc>
          <w:tcPr>
            <w:tcW w:w="6624" w:type="dxa"/>
          </w:tcPr>
          <w:p w14:paraId="05ADACDD" w14:textId="77777777" w:rsidR="008C6183" w:rsidRDefault="00000000">
            <w:pPr>
              <w:spacing w:before="20" w:after="20"/>
            </w:pPr>
            <w:r>
              <w:rPr>
                <w:rFonts w:cs="Aptos"/>
                <w:sz w:val="17"/>
              </w:rPr>
              <w:t>Not a failure. The radio connection moved idle after activity, which is normal power-saving behavior.</w:t>
            </w:r>
          </w:p>
        </w:tc>
      </w:tr>
    </w:tbl>
    <w:p w14:paraId="497D7FE4" w14:textId="77777777" w:rsidR="008C6183" w:rsidRDefault="008C6183"/>
    <w:tbl>
      <w:tblPr>
        <w:tblW w:w="0" w:type="auto"/>
        <w:jc w:val="center"/>
        <w:tblLook w:val="04A0" w:firstRow="1" w:lastRow="0" w:firstColumn="1" w:lastColumn="0" w:noHBand="0" w:noVBand="1"/>
      </w:tblPr>
      <w:tblGrid>
        <w:gridCol w:w="10214"/>
      </w:tblGrid>
      <w:tr w:rsidR="008C6183" w14:paraId="6C3EA228"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E2F0D9"/>
          </w:tcPr>
          <w:p w14:paraId="6EA02711" w14:textId="77777777" w:rsidR="008C6183" w:rsidRDefault="00000000">
            <w:pPr>
              <w:spacing w:before="40" w:after="40"/>
            </w:pPr>
            <w:r>
              <w:rPr>
                <w:rFonts w:cs="Aptos"/>
                <w:b/>
                <w:color w:val="375623"/>
              </w:rPr>
              <w:t>Status</w:t>
            </w:r>
          </w:p>
          <w:p w14:paraId="11079DD5" w14:textId="77777777" w:rsidR="008C6183" w:rsidRDefault="00000000">
            <w:pPr>
              <w:spacing w:after="40"/>
            </w:pPr>
            <w:r>
              <w:rPr>
                <w:rFonts w:cs="Aptos"/>
                <w:color w:val="000000"/>
                <w:sz w:val="19"/>
              </w:rPr>
              <w:t xml:space="preserve">This developer kit now has an Onomondo </w:t>
            </w:r>
            <w:proofErr w:type="spellStart"/>
            <w:r>
              <w:rPr>
                <w:rFonts w:cs="Aptos"/>
                <w:color w:val="000000"/>
                <w:sz w:val="19"/>
              </w:rPr>
              <w:t>SoftSIM</w:t>
            </w:r>
            <w:proofErr w:type="spellEnd"/>
            <w:r>
              <w:rPr>
                <w:rFonts w:cs="Aptos"/>
                <w:color w:val="000000"/>
                <w:sz w:val="19"/>
              </w:rPr>
              <w:t xml:space="preserve"> profile provisioned. The </w:t>
            </w:r>
            <w:proofErr w:type="spellStart"/>
            <w:r>
              <w:rPr>
                <w:rFonts w:cs="Aptos"/>
                <w:color w:val="000000"/>
                <w:sz w:val="19"/>
              </w:rPr>
              <w:t>SoftSIM</w:t>
            </w:r>
            <w:proofErr w:type="spellEnd"/>
            <w:r>
              <w:rPr>
                <w:rFonts w:cs="Aptos"/>
                <w:color w:val="000000"/>
                <w:sz w:val="19"/>
              </w:rPr>
              <w:t xml:space="preserve"> provisioning and LTE registration stages are done. The next stage is application logic: sending your required messages in response to button presses.</w:t>
            </w:r>
          </w:p>
        </w:tc>
      </w:tr>
    </w:tbl>
    <w:p w14:paraId="39DFD80F" w14:textId="77777777" w:rsidR="008C6183" w:rsidRDefault="008C6183"/>
    <w:p w14:paraId="5B709748" w14:textId="77777777" w:rsidR="008C6183" w:rsidRDefault="00000000">
      <w:pPr>
        <w:pStyle w:val="Heading2"/>
      </w:pPr>
      <w:r>
        <w:t>10.2 Check the Onomondo platform</w:t>
      </w:r>
    </w:p>
    <w:p w14:paraId="09688B36" w14:textId="77777777" w:rsidR="008C6183" w:rsidRDefault="00000000">
      <w:pPr>
        <w:pStyle w:val="ListNumber"/>
        <w:spacing w:after="40"/>
      </w:pPr>
      <w:r>
        <w:t>Log into the Onomondo platform.</w:t>
      </w:r>
    </w:p>
    <w:p w14:paraId="0AB1593B" w14:textId="77777777" w:rsidR="008C6183" w:rsidRDefault="00000000">
      <w:pPr>
        <w:pStyle w:val="ListNumber"/>
        <w:spacing w:after="40"/>
      </w:pPr>
      <w:r>
        <w:t xml:space="preserve">Find the </w:t>
      </w:r>
      <w:proofErr w:type="spellStart"/>
      <w:r>
        <w:t>SoftSIM</w:t>
      </w:r>
      <w:proofErr w:type="spellEnd"/>
      <w:r>
        <w:t>/SIM associated with this device.</w:t>
      </w:r>
    </w:p>
    <w:p w14:paraId="50B8F244" w14:textId="77777777" w:rsidR="008C6183" w:rsidRDefault="00000000">
      <w:pPr>
        <w:pStyle w:val="ListNumber"/>
        <w:spacing w:after="40"/>
      </w:pPr>
      <w:r>
        <w:t>Check connection status and recent network events.</w:t>
      </w:r>
    </w:p>
    <w:p w14:paraId="6232FFA1" w14:textId="77777777" w:rsidR="008C6183" w:rsidRDefault="00000000">
      <w:pPr>
        <w:pStyle w:val="ListNumber"/>
        <w:spacing w:after="40"/>
      </w:pPr>
      <w:r>
        <w:t>Use Network Logs, Traffic Monitor, and Signaling Logs to confirm attach and traffic behavior.</w:t>
      </w:r>
    </w:p>
    <w:p w14:paraId="5985B707" w14:textId="77777777" w:rsidR="008C6183" w:rsidRDefault="00000000">
      <w:r>
        <w:br w:type="page"/>
      </w:r>
    </w:p>
    <w:p w14:paraId="79CB64D3" w14:textId="77777777" w:rsidR="008C6183" w:rsidRDefault="00000000">
      <w:pPr>
        <w:pStyle w:val="Heading1"/>
      </w:pPr>
      <w:r>
        <w:lastRenderedPageBreak/>
        <w:t>11. Troubleshooting</w:t>
      </w:r>
    </w:p>
    <w:tbl>
      <w:tblPr>
        <w:tblStyle w:val="TableGrid"/>
        <w:tblW w:w="0" w:type="auto"/>
        <w:jc w:val="center"/>
        <w:tblLook w:val="04A0" w:firstRow="1" w:lastRow="0" w:firstColumn="1" w:lastColumn="0" w:noHBand="0" w:noVBand="1"/>
      </w:tblPr>
      <w:tblGrid>
        <w:gridCol w:w="3405"/>
        <w:gridCol w:w="3404"/>
        <w:gridCol w:w="3405"/>
      </w:tblGrid>
      <w:tr w:rsidR="008C6183" w14:paraId="21B3F0AF" w14:textId="77777777">
        <w:trPr>
          <w:cantSplit/>
          <w:tblHeader/>
          <w:jc w:val="center"/>
        </w:trPr>
        <w:tc>
          <w:tcPr>
            <w:tcW w:w="3408" w:type="dxa"/>
            <w:shd w:val="clear" w:color="auto" w:fill="1F4E79"/>
          </w:tcPr>
          <w:p w14:paraId="0AE7F854" w14:textId="77777777" w:rsidR="008C6183" w:rsidRDefault="00000000">
            <w:r>
              <w:rPr>
                <w:rFonts w:cs="Aptos"/>
                <w:b/>
                <w:color w:val="FFFFFF"/>
                <w:sz w:val="17"/>
              </w:rPr>
              <w:t>Problem</w:t>
            </w:r>
          </w:p>
        </w:tc>
        <w:tc>
          <w:tcPr>
            <w:tcW w:w="3408" w:type="dxa"/>
            <w:shd w:val="clear" w:color="auto" w:fill="1F4E79"/>
          </w:tcPr>
          <w:p w14:paraId="002E63CB" w14:textId="77777777" w:rsidR="008C6183" w:rsidRDefault="00000000">
            <w:r>
              <w:rPr>
                <w:rFonts w:cs="Aptos"/>
                <w:b/>
                <w:color w:val="FFFFFF"/>
                <w:sz w:val="17"/>
              </w:rPr>
              <w:t>Likely cause</w:t>
            </w:r>
          </w:p>
        </w:tc>
        <w:tc>
          <w:tcPr>
            <w:tcW w:w="3408" w:type="dxa"/>
            <w:shd w:val="clear" w:color="auto" w:fill="1F4E79"/>
          </w:tcPr>
          <w:p w14:paraId="0EB71BD8" w14:textId="77777777" w:rsidR="008C6183" w:rsidRDefault="00000000">
            <w:r>
              <w:rPr>
                <w:rFonts w:cs="Aptos"/>
                <w:b/>
                <w:color w:val="FFFFFF"/>
                <w:sz w:val="17"/>
              </w:rPr>
              <w:t>Action</w:t>
            </w:r>
          </w:p>
        </w:tc>
      </w:tr>
      <w:tr w:rsidR="008C6183" w14:paraId="2EDBAB1D" w14:textId="77777777">
        <w:trPr>
          <w:cantSplit/>
          <w:jc w:val="center"/>
        </w:trPr>
        <w:tc>
          <w:tcPr>
            <w:tcW w:w="3408" w:type="dxa"/>
          </w:tcPr>
          <w:p w14:paraId="0F2528CC" w14:textId="77777777" w:rsidR="008C6183" w:rsidRDefault="00000000">
            <w:pPr>
              <w:spacing w:before="20" w:after="20"/>
            </w:pPr>
            <w:r>
              <w:rPr>
                <w:rFonts w:cs="Aptos"/>
                <w:sz w:val="16"/>
              </w:rPr>
              <w:t>west says already initialized in C:\ncs\...</w:t>
            </w:r>
          </w:p>
        </w:tc>
        <w:tc>
          <w:tcPr>
            <w:tcW w:w="3408" w:type="dxa"/>
          </w:tcPr>
          <w:p w14:paraId="1F9AE125" w14:textId="77777777" w:rsidR="008C6183" w:rsidRDefault="00000000">
            <w:pPr>
              <w:spacing w:before="20" w:after="20"/>
            </w:pPr>
            <w:r>
              <w:rPr>
                <w:rFonts w:cs="Aptos"/>
                <w:sz w:val="16"/>
              </w:rPr>
              <w:t>ZEPHYR_BASE points to an existing Nordic SDK Zephyr folder.</w:t>
            </w:r>
          </w:p>
        </w:tc>
        <w:tc>
          <w:tcPr>
            <w:tcW w:w="3408" w:type="dxa"/>
          </w:tcPr>
          <w:p w14:paraId="13BC036A" w14:textId="77777777" w:rsidR="008C6183" w:rsidRDefault="00000000">
            <w:pPr>
              <w:spacing w:before="20" w:after="20"/>
            </w:pPr>
            <w:r>
              <w:rPr>
                <w:rFonts w:cs="Aptos"/>
                <w:sz w:val="16"/>
              </w:rPr>
              <w:t xml:space="preserve">Run Remove-Item </w:t>
            </w:r>
            <w:proofErr w:type="spellStart"/>
            <w:proofErr w:type="gramStart"/>
            <w:r>
              <w:rPr>
                <w:rFonts w:cs="Aptos"/>
                <w:sz w:val="16"/>
              </w:rPr>
              <w:t>Env:ZEPHYR</w:t>
            </w:r>
            <w:proofErr w:type="gramEnd"/>
            <w:r>
              <w:rPr>
                <w:rFonts w:cs="Aptos"/>
                <w:sz w:val="16"/>
              </w:rPr>
              <w:t>_BASE</w:t>
            </w:r>
            <w:proofErr w:type="spellEnd"/>
            <w:r>
              <w:rPr>
                <w:rFonts w:cs="Aptos"/>
                <w:sz w:val="16"/>
              </w:rPr>
              <w:t xml:space="preserve"> in the current PowerShell session, then rerun west </w:t>
            </w:r>
            <w:proofErr w:type="spellStart"/>
            <w:r>
              <w:rPr>
                <w:rFonts w:cs="Aptos"/>
                <w:sz w:val="16"/>
              </w:rPr>
              <w:t>init.</w:t>
            </w:r>
            <w:proofErr w:type="spellEnd"/>
          </w:p>
        </w:tc>
      </w:tr>
      <w:tr w:rsidR="008C6183" w14:paraId="5C10E435" w14:textId="77777777">
        <w:trPr>
          <w:cantSplit/>
          <w:jc w:val="center"/>
        </w:trPr>
        <w:tc>
          <w:tcPr>
            <w:tcW w:w="3408" w:type="dxa"/>
          </w:tcPr>
          <w:p w14:paraId="3C403474" w14:textId="77777777" w:rsidR="008C6183" w:rsidRDefault="00000000">
            <w:pPr>
              <w:spacing w:before="20" w:after="20"/>
            </w:pPr>
            <w:proofErr w:type="spellStart"/>
            <w:r>
              <w:rPr>
                <w:rFonts w:cs="Aptos"/>
                <w:sz w:val="16"/>
              </w:rPr>
              <w:t>CMake</w:t>
            </w:r>
            <w:proofErr w:type="spellEnd"/>
            <w:r>
              <w:rPr>
                <w:rFonts w:cs="Aptos"/>
                <w:sz w:val="16"/>
              </w:rPr>
              <w:t xml:space="preserve"> fails with missing Onomondo UICC files</w:t>
            </w:r>
          </w:p>
        </w:tc>
        <w:tc>
          <w:tcPr>
            <w:tcW w:w="3408" w:type="dxa"/>
          </w:tcPr>
          <w:p w14:paraId="06291378" w14:textId="77777777" w:rsidR="008C6183" w:rsidRDefault="00000000">
            <w:pPr>
              <w:spacing w:before="20" w:after="20"/>
            </w:pPr>
            <w:r>
              <w:rPr>
                <w:rFonts w:cs="Aptos"/>
                <w:sz w:val="16"/>
              </w:rPr>
              <w:t xml:space="preserve">The </w:t>
            </w:r>
            <w:proofErr w:type="spellStart"/>
            <w:r>
              <w:rPr>
                <w:rFonts w:cs="Aptos"/>
                <w:sz w:val="16"/>
              </w:rPr>
              <w:t>onomondo-uicc</w:t>
            </w:r>
            <w:proofErr w:type="spellEnd"/>
            <w:r>
              <w:rPr>
                <w:rFonts w:cs="Aptos"/>
                <w:sz w:val="16"/>
              </w:rPr>
              <w:t xml:space="preserve"> submodule was not initialized.</w:t>
            </w:r>
          </w:p>
        </w:tc>
        <w:tc>
          <w:tcPr>
            <w:tcW w:w="3408" w:type="dxa"/>
          </w:tcPr>
          <w:p w14:paraId="70DCA773" w14:textId="77777777" w:rsidR="008C6183" w:rsidRDefault="00000000">
            <w:pPr>
              <w:spacing w:before="20" w:after="20"/>
            </w:pPr>
            <w:r>
              <w:rPr>
                <w:rFonts w:cs="Aptos"/>
                <w:sz w:val="16"/>
              </w:rPr>
              <w:t>Run git -C modules/lib/</w:t>
            </w:r>
            <w:proofErr w:type="spellStart"/>
            <w:r>
              <w:rPr>
                <w:rFonts w:cs="Aptos"/>
                <w:sz w:val="16"/>
              </w:rPr>
              <w:t>onomondo-softsim</w:t>
            </w:r>
            <w:proofErr w:type="spellEnd"/>
            <w:r>
              <w:rPr>
                <w:rFonts w:cs="Aptos"/>
                <w:sz w:val="16"/>
              </w:rPr>
              <w:t xml:space="preserve"> submodule update --</w:t>
            </w:r>
            <w:proofErr w:type="spellStart"/>
            <w:r>
              <w:rPr>
                <w:rFonts w:cs="Aptos"/>
                <w:sz w:val="16"/>
              </w:rPr>
              <w:t>init</w:t>
            </w:r>
            <w:proofErr w:type="spellEnd"/>
            <w:r>
              <w:rPr>
                <w:rFonts w:cs="Aptos"/>
                <w:sz w:val="16"/>
              </w:rPr>
              <w:t>, then west update.</w:t>
            </w:r>
          </w:p>
        </w:tc>
      </w:tr>
      <w:tr w:rsidR="008C6183" w14:paraId="0D495E5F" w14:textId="77777777">
        <w:trPr>
          <w:cantSplit/>
          <w:jc w:val="center"/>
        </w:trPr>
        <w:tc>
          <w:tcPr>
            <w:tcW w:w="3408" w:type="dxa"/>
          </w:tcPr>
          <w:p w14:paraId="0F0FA1CB" w14:textId="77777777" w:rsidR="008C6183" w:rsidRDefault="00000000">
            <w:pPr>
              <w:spacing w:before="20" w:after="20"/>
            </w:pPr>
            <w:r>
              <w:rPr>
                <w:rFonts w:cs="Aptos"/>
                <w:sz w:val="16"/>
              </w:rPr>
              <w:t>Windows path length error during build</w:t>
            </w:r>
          </w:p>
        </w:tc>
        <w:tc>
          <w:tcPr>
            <w:tcW w:w="3408" w:type="dxa"/>
          </w:tcPr>
          <w:p w14:paraId="65BEA8BC" w14:textId="77777777" w:rsidR="008C6183" w:rsidRDefault="00000000">
            <w:pPr>
              <w:spacing w:before="20" w:after="20"/>
            </w:pPr>
            <w:r>
              <w:rPr>
                <w:rFonts w:cs="Aptos"/>
                <w:sz w:val="16"/>
              </w:rPr>
              <w:t>Build output is under a long user/workspace path.</w:t>
            </w:r>
          </w:p>
        </w:tc>
        <w:tc>
          <w:tcPr>
            <w:tcW w:w="3408" w:type="dxa"/>
          </w:tcPr>
          <w:p w14:paraId="5E5C12C8" w14:textId="77777777" w:rsidR="008C6183" w:rsidRDefault="00000000">
            <w:pPr>
              <w:spacing w:before="20" w:after="20"/>
            </w:pPr>
            <w:r>
              <w:rPr>
                <w:rFonts w:cs="Aptos"/>
                <w:sz w:val="16"/>
              </w:rPr>
              <w:t>Build with -d C:\b\softsim and flash with west flash -d C:\b\softsim.</w:t>
            </w:r>
          </w:p>
        </w:tc>
      </w:tr>
      <w:tr w:rsidR="008C6183" w14:paraId="5A84F39B" w14:textId="77777777">
        <w:trPr>
          <w:cantSplit/>
          <w:jc w:val="center"/>
        </w:trPr>
        <w:tc>
          <w:tcPr>
            <w:tcW w:w="3408" w:type="dxa"/>
          </w:tcPr>
          <w:p w14:paraId="52B62293" w14:textId="77777777" w:rsidR="008C6183" w:rsidRDefault="00000000">
            <w:pPr>
              <w:spacing w:before="20" w:after="20"/>
            </w:pPr>
            <w:r>
              <w:rPr>
                <w:rFonts w:cs="Aptos"/>
                <w:sz w:val="16"/>
              </w:rPr>
              <w:t>softsim.exe is not recognized</w:t>
            </w:r>
          </w:p>
        </w:tc>
        <w:tc>
          <w:tcPr>
            <w:tcW w:w="3408" w:type="dxa"/>
          </w:tcPr>
          <w:p w14:paraId="305946DB" w14:textId="77777777" w:rsidR="008C6183" w:rsidRDefault="00000000">
            <w:pPr>
              <w:spacing w:before="20" w:after="20"/>
            </w:pPr>
            <w:r>
              <w:rPr>
                <w:rFonts w:cs="Aptos"/>
                <w:sz w:val="16"/>
              </w:rPr>
              <w:t xml:space="preserve">PowerShell is not running from C:\ss, or </w:t>
            </w:r>
            <w:proofErr w:type="gramStart"/>
            <w:r>
              <w:rPr>
                <w:rFonts w:cs="Aptos"/>
                <w:sz w:val="16"/>
              </w:rPr>
              <w:t>the .</w:t>
            </w:r>
            <w:proofErr w:type="gramEnd"/>
            <w:r>
              <w:rPr>
                <w:rFonts w:cs="Aptos"/>
                <w:sz w:val="16"/>
              </w:rPr>
              <w:t>\ prefix is missing.</w:t>
            </w:r>
          </w:p>
        </w:tc>
        <w:tc>
          <w:tcPr>
            <w:tcW w:w="3408" w:type="dxa"/>
          </w:tcPr>
          <w:p w14:paraId="6C001726" w14:textId="77777777" w:rsidR="008C6183" w:rsidRDefault="00000000">
            <w:pPr>
              <w:spacing w:before="20" w:after="20"/>
            </w:pPr>
            <w:r>
              <w:rPr>
                <w:rFonts w:cs="Aptos"/>
                <w:sz w:val="16"/>
              </w:rPr>
              <w:t>Run cd C:\ss, then .\softsim.exe --help.</w:t>
            </w:r>
          </w:p>
        </w:tc>
      </w:tr>
      <w:tr w:rsidR="008C6183" w14:paraId="1972893E" w14:textId="77777777">
        <w:trPr>
          <w:cantSplit/>
          <w:jc w:val="center"/>
        </w:trPr>
        <w:tc>
          <w:tcPr>
            <w:tcW w:w="3408" w:type="dxa"/>
          </w:tcPr>
          <w:p w14:paraId="3982633E" w14:textId="77777777" w:rsidR="008C6183" w:rsidRDefault="00000000">
            <w:pPr>
              <w:spacing w:before="20" w:after="20"/>
            </w:pPr>
            <w:r>
              <w:rPr>
                <w:rFonts w:cs="Aptos"/>
                <w:sz w:val="16"/>
              </w:rPr>
              <w:t>Windows blocks softsim.exe</w:t>
            </w:r>
          </w:p>
        </w:tc>
        <w:tc>
          <w:tcPr>
            <w:tcW w:w="3408" w:type="dxa"/>
          </w:tcPr>
          <w:p w14:paraId="5A260482" w14:textId="77777777" w:rsidR="008C6183" w:rsidRDefault="00000000">
            <w:pPr>
              <w:spacing w:before="20" w:after="20"/>
            </w:pPr>
            <w:r>
              <w:rPr>
                <w:rFonts w:cs="Aptos"/>
                <w:sz w:val="16"/>
              </w:rPr>
              <w:t>Downloaded executable is marked blocked.</w:t>
            </w:r>
          </w:p>
        </w:tc>
        <w:tc>
          <w:tcPr>
            <w:tcW w:w="3408" w:type="dxa"/>
          </w:tcPr>
          <w:p w14:paraId="7F87D7E6" w14:textId="77777777" w:rsidR="008C6183" w:rsidRDefault="00000000">
            <w:pPr>
              <w:spacing w:before="20" w:after="20"/>
            </w:pPr>
            <w:r>
              <w:rPr>
                <w:rFonts w:cs="Aptos"/>
                <w:sz w:val="16"/>
              </w:rPr>
              <w:t>Run Unblock-File .\softsim.exe, then .\softsim.exe --help.</w:t>
            </w:r>
          </w:p>
        </w:tc>
      </w:tr>
      <w:tr w:rsidR="008C6183" w14:paraId="1F5F554C" w14:textId="77777777">
        <w:trPr>
          <w:cantSplit/>
          <w:jc w:val="center"/>
        </w:trPr>
        <w:tc>
          <w:tcPr>
            <w:tcW w:w="3408" w:type="dxa"/>
          </w:tcPr>
          <w:p w14:paraId="5A07DE92" w14:textId="77777777" w:rsidR="008C6183" w:rsidRDefault="00000000">
            <w:pPr>
              <w:spacing w:before="20" w:after="20"/>
            </w:pPr>
            <w:r>
              <w:rPr>
                <w:rFonts w:cs="Aptos"/>
                <w:sz w:val="16"/>
              </w:rPr>
              <w:t>profiles folder does not exist</w:t>
            </w:r>
          </w:p>
        </w:tc>
        <w:tc>
          <w:tcPr>
            <w:tcW w:w="3408" w:type="dxa"/>
          </w:tcPr>
          <w:p w14:paraId="7AF27914" w14:textId="77777777" w:rsidR="008C6183" w:rsidRDefault="00000000">
            <w:pPr>
              <w:spacing w:before="20" w:after="20"/>
            </w:pPr>
            <w:r>
              <w:rPr>
                <w:rFonts w:cs="Aptos"/>
                <w:sz w:val="16"/>
              </w:rPr>
              <w:t>The fetch command has not completed successfully yet.</w:t>
            </w:r>
          </w:p>
        </w:tc>
        <w:tc>
          <w:tcPr>
            <w:tcW w:w="3408" w:type="dxa"/>
          </w:tcPr>
          <w:p w14:paraId="431BDFA3" w14:textId="77777777" w:rsidR="008C6183" w:rsidRDefault="00000000">
            <w:pPr>
              <w:spacing w:before="20" w:after="20"/>
            </w:pPr>
            <w:r>
              <w:rPr>
                <w:rFonts w:cs="Aptos"/>
                <w:sz w:val="16"/>
              </w:rPr>
              <w:t>Run .\softsim.exe fetch --</w:t>
            </w:r>
            <w:proofErr w:type="spellStart"/>
            <w:r>
              <w:rPr>
                <w:rFonts w:cs="Aptos"/>
                <w:sz w:val="16"/>
              </w:rPr>
              <w:t>api</w:t>
            </w:r>
            <w:proofErr w:type="spellEnd"/>
            <w:r>
              <w:rPr>
                <w:rFonts w:cs="Aptos"/>
                <w:sz w:val="16"/>
              </w:rPr>
              <w:t>-key $</w:t>
            </w:r>
            <w:proofErr w:type="spellStart"/>
            <w:r>
              <w:rPr>
                <w:rFonts w:cs="Aptos"/>
                <w:sz w:val="16"/>
              </w:rPr>
              <w:t>apiKey</w:t>
            </w:r>
            <w:proofErr w:type="spellEnd"/>
            <w:r>
              <w:rPr>
                <w:rFonts w:cs="Aptos"/>
                <w:sz w:val="16"/>
              </w:rPr>
              <w:t xml:space="preserve"> -n 1 -</w:t>
            </w:r>
            <w:proofErr w:type="gramStart"/>
            <w:r>
              <w:rPr>
                <w:rFonts w:cs="Aptos"/>
                <w:sz w:val="16"/>
              </w:rPr>
              <w:t>o .</w:t>
            </w:r>
            <w:proofErr w:type="gramEnd"/>
            <w:r>
              <w:rPr>
                <w:rFonts w:cs="Aptos"/>
                <w:sz w:val="16"/>
              </w:rPr>
              <w:t xml:space="preserve">\profiles, then </w:t>
            </w:r>
            <w:proofErr w:type="spellStart"/>
            <w:proofErr w:type="gramStart"/>
            <w:r>
              <w:rPr>
                <w:rFonts w:cs="Aptos"/>
                <w:sz w:val="16"/>
              </w:rPr>
              <w:t>dir</w:t>
            </w:r>
            <w:proofErr w:type="spellEnd"/>
            <w:r>
              <w:rPr>
                <w:rFonts w:cs="Aptos"/>
                <w:sz w:val="16"/>
              </w:rPr>
              <w:t xml:space="preserve"> .</w:t>
            </w:r>
            <w:proofErr w:type="gramEnd"/>
            <w:r>
              <w:rPr>
                <w:rFonts w:cs="Aptos"/>
                <w:sz w:val="16"/>
              </w:rPr>
              <w:t>\profiles.</w:t>
            </w:r>
          </w:p>
        </w:tc>
      </w:tr>
      <w:tr w:rsidR="008C6183" w14:paraId="0EE997A1" w14:textId="77777777">
        <w:trPr>
          <w:cantSplit/>
          <w:jc w:val="center"/>
        </w:trPr>
        <w:tc>
          <w:tcPr>
            <w:tcW w:w="3408" w:type="dxa"/>
          </w:tcPr>
          <w:p w14:paraId="2757F95C" w14:textId="77777777" w:rsidR="008C6183" w:rsidRDefault="00000000">
            <w:pPr>
              <w:spacing w:before="20" w:after="20"/>
            </w:pPr>
            <w:r>
              <w:rPr>
                <w:rFonts w:cs="Aptos"/>
                <w:sz w:val="16"/>
              </w:rPr>
              <w:t>fetch fails</w:t>
            </w:r>
          </w:p>
        </w:tc>
        <w:tc>
          <w:tcPr>
            <w:tcW w:w="3408" w:type="dxa"/>
          </w:tcPr>
          <w:p w14:paraId="75061376" w14:textId="77777777" w:rsidR="008C6183" w:rsidRDefault="00000000">
            <w:pPr>
              <w:spacing w:before="20" w:after="20"/>
            </w:pPr>
            <w:r>
              <w:rPr>
                <w:rFonts w:cs="Aptos"/>
                <w:sz w:val="16"/>
              </w:rPr>
              <w:t>Wrong API key, no internet, wrong key type, account permission issue, or API issue.</w:t>
            </w:r>
          </w:p>
        </w:tc>
        <w:tc>
          <w:tcPr>
            <w:tcW w:w="3408" w:type="dxa"/>
          </w:tcPr>
          <w:p w14:paraId="05259C4B" w14:textId="77777777" w:rsidR="008C6183" w:rsidRDefault="00000000">
            <w:pPr>
              <w:spacing w:before="20" w:after="20"/>
            </w:pPr>
            <w:r>
              <w:rPr>
                <w:rFonts w:cs="Aptos"/>
                <w:sz w:val="16"/>
              </w:rPr>
              <w:t xml:space="preserve">Confirm it is a </w:t>
            </w:r>
            <w:proofErr w:type="spellStart"/>
            <w:r>
              <w:rPr>
                <w:rFonts w:cs="Aptos"/>
                <w:sz w:val="16"/>
              </w:rPr>
              <w:t>SoftSIM</w:t>
            </w:r>
            <w:proofErr w:type="spellEnd"/>
            <w:r>
              <w:rPr>
                <w:rFonts w:cs="Aptos"/>
                <w:sz w:val="16"/>
              </w:rPr>
              <w:t xml:space="preserve"> API key, not a generic key. Retry with a valid key and internet connection.</w:t>
            </w:r>
          </w:p>
        </w:tc>
      </w:tr>
      <w:tr w:rsidR="008C6183" w14:paraId="54027BA4" w14:textId="77777777">
        <w:trPr>
          <w:cantSplit/>
          <w:jc w:val="center"/>
        </w:trPr>
        <w:tc>
          <w:tcPr>
            <w:tcW w:w="3408" w:type="dxa"/>
          </w:tcPr>
          <w:p w14:paraId="326ABFAD" w14:textId="77777777" w:rsidR="008C6183" w:rsidRDefault="00000000">
            <w:pPr>
              <w:spacing w:before="20" w:after="20"/>
            </w:pPr>
            <w:r>
              <w:rPr>
                <w:rFonts w:cs="Aptos"/>
                <w:sz w:val="16"/>
              </w:rPr>
              <w:t>next/decryption fails</w:t>
            </w:r>
          </w:p>
        </w:tc>
        <w:tc>
          <w:tcPr>
            <w:tcW w:w="3408" w:type="dxa"/>
          </w:tcPr>
          <w:p w14:paraId="44480E90" w14:textId="77777777" w:rsidR="008C6183" w:rsidRDefault="00000000">
            <w:pPr>
              <w:spacing w:before="20" w:after="20"/>
            </w:pPr>
            <w:r>
              <w:rPr>
                <w:rFonts w:cs="Aptos"/>
                <w:sz w:val="16"/>
              </w:rPr>
              <w:t xml:space="preserve">Private key does not match the public key used when the </w:t>
            </w:r>
            <w:proofErr w:type="spellStart"/>
            <w:r>
              <w:rPr>
                <w:rFonts w:cs="Aptos"/>
                <w:sz w:val="16"/>
              </w:rPr>
              <w:t>SoftSIM</w:t>
            </w:r>
            <w:proofErr w:type="spellEnd"/>
            <w:r>
              <w:rPr>
                <w:rFonts w:cs="Aptos"/>
                <w:sz w:val="16"/>
              </w:rPr>
              <w:t xml:space="preserve"> API key was created.</w:t>
            </w:r>
          </w:p>
        </w:tc>
        <w:tc>
          <w:tcPr>
            <w:tcW w:w="3408" w:type="dxa"/>
          </w:tcPr>
          <w:p w14:paraId="1B63856E" w14:textId="77777777" w:rsidR="008C6183" w:rsidRDefault="00000000">
            <w:pPr>
              <w:spacing w:before="20" w:after="20"/>
            </w:pPr>
            <w:r>
              <w:rPr>
                <w:rFonts w:cs="Aptos"/>
                <w:sz w:val="16"/>
              </w:rPr>
              <w:t xml:space="preserve">Use the matching private key or create a new </w:t>
            </w:r>
            <w:proofErr w:type="spellStart"/>
            <w:r>
              <w:rPr>
                <w:rFonts w:cs="Aptos"/>
                <w:sz w:val="16"/>
              </w:rPr>
              <w:t>SoftSIM</w:t>
            </w:r>
            <w:proofErr w:type="spellEnd"/>
            <w:r>
              <w:rPr>
                <w:rFonts w:cs="Aptos"/>
                <w:sz w:val="16"/>
              </w:rPr>
              <w:t xml:space="preserve"> API key using your current public key.</w:t>
            </w:r>
          </w:p>
        </w:tc>
      </w:tr>
      <w:tr w:rsidR="008C6183" w14:paraId="55D94264" w14:textId="77777777">
        <w:trPr>
          <w:cantSplit/>
          <w:jc w:val="center"/>
        </w:trPr>
        <w:tc>
          <w:tcPr>
            <w:tcW w:w="3408" w:type="dxa"/>
          </w:tcPr>
          <w:p w14:paraId="7E4E22A2" w14:textId="77777777" w:rsidR="008C6183" w:rsidRDefault="00000000">
            <w:pPr>
              <w:spacing w:before="20" w:after="20"/>
            </w:pPr>
            <w:r>
              <w:rPr>
                <w:rFonts w:cs="Aptos"/>
                <w:sz w:val="16"/>
              </w:rPr>
              <w:t>Board does not ask for a profile</w:t>
            </w:r>
          </w:p>
        </w:tc>
        <w:tc>
          <w:tcPr>
            <w:tcW w:w="3408" w:type="dxa"/>
          </w:tcPr>
          <w:p w14:paraId="16939BD0" w14:textId="77777777" w:rsidR="008C6183" w:rsidRDefault="00000000">
            <w:pPr>
              <w:spacing w:before="20" w:after="20"/>
            </w:pPr>
            <w:r>
              <w:rPr>
                <w:rFonts w:cs="Aptos"/>
                <w:sz w:val="16"/>
              </w:rPr>
              <w:t>Profile may already be provisioned, wrong sample was flashed, or wrong serial port is open.</w:t>
            </w:r>
          </w:p>
        </w:tc>
        <w:tc>
          <w:tcPr>
            <w:tcW w:w="3408" w:type="dxa"/>
          </w:tcPr>
          <w:p w14:paraId="37CD30E3" w14:textId="77777777" w:rsidR="008C6183" w:rsidRDefault="00000000">
            <w:pPr>
              <w:spacing w:before="20" w:after="20"/>
            </w:pPr>
            <w:r>
              <w:rPr>
                <w:rFonts w:cs="Aptos"/>
                <w:sz w:val="16"/>
              </w:rPr>
              <w:t xml:space="preserve">Confirm you flashed </w:t>
            </w:r>
            <w:proofErr w:type="spellStart"/>
            <w:r>
              <w:rPr>
                <w:rFonts w:cs="Aptos"/>
                <w:sz w:val="16"/>
              </w:rPr>
              <w:t>softsim_external_profile</w:t>
            </w:r>
            <w:proofErr w:type="spellEnd"/>
            <w:r>
              <w:rPr>
                <w:rFonts w:cs="Aptos"/>
                <w:sz w:val="16"/>
              </w:rPr>
              <w:t>, reset the board, and check the other serial port.</w:t>
            </w:r>
          </w:p>
        </w:tc>
      </w:tr>
      <w:tr w:rsidR="008C6183" w14:paraId="4818DAB5" w14:textId="77777777">
        <w:trPr>
          <w:cantSplit/>
          <w:jc w:val="center"/>
        </w:trPr>
        <w:tc>
          <w:tcPr>
            <w:tcW w:w="3408" w:type="dxa"/>
          </w:tcPr>
          <w:p w14:paraId="0AD4CC93" w14:textId="77777777" w:rsidR="008C6183" w:rsidRDefault="00000000">
            <w:pPr>
              <w:spacing w:before="20" w:after="20"/>
            </w:pPr>
            <w:r>
              <w:rPr>
                <w:rFonts w:cs="Aptos"/>
                <w:sz w:val="16"/>
              </w:rPr>
              <w:t>Pasted profile does not visibly appear</w:t>
            </w:r>
          </w:p>
        </w:tc>
        <w:tc>
          <w:tcPr>
            <w:tcW w:w="3408" w:type="dxa"/>
          </w:tcPr>
          <w:p w14:paraId="20B8D981" w14:textId="77777777" w:rsidR="008C6183" w:rsidRDefault="00000000">
            <w:pPr>
              <w:spacing w:before="20" w:after="20"/>
            </w:pPr>
            <w:r>
              <w:rPr>
                <w:rFonts w:cs="Aptos"/>
                <w:sz w:val="16"/>
              </w:rPr>
              <w:t>The serial terminal or sample does not echo the input.</w:t>
            </w:r>
          </w:p>
        </w:tc>
        <w:tc>
          <w:tcPr>
            <w:tcW w:w="3408" w:type="dxa"/>
          </w:tcPr>
          <w:p w14:paraId="6E7CE2E2" w14:textId="77777777" w:rsidR="008C6183" w:rsidRDefault="00000000">
            <w:pPr>
              <w:spacing w:before="20" w:after="20"/>
            </w:pPr>
            <w:r>
              <w:rPr>
                <w:rFonts w:cs="Aptos"/>
                <w:sz w:val="16"/>
              </w:rPr>
              <w:t>Paste once and press Enter. Look for received: ... characters in total and reboot logs.</w:t>
            </w:r>
          </w:p>
        </w:tc>
      </w:tr>
      <w:tr w:rsidR="008C6183" w14:paraId="4F37D95E" w14:textId="77777777">
        <w:trPr>
          <w:cantSplit/>
          <w:jc w:val="center"/>
        </w:trPr>
        <w:tc>
          <w:tcPr>
            <w:tcW w:w="3408" w:type="dxa"/>
          </w:tcPr>
          <w:p w14:paraId="7C8B2D17" w14:textId="77777777" w:rsidR="008C6183" w:rsidRDefault="00000000">
            <w:pPr>
              <w:spacing w:before="20" w:after="20"/>
            </w:pPr>
            <w:r>
              <w:rPr>
                <w:rFonts w:cs="Aptos"/>
                <w:sz w:val="16"/>
              </w:rPr>
              <w:t>LTE never connects</w:t>
            </w:r>
          </w:p>
        </w:tc>
        <w:tc>
          <w:tcPr>
            <w:tcW w:w="3408" w:type="dxa"/>
          </w:tcPr>
          <w:p w14:paraId="024DB54F" w14:textId="77777777" w:rsidR="008C6183" w:rsidRDefault="00000000">
            <w:pPr>
              <w:spacing w:before="20" w:after="20"/>
            </w:pPr>
            <w:r>
              <w:rPr>
                <w:rFonts w:cs="Aptos"/>
                <w:sz w:val="16"/>
              </w:rPr>
              <w:t>Antenna, coverage, SIM/account activation, modem firmware, or network selection issue.</w:t>
            </w:r>
          </w:p>
        </w:tc>
        <w:tc>
          <w:tcPr>
            <w:tcW w:w="3408" w:type="dxa"/>
          </w:tcPr>
          <w:p w14:paraId="7A31452D" w14:textId="77777777" w:rsidR="008C6183" w:rsidRDefault="00000000">
            <w:pPr>
              <w:spacing w:before="20" w:after="20"/>
            </w:pPr>
            <w:r>
              <w:rPr>
                <w:rFonts w:cs="Aptos"/>
                <w:sz w:val="16"/>
              </w:rPr>
              <w:t>Check antenna, location, Onomondo platform status, modem firmware, and network logs.</w:t>
            </w:r>
          </w:p>
        </w:tc>
      </w:tr>
      <w:tr w:rsidR="008C6183" w14:paraId="0DA52F9B" w14:textId="77777777">
        <w:trPr>
          <w:cantSplit/>
          <w:jc w:val="center"/>
        </w:trPr>
        <w:tc>
          <w:tcPr>
            <w:tcW w:w="3408" w:type="dxa"/>
          </w:tcPr>
          <w:p w14:paraId="2C9ACC08" w14:textId="77777777" w:rsidR="008C6183" w:rsidRDefault="00000000">
            <w:pPr>
              <w:spacing w:before="20" w:after="20"/>
            </w:pPr>
            <w:r>
              <w:rPr>
                <w:rFonts w:cs="Aptos"/>
                <w:sz w:val="16"/>
              </w:rPr>
              <w:t>+CEREG: 5 appears</w:t>
            </w:r>
          </w:p>
        </w:tc>
        <w:tc>
          <w:tcPr>
            <w:tcW w:w="3408" w:type="dxa"/>
          </w:tcPr>
          <w:p w14:paraId="4992236D" w14:textId="77777777" w:rsidR="008C6183" w:rsidRDefault="00000000">
            <w:pPr>
              <w:spacing w:before="20" w:after="20"/>
            </w:pPr>
            <w:r>
              <w:rPr>
                <w:rFonts w:cs="Aptos"/>
                <w:sz w:val="16"/>
              </w:rPr>
              <w:t>The device is registered while roaming.</w:t>
            </w:r>
          </w:p>
        </w:tc>
        <w:tc>
          <w:tcPr>
            <w:tcW w:w="3408" w:type="dxa"/>
          </w:tcPr>
          <w:p w14:paraId="0665E23F" w14:textId="77777777" w:rsidR="008C6183" w:rsidRDefault="00000000">
            <w:pPr>
              <w:spacing w:before="20" w:after="20"/>
            </w:pPr>
            <w:r>
              <w:rPr>
                <w:rFonts w:cs="Aptos"/>
                <w:sz w:val="16"/>
              </w:rPr>
              <w:t>This is expected for global IoT SIMs. Treat it as success when followed by LTE connected!</w:t>
            </w:r>
          </w:p>
        </w:tc>
      </w:tr>
    </w:tbl>
    <w:p w14:paraId="152000F0" w14:textId="77777777" w:rsidR="008C6183" w:rsidRDefault="008C6183"/>
    <w:p w14:paraId="07D0B070" w14:textId="77777777" w:rsidR="008C6183" w:rsidRDefault="00000000">
      <w:r>
        <w:br w:type="page"/>
      </w:r>
    </w:p>
    <w:p w14:paraId="2936B1D8" w14:textId="77777777" w:rsidR="008C6183" w:rsidRDefault="00000000">
      <w:pPr>
        <w:pStyle w:val="Heading1"/>
      </w:pPr>
      <w:r>
        <w:lastRenderedPageBreak/>
        <w:t>Appendix A. Clean command checklist</w:t>
      </w:r>
    </w:p>
    <w:tbl>
      <w:tblPr>
        <w:tblW w:w="0" w:type="auto"/>
        <w:jc w:val="center"/>
        <w:tblLook w:val="04A0" w:firstRow="1" w:lastRow="0" w:firstColumn="1" w:lastColumn="0" w:noHBand="0" w:noVBand="1"/>
      </w:tblPr>
      <w:tblGrid>
        <w:gridCol w:w="10214"/>
      </w:tblGrid>
      <w:tr w:rsidR="008C6183" w14:paraId="025EC19B" w14:textId="77777777">
        <w:trPr>
          <w:jc w:val="center"/>
        </w:trPr>
        <w:tc>
          <w:tcPr>
            <w:tcW w:w="10224" w:type="dxa"/>
            <w:tcBorders>
              <w:top w:val="single" w:sz="4" w:space="0" w:color="FFFFFF"/>
              <w:left w:val="single" w:sz="4" w:space="0" w:color="FFFFFF"/>
              <w:bottom w:val="single" w:sz="4" w:space="0" w:color="FFFFFF"/>
              <w:right w:val="single" w:sz="4" w:space="0" w:color="FFFFFF"/>
            </w:tcBorders>
            <w:shd w:val="clear" w:color="auto" w:fill="FFF2CC"/>
          </w:tcPr>
          <w:p w14:paraId="32518216" w14:textId="77777777" w:rsidR="008C6183" w:rsidRDefault="00000000">
            <w:pPr>
              <w:spacing w:before="40" w:after="40"/>
            </w:pPr>
            <w:r>
              <w:rPr>
                <w:rFonts w:cs="Aptos"/>
                <w:b/>
                <w:color w:val="7F6000"/>
              </w:rPr>
              <w:t>Use with care</w:t>
            </w:r>
          </w:p>
          <w:p w14:paraId="7BF85EEE" w14:textId="77777777" w:rsidR="008C6183" w:rsidRDefault="00000000">
            <w:pPr>
              <w:spacing w:after="40"/>
            </w:pPr>
            <w:r>
              <w:rPr>
                <w:rFonts w:cs="Aptos"/>
                <w:color w:val="000000"/>
                <w:sz w:val="19"/>
              </w:rPr>
              <w:t>This appendix is a compact checklist. For first-time execution, prefer the detailed sections above. Commands that request secrets should still be run carefully and line-by-line.</w:t>
            </w:r>
          </w:p>
        </w:tc>
      </w:tr>
    </w:tbl>
    <w:p w14:paraId="08361594" w14:textId="77777777" w:rsidR="008C6183" w:rsidRDefault="008C6183"/>
    <w:p w14:paraId="1DE68013" w14:textId="77777777" w:rsidR="008C6183" w:rsidRDefault="00000000">
      <w:pPr>
        <w:pStyle w:val="Heading2"/>
      </w:pPr>
      <w:r>
        <w:t>A.1 Workspace, build, and flash</w:t>
      </w:r>
    </w:p>
    <w:p w14:paraId="2ECC10F1" w14:textId="358EBE98" w:rsidR="008C6183" w:rsidRDefault="00000000">
      <w:pPr>
        <w:pStyle w:val="CodeBlock"/>
        <w:shd w:val="clear" w:color="auto" w:fill="F2F2F2"/>
        <w:spacing w:before="40" w:after="120" w:line="240" w:lineRule="auto"/>
        <w:ind w:left="216" w:right="72"/>
      </w:pPr>
      <w:r>
        <w:rPr>
          <w:rFonts w:cs="Consolas"/>
          <w:color w:val="1F1F1F"/>
        </w:rPr>
        <w:t>cd C:\Users\</w:t>
      </w:r>
      <w:r w:rsidR="00070FDA">
        <w:rPr>
          <w:rFonts w:cs="Consolas"/>
          <w:color w:val="1F1F1F"/>
        </w:rPr>
        <w:t>%USERNAME%</w:t>
      </w:r>
      <w:r>
        <w:rPr>
          <w:rFonts w:cs="Consolas"/>
          <w:color w:val="1F1F1F"/>
        </w:rPr>
        <w:br/>
      </w:r>
      <w:proofErr w:type="spellStart"/>
      <w:r>
        <w:rPr>
          <w:rFonts w:cs="Consolas"/>
          <w:color w:val="1F1F1F"/>
        </w:rPr>
        <w:t>mkdir</w:t>
      </w:r>
      <w:proofErr w:type="spellEnd"/>
      <w:r>
        <w:rPr>
          <w:rFonts w:cs="Consolas"/>
          <w:color w:val="1F1F1F"/>
        </w:rPr>
        <w:t xml:space="preserve"> </w:t>
      </w:r>
      <w:proofErr w:type="spellStart"/>
      <w:r>
        <w:rPr>
          <w:rFonts w:cs="Consolas"/>
          <w:color w:val="1F1F1F"/>
        </w:rPr>
        <w:t>onomondo</w:t>
      </w:r>
      <w:proofErr w:type="spellEnd"/>
      <w:r>
        <w:rPr>
          <w:rFonts w:cs="Consolas"/>
          <w:color w:val="1F1F1F"/>
        </w:rPr>
        <w:t>-</w:t>
      </w:r>
      <w:proofErr w:type="spellStart"/>
      <w:r>
        <w:rPr>
          <w:rFonts w:cs="Consolas"/>
          <w:color w:val="1F1F1F"/>
        </w:rPr>
        <w:t>softsim</w:t>
      </w:r>
      <w:proofErr w:type="spellEnd"/>
      <w:r>
        <w:rPr>
          <w:rFonts w:cs="Consolas"/>
          <w:color w:val="1F1F1F"/>
        </w:rPr>
        <w:t>-test</w:t>
      </w:r>
      <w:r>
        <w:rPr>
          <w:rFonts w:cs="Consolas"/>
          <w:color w:val="1F1F1F"/>
        </w:rPr>
        <w:br/>
        <w:t xml:space="preserve">cd </w:t>
      </w:r>
      <w:proofErr w:type="spellStart"/>
      <w:r>
        <w:rPr>
          <w:rFonts w:cs="Consolas"/>
          <w:color w:val="1F1F1F"/>
        </w:rPr>
        <w:t>onomondo</w:t>
      </w:r>
      <w:proofErr w:type="spellEnd"/>
      <w:r>
        <w:rPr>
          <w:rFonts w:cs="Consolas"/>
          <w:color w:val="1F1F1F"/>
        </w:rPr>
        <w:t>-</w:t>
      </w:r>
      <w:proofErr w:type="spellStart"/>
      <w:r>
        <w:rPr>
          <w:rFonts w:cs="Consolas"/>
          <w:color w:val="1F1F1F"/>
        </w:rPr>
        <w:t>softsim</w:t>
      </w:r>
      <w:proofErr w:type="spellEnd"/>
      <w:r>
        <w:rPr>
          <w:rFonts w:cs="Consolas"/>
          <w:color w:val="1F1F1F"/>
        </w:rPr>
        <w:t>-test</w:t>
      </w:r>
      <w:r>
        <w:rPr>
          <w:rFonts w:cs="Consolas"/>
          <w:color w:val="1F1F1F"/>
        </w:rPr>
        <w:br/>
      </w:r>
      <w:r>
        <w:rPr>
          <w:rFonts w:cs="Consolas"/>
          <w:color w:val="1F1F1F"/>
        </w:rPr>
        <w:br/>
        <w:t xml:space="preserve">Remove-Item </w:t>
      </w:r>
      <w:proofErr w:type="spellStart"/>
      <w:proofErr w:type="gramStart"/>
      <w:r>
        <w:rPr>
          <w:rFonts w:cs="Consolas"/>
          <w:color w:val="1F1F1F"/>
        </w:rPr>
        <w:t>Env:ZEPHYR</w:t>
      </w:r>
      <w:proofErr w:type="gramEnd"/>
      <w:r>
        <w:rPr>
          <w:rFonts w:cs="Consolas"/>
          <w:color w:val="1F1F1F"/>
        </w:rPr>
        <w:t>_BASE</w:t>
      </w:r>
      <w:proofErr w:type="spellEnd"/>
      <w:r>
        <w:rPr>
          <w:rFonts w:cs="Consolas"/>
          <w:color w:val="1F1F1F"/>
        </w:rPr>
        <w:br/>
      </w:r>
      <w:r>
        <w:rPr>
          <w:rFonts w:cs="Consolas"/>
          <w:color w:val="1F1F1F"/>
        </w:rPr>
        <w:br/>
        <w:t xml:space="preserve">west </w:t>
      </w:r>
      <w:proofErr w:type="spellStart"/>
      <w:r>
        <w:rPr>
          <w:rFonts w:cs="Consolas"/>
          <w:color w:val="1F1F1F"/>
        </w:rPr>
        <w:t>init</w:t>
      </w:r>
      <w:proofErr w:type="spellEnd"/>
      <w:r>
        <w:rPr>
          <w:rFonts w:cs="Consolas"/>
          <w:color w:val="1F1F1F"/>
        </w:rPr>
        <w:t xml:space="preserve"> -m https://github.com/onomondo/nrf-softsim.git</w:t>
      </w:r>
      <w:r>
        <w:rPr>
          <w:rFonts w:cs="Consolas"/>
          <w:color w:val="1F1F1F"/>
        </w:rPr>
        <w:br/>
        <w:t>git -C modules/lib/</w:t>
      </w:r>
      <w:proofErr w:type="spellStart"/>
      <w:r>
        <w:rPr>
          <w:rFonts w:cs="Consolas"/>
          <w:color w:val="1F1F1F"/>
        </w:rPr>
        <w:t>onomondo-softsim</w:t>
      </w:r>
      <w:proofErr w:type="spellEnd"/>
      <w:r>
        <w:rPr>
          <w:rFonts w:cs="Consolas"/>
          <w:color w:val="1F1F1F"/>
        </w:rPr>
        <w:t xml:space="preserve"> submodule update --</w:t>
      </w:r>
      <w:proofErr w:type="spellStart"/>
      <w:r>
        <w:rPr>
          <w:rFonts w:cs="Consolas"/>
          <w:color w:val="1F1F1F"/>
        </w:rPr>
        <w:t>init</w:t>
      </w:r>
      <w:proofErr w:type="spellEnd"/>
      <w:r>
        <w:rPr>
          <w:rFonts w:cs="Consolas"/>
          <w:color w:val="1F1F1F"/>
        </w:rPr>
        <w:br/>
        <w:t>west update</w:t>
      </w:r>
      <w:r>
        <w:rPr>
          <w:rFonts w:cs="Consolas"/>
          <w:color w:val="1F1F1F"/>
        </w:rPr>
        <w:br/>
      </w:r>
      <w:r>
        <w:rPr>
          <w:rFonts w:cs="Consolas"/>
          <w:color w:val="1F1F1F"/>
        </w:rPr>
        <w:br/>
        <w:t>cd modules/lib/</w:t>
      </w:r>
      <w:proofErr w:type="spellStart"/>
      <w:r>
        <w:rPr>
          <w:rFonts w:cs="Consolas"/>
          <w:color w:val="1F1F1F"/>
        </w:rPr>
        <w:t>onomondo-softsim</w:t>
      </w:r>
      <w:proofErr w:type="spellEnd"/>
      <w:r>
        <w:rPr>
          <w:rFonts w:cs="Consolas"/>
          <w:color w:val="1F1F1F"/>
        </w:rPr>
        <w:t>/samples/</w:t>
      </w:r>
      <w:proofErr w:type="spellStart"/>
      <w:r>
        <w:rPr>
          <w:rFonts w:cs="Consolas"/>
          <w:color w:val="1F1F1F"/>
        </w:rPr>
        <w:t>softsim_external_profile</w:t>
      </w:r>
      <w:proofErr w:type="spellEnd"/>
      <w:r>
        <w:rPr>
          <w:rFonts w:cs="Consolas"/>
          <w:color w:val="1F1F1F"/>
        </w:rPr>
        <w:br/>
      </w:r>
      <w:r>
        <w:rPr>
          <w:rFonts w:cs="Consolas"/>
          <w:color w:val="1F1F1F"/>
        </w:rPr>
        <w:br/>
        <w:t>New-Item -ItemType Directory -Force C:\b | Out-Null</w:t>
      </w:r>
      <w:r>
        <w:rPr>
          <w:rFonts w:cs="Consolas"/>
          <w:color w:val="1F1F1F"/>
        </w:rPr>
        <w:br/>
        <w:t>west build --</w:t>
      </w:r>
      <w:proofErr w:type="spellStart"/>
      <w:r>
        <w:rPr>
          <w:rFonts w:cs="Consolas"/>
          <w:color w:val="1F1F1F"/>
        </w:rPr>
        <w:t>sysbuild</w:t>
      </w:r>
      <w:proofErr w:type="spellEnd"/>
      <w:r>
        <w:rPr>
          <w:rFonts w:cs="Consolas"/>
          <w:color w:val="1F1F1F"/>
        </w:rPr>
        <w:t xml:space="preserve"> -b nrf9151dk/nrf9151/ns -d C:\b\softsim</w:t>
      </w:r>
      <w:r>
        <w:rPr>
          <w:rFonts w:cs="Consolas"/>
          <w:color w:val="1F1F1F"/>
        </w:rPr>
        <w:br/>
        <w:t>west flash -d C:\b\softsim</w:t>
      </w:r>
    </w:p>
    <w:p w14:paraId="65B2B30B" w14:textId="77777777" w:rsidR="008C6183" w:rsidRDefault="00000000">
      <w:pPr>
        <w:pStyle w:val="Heading2"/>
      </w:pPr>
      <w:r>
        <w:t xml:space="preserve">A.2 </w:t>
      </w:r>
      <w:proofErr w:type="spellStart"/>
      <w:r>
        <w:t>SoftSIM</w:t>
      </w:r>
      <w:proofErr w:type="spellEnd"/>
      <w:r>
        <w:t xml:space="preserve"> CLI, key pair, fetch, and HEX profile</w:t>
      </w:r>
    </w:p>
    <w:p w14:paraId="138BAC1D" w14:textId="77777777" w:rsidR="008C6183" w:rsidRDefault="00000000">
      <w:pPr>
        <w:pStyle w:val="CodeBlock"/>
        <w:shd w:val="clear" w:color="auto" w:fill="F2F2F2"/>
        <w:spacing w:before="40" w:after="120" w:line="240" w:lineRule="auto"/>
        <w:ind w:left="216" w:right="72"/>
      </w:pPr>
      <w:proofErr w:type="spellStart"/>
      <w:r>
        <w:rPr>
          <w:rFonts w:cs="Consolas"/>
          <w:color w:val="1F1F1F"/>
        </w:rPr>
        <w:t>mkdir</w:t>
      </w:r>
      <w:proofErr w:type="spellEnd"/>
      <w:r>
        <w:rPr>
          <w:rFonts w:cs="Consolas"/>
          <w:color w:val="1F1F1F"/>
        </w:rPr>
        <w:t xml:space="preserve"> C:\ss</w:t>
      </w:r>
      <w:r>
        <w:rPr>
          <w:rFonts w:cs="Consolas"/>
          <w:color w:val="1F1F1F"/>
        </w:rPr>
        <w:br/>
        <w:t>cd C:\ss</w:t>
      </w:r>
      <w:r>
        <w:rPr>
          <w:rFonts w:cs="Consolas"/>
          <w:color w:val="1F1F1F"/>
        </w:rPr>
        <w:br/>
      </w:r>
      <w:r>
        <w:rPr>
          <w:rFonts w:cs="Consolas"/>
          <w:color w:val="1F1F1F"/>
        </w:rPr>
        <w:br/>
        <w:t># Manually download the latest Windows pre-built release from:</w:t>
      </w:r>
      <w:r>
        <w:rPr>
          <w:rFonts w:cs="Consolas"/>
          <w:color w:val="1F1F1F"/>
        </w:rPr>
        <w:br/>
        <w:t># https://github.com/onomondo/onomondo-softsim-cli/releases</w:t>
      </w:r>
      <w:r>
        <w:rPr>
          <w:rFonts w:cs="Consolas"/>
          <w:color w:val="1F1F1F"/>
        </w:rPr>
        <w:br/>
        <w:t># Extract it, then move softsim.exe into C:\ss.</w:t>
      </w:r>
      <w:r>
        <w:rPr>
          <w:rFonts w:cs="Consolas"/>
          <w:color w:val="1F1F1F"/>
        </w:rPr>
        <w:br/>
      </w:r>
      <w:r>
        <w:rPr>
          <w:rFonts w:cs="Consolas"/>
          <w:color w:val="1F1F1F"/>
        </w:rPr>
        <w:br/>
        <w:t>.\softsim.exe --help</w:t>
      </w:r>
      <w:r>
        <w:rPr>
          <w:rFonts w:cs="Consolas"/>
          <w:color w:val="1F1F1F"/>
        </w:rPr>
        <w:br/>
      </w:r>
      <w:r>
        <w:rPr>
          <w:rFonts w:cs="Consolas"/>
          <w:color w:val="1F1F1F"/>
        </w:rPr>
        <w:br/>
        <w:t xml:space="preserve">ssh-keygen -t </w:t>
      </w:r>
      <w:proofErr w:type="spellStart"/>
      <w:r>
        <w:rPr>
          <w:rFonts w:cs="Consolas"/>
          <w:color w:val="1F1F1F"/>
        </w:rPr>
        <w:t>rsa</w:t>
      </w:r>
      <w:proofErr w:type="spellEnd"/>
      <w:r>
        <w:rPr>
          <w:rFonts w:cs="Consolas"/>
          <w:color w:val="1F1F1F"/>
        </w:rPr>
        <w:t xml:space="preserve"> -m PEM -b 4096 -f .\</w:t>
      </w:r>
      <w:proofErr w:type="spellStart"/>
      <w:r>
        <w:rPr>
          <w:rFonts w:cs="Consolas"/>
          <w:color w:val="1F1F1F"/>
        </w:rPr>
        <w:t>softsim_key</w:t>
      </w:r>
      <w:proofErr w:type="spellEnd"/>
      <w:r>
        <w:rPr>
          <w:rFonts w:cs="Consolas"/>
          <w:color w:val="1F1F1F"/>
        </w:rPr>
        <w:br/>
      </w:r>
      <w:r>
        <w:rPr>
          <w:rFonts w:cs="Consolas"/>
          <w:color w:val="1F1F1F"/>
        </w:rPr>
        <w:br/>
        <w:t>ssh-keygen -e -m PKCS8 -f .\softsim_key.pub | Set-Content -Encoding ascii .\</w:t>
      </w:r>
      <w:proofErr w:type="spellStart"/>
      <w:r>
        <w:rPr>
          <w:rFonts w:cs="Consolas"/>
          <w:color w:val="1F1F1F"/>
        </w:rPr>
        <w:t>softsim_key_public.pem</w:t>
      </w:r>
      <w:proofErr w:type="spellEnd"/>
      <w:r>
        <w:rPr>
          <w:rFonts w:cs="Consolas"/>
          <w:color w:val="1F1F1F"/>
        </w:rPr>
        <w:br/>
      </w:r>
      <w:r>
        <w:rPr>
          <w:rFonts w:cs="Consolas"/>
          <w:color w:val="1F1F1F"/>
        </w:rPr>
        <w:br/>
        <w:t>Get-Content .\</w:t>
      </w:r>
      <w:proofErr w:type="spellStart"/>
      <w:r>
        <w:rPr>
          <w:rFonts w:cs="Consolas"/>
          <w:color w:val="1F1F1F"/>
        </w:rPr>
        <w:t>softsim_key_public.pem</w:t>
      </w:r>
      <w:proofErr w:type="spellEnd"/>
      <w:r>
        <w:rPr>
          <w:rFonts w:cs="Consolas"/>
          <w:color w:val="1F1F1F"/>
        </w:rPr>
        <w:t xml:space="preserve"> -Raw | Set-Clipboard</w:t>
      </w:r>
      <w:r>
        <w:rPr>
          <w:rFonts w:cs="Consolas"/>
          <w:color w:val="1F1F1F"/>
        </w:rPr>
        <w:br/>
      </w:r>
      <w:r>
        <w:rPr>
          <w:rFonts w:cs="Consolas"/>
          <w:color w:val="1F1F1F"/>
        </w:rPr>
        <w:br/>
        <w:t xml:space="preserve"># Create the </w:t>
      </w:r>
      <w:proofErr w:type="spellStart"/>
      <w:r>
        <w:rPr>
          <w:rFonts w:cs="Consolas"/>
          <w:color w:val="1F1F1F"/>
        </w:rPr>
        <w:t>SoftSIM</w:t>
      </w:r>
      <w:proofErr w:type="spellEnd"/>
      <w:r>
        <w:rPr>
          <w:rFonts w:cs="Consolas"/>
          <w:color w:val="1F1F1F"/>
        </w:rPr>
        <w:t xml:space="preserve"> API key in the Onomondo platform using the copied public key.</w:t>
      </w:r>
      <w:r>
        <w:rPr>
          <w:rFonts w:cs="Consolas"/>
          <w:color w:val="1F1F1F"/>
        </w:rPr>
        <w:br/>
      </w:r>
      <w:r>
        <w:rPr>
          <w:rFonts w:cs="Consolas"/>
          <w:color w:val="1F1F1F"/>
        </w:rPr>
        <w:br/>
        <w:t>$</w:t>
      </w:r>
      <w:proofErr w:type="spellStart"/>
      <w:r>
        <w:rPr>
          <w:rFonts w:cs="Consolas"/>
          <w:color w:val="1F1F1F"/>
        </w:rPr>
        <w:t>apiKey</w:t>
      </w:r>
      <w:proofErr w:type="spellEnd"/>
      <w:r>
        <w:rPr>
          <w:rFonts w:cs="Consolas"/>
          <w:color w:val="1F1F1F"/>
        </w:rPr>
        <w:t xml:space="preserve"> = Read-Host "Paste your Onomondo </w:t>
      </w:r>
      <w:proofErr w:type="spellStart"/>
      <w:r>
        <w:rPr>
          <w:rFonts w:cs="Consolas"/>
          <w:color w:val="1F1F1F"/>
        </w:rPr>
        <w:t>SoftSIM</w:t>
      </w:r>
      <w:proofErr w:type="spellEnd"/>
      <w:r>
        <w:rPr>
          <w:rFonts w:cs="Consolas"/>
          <w:color w:val="1F1F1F"/>
        </w:rPr>
        <w:t xml:space="preserve"> API key"</w:t>
      </w:r>
      <w:r>
        <w:rPr>
          <w:rFonts w:cs="Consolas"/>
          <w:color w:val="1F1F1F"/>
        </w:rPr>
        <w:br/>
      </w:r>
      <w:r>
        <w:rPr>
          <w:rFonts w:cs="Consolas"/>
          <w:color w:val="1F1F1F"/>
        </w:rPr>
        <w:br/>
        <w:t>.\softsim.exe fetch --</w:t>
      </w:r>
      <w:proofErr w:type="spellStart"/>
      <w:r>
        <w:rPr>
          <w:rFonts w:cs="Consolas"/>
          <w:color w:val="1F1F1F"/>
        </w:rPr>
        <w:t>api</w:t>
      </w:r>
      <w:proofErr w:type="spellEnd"/>
      <w:r>
        <w:rPr>
          <w:rFonts w:cs="Consolas"/>
          <w:color w:val="1F1F1F"/>
        </w:rPr>
        <w:t>-key $</w:t>
      </w:r>
      <w:proofErr w:type="spellStart"/>
      <w:r>
        <w:rPr>
          <w:rFonts w:cs="Consolas"/>
          <w:color w:val="1F1F1F"/>
        </w:rPr>
        <w:t>apiKey</w:t>
      </w:r>
      <w:proofErr w:type="spellEnd"/>
      <w:r>
        <w:rPr>
          <w:rFonts w:cs="Consolas"/>
          <w:color w:val="1F1F1F"/>
        </w:rPr>
        <w:t xml:space="preserve"> -n 1 -o .\profiles</w:t>
      </w:r>
      <w:r>
        <w:rPr>
          <w:rFonts w:cs="Consolas"/>
          <w:color w:val="1F1F1F"/>
        </w:rPr>
        <w:br/>
      </w:r>
      <w:r>
        <w:rPr>
          <w:rFonts w:cs="Consolas"/>
          <w:color w:val="1F1F1F"/>
        </w:rPr>
        <w:br/>
        <w:t xml:space="preserve">Remove-Variable </w:t>
      </w:r>
      <w:proofErr w:type="spellStart"/>
      <w:r>
        <w:rPr>
          <w:rFonts w:cs="Consolas"/>
          <w:color w:val="1F1F1F"/>
        </w:rPr>
        <w:t>apiKey</w:t>
      </w:r>
      <w:proofErr w:type="spellEnd"/>
      <w:r>
        <w:rPr>
          <w:rFonts w:cs="Consolas"/>
          <w:color w:val="1F1F1F"/>
        </w:rPr>
        <w:br/>
      </w:r>
      <w:r>
        <w:rPr>
          <w:rFonts w:cs="Consolas"/>
          <w:color w:val="1F1F1F"/>
        </w:rPr>
        <w:br/>
      </w:r>
      <w:proofErr w:type="spellStart"/>
      <w:r>
        <w:rPr>
          <w:rFonts w:cs="Consolas"/>
          <w:color w:val="1F1F1F"/>
        </w:rPr>
        <w:t>dir</w:t>
      </w:r>
      <w:proofErr w:type="spellEnd"/>
      <w:r>
        <w:rPr>
          <w:rFonts w:cs="Consolas"/>
          <w:color w:val="1F1F1F"/>
        </w:rPr>
        <w:t xml:space="preserve"> .\profiles</w:t>
      </w:r>
      <w:r>
        <w:rPr>
          <w:rFonts w:cs="Consolas"/>
          <w:color w:val="1F1F1F"/>
        </w:rPr>
        <w:br/>
      </w:r>
      <w:r>
        <w:rPr>
          <w:rFonts w:cs="Consolas"/>
          <w:color w:val="1F1F1F"/>
        </w:rPr>
        <w:br/>
        <w:t>.\softsim.exe next --key .\</w:t>
      </w:r>
      <w:proofErr w:type="spellStart"/>
      <w:r>
        <w:rPr>
          <w:rFonts w:cs="Consolas"/>
          <w:color w:val="1F1F1F"/>
        </w:rPr>
        <w:t>softsim_key</w:t>
      </w:r>
      <w:proofErr w:type="spellEnd"/>
      <w:r>
        <w:rPr>
          <w:rFonts w:cs="Consolas"/>
          <w:color w:val="1F1F1F"/>
        </w:rPr>
        <w:t xml:space="preserve"> -</w:t>
      </w:r>
      <w:proofErr w:type="spellStart"/>
      <w:r>
        <w:rPr>
          <w:rFonts w:cs="Consolas"/>
          <w:color w:val="1F1F1F"/>
        </w:rPr>
        <w:t>i</w:t>
      </w:r>
      <w:proofErr w:type="spellEnd"/>
      <w:r>
        <w:rPr>
          <w:rFonts w:cs="Consolas"/>
          <w:color w:val="1F1F1F"/>
        </w:rPr>
        <w:t xml:space="preserve"> .\profiles --format=hex | Set-Content -Encoding ascii .\profile_001.hex</w:t>
      </w:r>
      <w:r>
        <w:rPr>
          <w:rFonts w:cs="Consolas"/>
          <w:color w:val="1F1F1F"/>
        </w:rPr>
        <w:br/>
      </w:r>
      <w:r>
        <w:rPr>
          <w:rFonts w:cs="Consolas"/>
          <w:color w:val="1F1F1F"/>
        </w:rPr>
        <w:br/>
        <w:t>$profile = (Get-Content .\profile_001.hex -Raw).Trim()</w:t>
      </w:r>
      <w:r>
        <w:rPr>
          <w:rFonts w:cs="Consolas"/>
          <w:color w:val="1F1F1F"/>
        </w:rPr>
        <w:br/>
      </w:r>
      <w:r>
        <w:rPr>
          <w:rFonts w:cs="Consolas"/>
          <w:color w:val="1F1F1F"/>
        </w:rPr>
        <w:br/>
        <w:t>if ($profile -</w:t>
      </w:r>
      <w:proofErr w:type="spellStart"/>
      <w:r>
        <w:rPr>
          <w:rFonts w:cs="Consolas"/>
          <w:color w:val="1F1F1F"/>
        </w:rPr>
        <w:t>notmatch</w:t>
      </w:r>
      <w:proofErr w:type="spellEnd"/>
      <w:r>
        <w:rPr>
          <w:rFonts w:cs="Consolas"/>
          <w:color w:val="1F1F1F"/>
        </w:rPr>
        <w:t xml:space="preserve"> '^[0-9A-Fa-f]+$') {</w:t>
      </w:r>
      <w:r>
        <w:rPr>
          <w:rFonts w:cs="Consolas"/>
          <w:color w:val="1F1F1F"/>
        </w:rPr>
        <w:br/>
        <w:t xml:space="preserve">    throw "profile_001.hex contains non-hex characters. Do not provision this."</w:t>
      </w:r>
      <w:r>
        <w:rPr>
          <w:rFonts w:cs="Consolas"/>
          <w:color w:val="1F1F1F"/>
        </w:rPr>
        <w:br/>
        <w:t>}</w:t>
      </w:r>
      <w:r>
        <w:rPr>
          <w:rFonts w:cs="Consolas"/>
          <w:color w:val="1F1F1F"/>
        </w:rPr>
        <w:br/>
      </w:r>
      <w:r>
        <w:rPr>
          <w:rFonts w:cs="Consolas"/>
          <w:color w:val="1F1F1F"/>
        </w:rPr>
        <w:br/>
        <w:t>if (($</w:t>
      </w:r>
      <w:proofErr w:type="spellStart"/>
      <w:proofErr w:type="gramStart"/>
      <w:r>
        <w:rPr>
          <w:rFonts w:cs="Consolas"/>
          <w:color w:val="1F1F1F"/>
        </w:rPr>
        <w:t>profile.Length</w:t>
      </w:r>
      <w:proofErr w:type="spellEnd"/>
      <w:proofErr w:type="gramEnd"/>
      <w:r>
        <w:rPr>
          <w:rFonts w:cs="Consolas"/>
          <w:color w:val="1F1F1F"/>
        </w:rPr>
        <w:t xml:space="preserve"> % 2) -ne 0) {</w:t>
      </w:r>
      <w:r>
        <w:rPr>
          <w:rFonts w:cs="Consolas"/>
          <w:color w:val="1F1F1F"/>
        </w:rPr>
        <w:br/>
        <w:t xml:space="preserve">    throw "profile_001.hex has an odd number of hex characters. Do not provision this."</w:t>
      </w:r>
      <w:r>
        <w:rPr>
          <w:rFonts w:cs="Consolas"/>
          <w:color w:val="1F1F1F"/>
        </w:rPr>
        <w:br/>
        <w:t>}</w:t>
      </w:r>
      <w:r>
        <w:rPr>
          <w:rFonts w:cs="Consolas"/>
          <w:color w:val="1F1F1F"/>
        </w:rPr>
        <w:br/>
      </w:r>
      <w:r>
        <w:rPr>
          <w:rFonts w:cs="Consolas"/>
          <w:color w:val="1F1F1F"/>
        </w:rPr>
        <w:br/>
        <w:t>$</w:t>
      </w:r>
      <w:proofErr w:type="spellStart"/>
      <w:proofErr w:type="gramStart"/>
      <w:r>
        <w:rPr>
          <w:rFonts w:cs="Consolas"/>
          <w:color w:val="1F1F1F"/>
        </w:rPr>
        <w:t>profile.Length</w:t>
      </w:r>
      <w:proofErr w:type="spellEnd"/>
      <w:proofErr w:type="gramEnd"/>
      <w:r>
        <w:rPr>
          <w:rFonts w:cs="Consolas"/>
          <w:color w:val="1F1F1F"/>
        </w:rPr>
        <w:br/>
        <w:t>Set-Clipboard -Value $profile</w:t>
      </w:r>
    </w:p>
    <w:p w14:paraId="7056A11C" w14:textId="77777777" w:rsidR="008C6183" w:rsidRDefault="00000000">
      <w:pPr>
        <w:pStyle w:val="Heading2"/>
      </w:pPr>
      <w:r>
        <w:lastRenderedPageBreak/>
        <w:t>A.3 Serial provisioning</w:t>
      </w:r>
    </w:p>
    <w:p w14:paraId="466FA170" w14:textId="77777777" w:rsidR="008C6183" w:rsidRDefault="00000000">
      <w:pPr>
        <w:pStyle w:val="CodeBlock"/>
        <w:shd w:val="clear" w:color="auto" w:fill="F2F2F2"/>
        <w:spacing w:before="40" w:after="120" w:line="240" w:lineRule="auto"/>
        <w:ind w:left="216" w:right="72"/>
      </w:pPr>
      <w:r>
        <w:rPr>
          <w:rFonts w:cs="Consolas"/>
          <w:color w:val="1F1F1F"/>
        </w:rPr>
        <w:t>1. Open VS Code.</w:t>
      </w:r>
      <w:r>
        <w:rPr>
          <w:rFonts w:cs="Consolas"/>
          <w:color w:val="1F1F1F"/>
        </w:rPr>
        <w:br/>
        <w:t xml:space="preserve">2. Open the </w:t>
      </w:r>
      <w:proofErr w:type="spellStart"/>
      <w:r>
        <w:rPr>
          <w:rFonts w:cs="Consolas"/>
          <w:color w:val="1F1F1F"/>
        </w:rPr>
        <w:t>nRF</w:t>
      </w:r>
      <w:proofErr w:type="spellEnd"/>
      <w:r>
        <w:rPr>
          <w:rFonts w:cs="Consolas"/>
          <w:color w:val="1F1F1F"/>
        </w:rPr>
        <w:t xml:space="preserve"> Connect extension.</w:t>
      </w:r>
      <w:r>
        <w:rPr>
          <w:rFonts w:cs="Consolas"/>
          <w:color w:val="1F1F1F"/>
        </w:rPr>
        <w:br/>
        <w:t>3. Expand Connected Devices.</w:t>
      </w:r>
      <w:r>
        <w:rPr>
          <w:rFonts w:cs="Consolas"/>
          <w:color w:val="1F1F1F"/>
        </w:rPr>
        <w:br/>
        <w:t xml:space="preserve">4. Open the </w:t>
      </w:r>
      <w:proofErr w:type="spellStart"/>
      <w:r>
        <w:rPr>
          <w:rFonts w:cs="Consolas"/>
          <w:color w:val="1F1F1F"/>
        </w:rPr>
        <w:t>nRF</w:t>
      </w:r>
      <w:proofErr w:type="spellEnd"/>
      <w:r>
        <w:rPr>
          <w:rFonts w:cs="Consolas"/>
          <w:color w:val="1F1F1F"/>
        </w:rPr>
        <w:t xml:space="preserve"> serial terminal for the nRF9151 DK serial port.</w:t>
      </w:r>
      <w:r>
        <w:rPr>
          <w:rFonts w:cs="Consolas"/>
          <w:color w:val="1F1F1F"/>
        </w:rPr>
        <w:br/>
        <w:t>5. Wait for:</w:t>
      </w:r>
      <w:r>
        <w:rPr>
          <w:rFonts w:cs="Consolas"/>
          <w:color w:val="1F1F1F"/>
        </w:rPr>
        <w:br/>
      </w:r>
      <w:r>
        <w:rPr>
          <w:rFonts w:cs="Consolas"/>
          <w:color w:val="1F1F1F"/>
        </w:rPr>
        <w:br/>
        <w:t xml:space="preserve">   </w:t>
      </w:r>
      <w:proofErr w:type="spellStart"/>
      <w:r>
        <w:rPr>
          <w:rFonts w:cs="Consolas"/>
          <w:color w:val="1F1F1F"/>
        </w:rPr>
        <w:t>SoftSIM</w:t>
      </w:r>
      <w:proofErr w:type="spellEnd"/>
      <w:r>
        <w:rPr>
          <w:rFonts w:cs="Consolas"/>
          <w:color w:val="1F1F1F"/>
        </w:rPr>
        <w:t xml:space="preserve"> sample started.</w:t>
      </w:r>
      <w:r>
        <w:rPr>
          <w:rFonts w:cs="Consolas"/>
          <w:color w:val="1F1F1F"/>
        </w:rPr>
        <w:br/>
        <w:t xml:space="preserve">   Transfer </w:t>
      </w:r>
      <w:proofErr w:type="spellStart"/>
      <w:r>
        <w:rPr>
          <w:rFonts w:cs="Consolas"/>
          <w:color w:val="1F1F1F"/>
        </w:rPr>
        <w:t>SoftSIM</w:t>
      </w:r>
      <w:proofErr w:type="spellEnd"/>
      <w:r>
        <w:rPr>
          <w:rFonts w:cs="Consolas"/>
          <w:color w:val="1F1F1F"/>
        </w:rPr>
        <w:t xml:space="preserve"> profile using serial COM port, terminate by newline character (return key)</w:t>
      </w:r>
      <w:r>
        <w:rPr>
          <w:rFonts w:cs="Consolas"/>
          <w:color w:val="1F1F1F"/>
        </w:rPr>
        <w:br/>
      </w:r>
      <w:r>
        <w:rPr>
          <w:rFonts w:cs="Consolas"/>
          <w:color w:val="1F1F1F"/>
        </w:rPr>
        <w:br/>
        <w:t>6. Paste the HEX profile from the clipboard.</w:t>
      </w:r>
      <w:r>
        <w:rPr>
          <w:rFonts w:cs="Consolas"/>
          <w:color w:val="1F1F1F"/>
        </w:rPr>
        <w:br/>
        <w:t>7. Press Enter.</w:t>
      </w:r>
      <w:r>
        <w:rPr>
          <w:rFonts w:cs="Consolas"/>
          <w:color w:val="1F1F1F"/>
        </w:rPr>
        <w:br/>
        <w:t>8. Confirm that the board reboots and prints:</w:t>
      </w:r>
      <w:r>
        <w:rPr>
          <w:rFonts w:cs="Consolas"/>
          <w:color w:val="1F1F1F"/>
        </w:rPr>
        <w:br/>
      </w:r>
      <w:r>
        <w:rPr>
          <w:rFonts w:cs="Consolas"/>
          <w:color w:val="1F1F1F"/>
        </w:rPr>
        <w:br/>
        <w:t xml:space="preserve">   Network registration status: Connected - roaming</w:t>
      </w:r>
      <w:r>
        <w:rPr>
          <w:rFonts w:cs="Consolas"/>
          <w:color w:val="1F1F1F"/>
        </w:rPr>
        <w:br/>
        <w:t xml:space="preserve">   LTE connected!</w:t>
      </w:r>
    </w:p>
    <w:p w14:paraId="43911FAD" w14:textId="77777777" w:rsidR="008C6183" w:rsidRDefault="00000000">
      <w:pPr>
        <w:pStyle w:val="Heading1"/>
      </w:pPr>
      <w:r>
        <w:t>Appendix B. References</w:t>
      </w:r>
    </w:p>
    <w:p w14:paraId="31790F75" w14:textId="77777777" w:rsidR="008C6183" w:rsidRDefault="00000000">
      <w:r>
        <w:rPr>
          <w:rFonts w:cs="Aptos"/>
          <w:b/>
          <w:sz w:val="19"/>
        </w:rPr>
        <w:t xml:space="preserve">Onomondo Help Center: </w:t>
      </w:r>
      <w:r>
        <w:rPr>
          <w:rFonts w:cs="Aptos"/>
          <w:sz w:val="19"/>
        </w:rPr>
        <w:t xml:space="preserve">How to integrate the Onomondo </w:t>
      </w:r>
      <w:proofErr w:type="spellStart"/>
      <w:r>
        <w:rPr>
          <w:rFonts w:cs="Aptos"/>
          <w:sz w:val="19"/>
        </w:rPr>
        <w:t>SoftSIM</w:t>
      </w:r>
      <w:proofErr w:type="spellEnd"/>
      <w:r>
        <w:rPr>
          <w:rFonts w:cs="Aptos"/>
          <w:sz w:val="19"/>
        </w:rPr>
        <w:t xml:space="preserve"> with the nRF91 Series from Nordic Semiconductor</w:t>
      </w:r>
    </w:p>
    <w:p w14:paraId="0C52CCA8" w14:textId="77777777" w:rsidR="008C6183" w:rsidRDefault="00000000">
      <w:pPr>
        <w:ind w:left="360"/>
      </w:pPr>
      <w:r>
        <w:rPr>
          <w:rFonts w:ascii="Consolas" w:hAnsi="Consolas" w:cs="Consolas"/>
          <w:color w:val="1F4E79"/>
          <w:sz w:val="17"/>
        </w:rPr>
        <w:t>https://help.onomondo.com/en/articles/208415-how-to-integrate-the-onomondo-softsim-with-the-nrf91-series-from-nordic-semiconductor</w:t>
      </w:r>
    </w:p>
    <w:p w14:paraId="5F81F1A4" w14:textId="77777777" w:rsidR="008C6183" w:rsidRDefault="00000000">
      <w:r>
        <w:rPr>
          <w:rFonts w:cs="Aptos"/>
          <w:b/>
          <w:sz w:val="19"/>
        </w:rPr>
        <w:t xml:space="preserve">Onomondo GitHub: </w:t>
      </w:r>
      <w:proofErr w:type="spellStart"/>
      <w:r>
        <w:rPr>
          <w:rFonts w:cs="Aptos"/>
          <w:sz w:val="19"/>
        </w:rPr>
        <w:t>onomondo</w:t>
      </w:r>
      <w:proofErr w:type="spellEnd"/>
      <w:r>
        <w:rPr>
          <w:rFonts w:cs="Aptos"/>
          <w:sz w:val="19"/>
        </w:rPr>
        <w:t>/</w:t>
      </w:r>
      <w:proofErr w:type="spellStart"/>
      <w:r>
        <w:rPr>
          <w:rFonts w:cs="Aptos"/>
          <w:sz w:val="19"/>
        </w:rPr>
        <w:t>nrf-softsim</w:t>
      </w:r>
      <w:proofErr w:type="spellEnd"/>
      <w:r>
        <w:rPr>
          <w:rFonts w:cs="Aptos"/>
          <w:sz w:val="19"/>
        </w:rPr>
        <w:t xml:space="preserve"> - Onomondo </w:t>
      </w:r>
      <w:proofErr w:type="spellStart"/>
      <w:r>
        <w:rPr>
          <w:rFonts w:cs="Aptos"/>
          <w:sz w:val="19"/>
        </w:rPr>
        <w:t>SoftSIM</w:t>
      </w:r>
      <w:proofErr w:type="spellEnd"/>
      <w:r>
        <w:rPr>
          <w:rFonts w:cs="Aptos"/>
          <w:sz w:val="19"/>
        </w:rPr>
        <w:t xml:space="preserve"> integration for Nordic Semiconductor nRF91 Series</w:t>
      </w:r>
    </w:p>
    <w:p w14:paraId="17200BA7" w14:textId="77777777" w:rsidR="008C6183" w:rsidRDefault="00000000">
      <w:pPr>
        <w:ind w:left="360"/>
      </w:pPr>
      <w:r>
        <w:rPr>
          <w:rFonts w:ascii="Consolas" w:hAnsi="Consolas" w:cs="Consolas"/>
          <w:color w:val="1F4E79"/>
          <w:sz w:val="17"/>
        </w:rPr>
        <w:t>https://github.com/onomondo/nrf-softsim</w:t>
      </w:r>
    </w:p>
    <w:p w14:paraId="436BCECC" w14:textId="77777777" w:rsidR="008C6183" w:rsidRDefault="00000000">
      <w:r>
        <w:rPr>
          <w:rFonts w:cs="Aptos"/>
          <w:b/>
          <w:sz w:val="19"/>
        </w:rPr>
        <w:t xml:space="preserve">Onomondo GitHub: </w:t>
      </w:r>
      <w:proofErr w:type="spellStart"/>
      <w:r>
        <w:rPr>
          <w:rFonts w:cs="Aptos"/>
          <w:sz w:val="19"/>
        </w:rPr>
        <w:t>onomondo</w:t>
      </w:r>
      <w:proofErr w:type="spellEnd"/>
      <w:r>
        <w:rPr>
          <w:rFonts w:cs="Aptos"/>
          <w:sz w:val="19"/>
        </w:rPr>
        <w:t>/</w:t>
      </w:r>
      <w:proofErr w:type="spellStart"/>
      <w:r>
        <w:rPr>
          <w:rFonts w:cs="Aptos"/>
          <w:sz w:val="19"/>
        </w:rPr>
        <w:t>onomondo</w:t>
      </w:r>
      <w:proofErr w:type="spellEnd"/>
      <w:r>
        <w:rPr>
          <w:rFonts w:cs="Aptos"/>
          <w:sz w:val="19"/>
        </w:rPr>
        <w:t>-</w:t>
      </w:r>
      <w:proofErr w:type="spellStart"/>
      <w:r>
        <w:rPr>
          <w:rFonts w:cs="Aptos"/>
          <w:sz w:val="19"/>
        </w:rPr>
        <w:t>softsim</w:t>
      </w:r>
      <w:proofErr w:type="spellEnd"/>
      <w:r>
        <w:rPr>
          <w:rFonts w:cs="Aptos"/>
          <w:sz w:val="19"/>
        </w:rPr>
        <w:t xml:space="preserve">-cli - Onomondo </w:t>
      </w:r>
      <w:proofErr w:type="spellStart"/>
      <w:r>
        <w:rPr>
          <w:rFonts w:cs="Aptos"/>
          <w:sz w:val="19"/>
        </w:rPr>
        <w:t>SoftSIM</w:t>
      </w:r>
      <w:proofErr w:type="spellEnd"/>
      <w:r>
        <w:rPr>
          <w:rFonts w:cs="Aptos"/>
          <w:sz w:val="19"/>
        </w:rPr>
        <w:t xml:space="preserve"> profile provisioning CLI tool</w:t>
      </w:r>
    </w:p>
    <w:p w14:paraId="19E94CBE" w14:textId="77777777" w:rsidR="008C6183" w:rsidRDefault="00000000">
      <w:pPr>
        <w:ind w:left="360"/>
      </w:pPr>
      <w:r>
        <w:rPr>
          <w:rFonts w:ascii="Consolas" w:hAnsi="Consolas" w:cs="Consolas"/>
          <w:color w:val="1F4E79"/>
          <w:sz w:val="17"/>
        </w:rPr>
        <w:t>https://github.com/onomondo/onomondo-softsim-cli</w:t>
      </w:r>
    </w:p>
    <w:p w14:paraId="2631C654" w14:textId="77777777" w:rsidR="008C6183" w:rsidRDefault="00000000">
      <w:r>
        <w:rPr>
          <w:rFonts w:cs="Aptos"/>
          <w:b/>
          <w:sz w:val="19"/>
        </w:rPr>
        <w:t xml:space="preserve">Onomondo Help Center: </w:t>
      </w:r>
      <w:proofErr w:type="spellStart"/>
      <w:r>
        <w:rPr>
          <w:rFonts w:cs="Aptos"/>
          <w:sz w:val="19"/>
        </w:rPr>
        <w:t>SoftSIM</w:t>
      </w:r>
      <w:proofErr w:type="spellEnd"/>
      <w:r>
        <w:rPr>
          <w:rFonts w:cs="Aptos"/>
          <w:sz w:val="19"/>
        </w:rPr>
        <w:t xml:space="preserve"> CLI tool for provisioning </w:t>
      </w:r>
      <w:proofErr w:type="spellStart"/>
      <w:r>
        <w:rPr>
          <w:rFonts w:cs="Aptos"/>
          <w:sz w:val="19"/>
        </w:rPr>
        <w:t>SoftSIM</w:t>
      </w:r>
      <w:proofErr w:type="spellEnd"/>
    </w:p>
    <w:p w14:paraId="5E924BEC" w14:textId="77777777" w:rsidR="008C6183" w:rsidRDefault="00000000">
      <w:pPr>
        <w:ind w:left="360"/>
      </w:pPr>
      <w:r>
        <w:rPr>
          <w:rFonts w:ascii="Consolas" w:hAnsi="Consolas" w:cs="Consolas"/>
          <w:color w:val="1F4E79"/>
          <w:sz w:val="17"/>
        </w:rPr>
        <w:t>https://help.onomondo.com/en/articles/209636-softsim-cli-tool-for-provisioning-softsim</w:t>
      </w:r>
    </w:p>
    <w:p w14:paraId="2D777A8C" w14:textId="77777777" w:rsidR="008C6183" w:rsidRDefault="00000000">
      <w:r>
        <w:br w:type="page"/>
      </w:r>
    </w:p>
    <w:p w14:paraId="5BA51038" w14:textId="77777777" w:rsidR="008C6183" w:rsidRDefault="00000000">
      <w:pPr>
        <w:pStyle w:val="Heading1"/>
      </w:pPr>
      <w:r>
        <w:lastRenderedPageBreak/>
        <w:t>Appendix C. What is done vs. not done</w:t>
      </w:r>
    </w:p>
    <w:tbl>
      <w:tblPr>
        <w:tblStyle w:val="TableGrid"/>
        <w:tblW w:w="0" w:type="auto"/>
        <w:jc w:val="center"/>
        <w:tblLook w:val="04A0" w:firstRow="1" w:lastRow="0" w:firstColumn="1" w:lastColumn="0" w:noHBand="0" w:noVBand="1"/>
      </w:tblPr>
      <w:tblGrid>
        <w:gridCol w:w="3312"/>
        <w:gridCol w:w="6624"/>
      </w:tblGrid>
      <w:tr w:rsidR="008C6183" w14:paraId="12BDD845" w14:textId="77777777">
        <w:trPr>
          <w:cantSplit/>
          <w:tblHeader/>
          <w:jc w:val="center"/>
        </w:trPr>
        <w:tc>
          <w:tcPr>
            <w:tcW w:w="3312" w:type="dxa"/>
            <w:shd w:val="clear" w:color="auto" w:fill="1F4E79"/>
          </w:tcPr>
          <w:p w14:paraId="666C197F" w14:textId="77777777" w:rsidR="008C6183" w:rsidRDefault="00000000">
            <w:r>
              <w:rPr>
                <w:rFonts w:cs="Aptos"/>
                <w:b/>
                <w:color w:val="FFFFFF"/>
                <w:sz w:val="18"/>
              </w:rPr>
              <w:t>Item</w:t>
            </w:r>
          </w:p>
        </w:tc>
        <w:tc>
          <w:tcPr>
            <w:tcW w:w="6624" w:type="dxa"/>
            <w:shd w:val="clear" w:color="auto" w:fill="1F4E79"/>
          </w:tcPr>
          <w:p w14:paraId="5C1AFF37" w14:textId="77777777" w:rsidR="008C6183" w:rsidRDefault="00000000">
            <w:r>
              <w:rPr>
                <w:rFonts w:cs="Aptos"/>
                <w:b/>
                <w:color w:val="FFFFFF"/>
                <w:sz w:val="18"/>
              </w:rPr>
              <w:t>Detail</w:t>
            </w:r>
          </w:p>
        </w:tc>
      </w:tr>
      <w:tr w:rsidR="008C6183" w14:paraId="51131163" w14:textId="77777777">
        <w:trPr>
          <w:cantSplit/>
          <w:jc w:val="center"/>
        </w:trPr>
        <w:tc>
          <w:tcPr>
            <w:tcW w:w="3312" w:type="dxa"/>
          </w:tcPr>
          <w:p w14:paraId="181E8923" w14:textId="77777777" w:rsidR="008C6183" w:rsidRDefault="00000000">
            <w:pPr>
              <w:spacing w:before="20" w:after="20"/>
            </w:pPr>
            <w:proofErr w:type="spellStart"/>
            <w:r>
              <w:rPr>
                <w:rFonts w:cs="Aptos"/>
                <w:b/>
                <w:sz w:val="17"/>
              </w:rPr>
              <w:t>SoftSIM</w:t>
            </w:r>
            <w:proofErr w:type="spellEnd"/>
            <w:r>
              <w:rPr>
                <w:rFonts w:cs="Aptos"/>
                <w:b/>
                <w:sz w:val="17"/>
              </w:rPr>
              <w:t xml:space="preserve"> profile generated on PC</w:t>
            </w:r>
          </w:p>
        </w:tc>
        <w:tc>
          <w:tcPr>
            <w:tcW w:w="6624" w:type="dxa"/>
          </w:tcPr>
          <w:p w14:paraId="667FD4C9" w14:textId="77777777" w:rsidR="008C6183" w:rsidRDefault="00000000">
            <w:pPr>
              <w:spacing w:before="20" w:after="20"/>
            </w:pPr>
            <w:r>
              <w:rPr>
                <w:rFonts w:cs="Aptos"/>
                <w:sz w:val="17"/>
              </w:rPr>
              <w:t>Done after softsim.exe next creates profile_001.hex.</w:t>
            </w:r>
          </w:p>
        </w:tc>
      </w:tr>
      <w:tr w:rsidR="008C6183" w14:paraId="0219E376" w14:textId="77777777">
        <w:trPr>
          <w:cantSplit/>
          <w:jc w:val="center"/>
        </w:trPr>
        <w:tc>
          <w:tcPr>
            <w:tcW w:w="3312" w:type="dxa"/>
          </w:tcPr>
          <w:p w14:paraId="638EF228" w14:textId="77777777" w:rsidR="008C6183" w:rsidRDefault="00000000">
            <w:pPr>
              <w:spacing w:before="20" w:after="20"/>
            </w:pPr>
            <w:proofErr w:type="spellStart"/>
            <w:r>
              <w:rPr>
                <w:rFonts w:cs="Aptos"/>
                <w:b/>
                <w:sz w:val="17"/>
              </w:rPr>
              <w:t>SoftSIM</w:t>
            </w:r>
            <w:proofErr w:type="spellEnd"/>
            <w:r>
              <w:rPr>
                <w:rFonts w:cs="Aptos"/>
                <w:b/>
                <w:sz w:val="17"/>
              </w:rPr>
              <w:t xml:space="preserve"> profile provisioned onto DK</w:t>
            </w:r>
          </w:p>
        </w:tc>
        <w:tc>
          <w:tcPr>
            <w:tcW w:w="6624" w:type="dxa"/>
          </w:tcPr>
          <w:p w14:paraId="7DECD7A5" w14:textId="77777777" w:rsidR="008C6183" w:rsidRDefault="00000000">
            <w:pPr>
              <w:spacing w:before="20" w:after="20"/>
            </w:pPr>
            <w:r>
              <w:rPr>
                <w:rFonts w:cs="Aptos"/>
                <w:sz w:val="17"/>
              </w:rPr>
              <w:t>Done after the board receives the HEX string, reboots, and no longer asks for the profile.</w:t>
            </w:r>
          </w:p>
        </w:tc>
      </w:tr>
      <w:tr w:rsidR="008C6183" w14:paraId="4B2F0ED6" w14:textId="77777777">
        <w:trPr>
          <w:cantSplit/>
          <w:jc w:val="center"/>
        </w:trPr>
        <w:tc>
          <w:tcPr>
            <w:tcW w:w="3312" w:type="dxa"/>
          </w:tcPr>
          <w:p w14:paraId="3637C590" w14:textId="77777777" w:rsidR="008C6183" w:rsidRDefault="00000000">
            <w:pPr>
              <w:spacing w:before="20" w:after="20"/>
            </w:pPr>
            <w:r>
              <w:rPr>
                <w:rFonts w:cs="Aptos"/>
                <w:b/>
                <w:sz w:val="17"/>
              </w:rPr>
              <w:t>LTE registration</w:t>
            </w:r>
          </w:p>
        </w:tc>
        <w:tc>
          <w:tcPr>
            <w:tcW w:w="6624" w:type="dxa"/>
          </w:tcPr>
          <w:p w14:paraId="14A2F8CA" w14:textId="77777777" w:rsidR="008C6183" w:rsidRDefault="00000000">
            <w:pPr>
              <w:spacing w:before="20" w:after="20"/>
            </w:pPr>
            <w:r>
              <w:rPr>
                <w:rFonts w:cs="Aptos"/>
                <w:sz w:val="17"/>
              </w:rPr>
              <w:t xml:space="preserve">Done after Network registration status: Connected - roaming and LTE </w:t>
            </w:r>
            <w:proofErr w:type="gramStart"/>
            <w:r>
              <w:rPr>
                <w:rFonts w:cs="Aptos"/>
                <w:sz w:val="17"/>
              </w:rPr>
              <w:t>connected!.</w:t>
            </w:r>
            <w:proofErr w:type="gramEnd"/>
          </w:p>
        </w:tc>
      </w:tr>
      <w:tr w:rsidR="008C6183" w14:paraId="6F8BFA6B" w14:textId="77777777">
        <w:trPr>
          <w:cantSplit/>
          <w:jc w:val="center"/>
        </w:trPr>
        <w:tc>
          <w:tcPr>
            <w:tcW w:w="3312" w:type="dxa"/>
          </w:tcPr>
          <w:p w14:paraId="6758FD15" w14:textId="77777777" w:rsidR="008C6183" w:rsidRDefault="00000000">
            <w:pPr>
              <w:spacing w:before="20" w:after="20"/>
            </w:pPr>
            <w:r>
              <w:rPr>
                <w:rFonts w:cs="Aptos"/>
                <w:b/>
                <w:sz w:val="17"/>
              </w:rPr>
              <w:t>Button-message application</w:t>
            </w:r>
          </w:p>
        </w:tc>
        <w:tc>
          <w:tcPr>
            <w:tcW w:w="6624" w:type="dxa"/>
          </w:tcPr>
          <w:p w14:paraId="5BF20A8F" w14:textId="77777777" w:rsidR="008C6183" w:rsidRDefault="00000000">
            <w:pPr>
              <w:spacing w:before="20" w:after="20"/>
            </w:pPr>
            <w:r>
              <w:rPr>
                <w:rFonts w:cs="Aptos"/>
                <w:sz w:val="17"/>
              </w:rPr>
              <w:t>Not done yet. This is the next firmware step.</w:t>
            </w:r>
          </w:p>
        </w:tc>
      </w:tr>
      <w:tr w:rsidR="008C6183" w14:paraId="583A298F" w14:textId="77777777">
        <w:trPr>
          <w:cantSplit/>
          <w:jc w:val="center"/>
        </w:trPr>
        <w:tc>
          <w:tcPr>
            <w:tcW w:w="3312" w:type="dxa"/>
          </w:tcPr>
          <w:p w14:paraId="6812DF58" w14:textId="77777777" w:rsidR="008C6183" w:rsidRDefault="00000000">
            <w:pPr>
              <w:spacing w:before="20" w:after="20"/>
            </w:pPr>
            <w:r>
              <w:rPr>
                <w:rFonts w:cs="Aptos"/>
                <w:b/>
                <w:sz w:val="17"/>
              </w:rPr>
              <w:t>Server endpoint validation</w:t>
            </w:r>
          </w:p>
        </w:tc>
        <w:tc>
          <w:tcPr>
            <w:tcW w:w="6624" w:type="dxa"/>
          </w:tcPr>
          <w:p w14:paraId="370F1234" w14:textId="77777777" w:rsidR="008C6183" w:rsidRDefault="00000000">
            <w:pPr>
              <w:spacing w:before="20" w:after="20"/>
            </w:pPr>
            <w:r>
              <w:rPr>
                <w:rFonts w:cs="Aptos"/>
                <w:sz w:val="17"/>
              </w:rPr>
              <w:t>Not done yet unless you have already changed the sample destination and confirmed received data.</w:t>
            </w:r>
          </w:p>
        </w:tc>
      </w:tr>
    </w:tbl>
    <w:p w14:paraId="4A593687" w14:textId="77777777" w:rsidR="008C6183" w:rsidRDefault="008C6183"/>
    <w:sectPr w:rsidR="008C6183"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1F86B" w14:textId="77777777" w:rsidR="00EE2EC8" w:rsidRDefault="00EE2EC8">
      <w:pPr>
        <w:spacing w:after="0" w:line="240" w:lineRule="auto"/>
      </w:pPr>
      <w:r>
        <w:separator/>
      </w:r>
    </w:p>
  </w:endnote>
  <w:endnote w:type="continuationSeparator" w:id="0">
    <w:p w14:paraId="619962E5" w14:textId="77777777" w:rsidR="00EE2EC8" w:rsidRDefault="00EE2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4307" w14:textId="77777777" w:rsidR="008C6183" w:rsidRDefault="00000000">
    <w:pPr>
      <w:pStyle w:val="Footer"/>
      <w:jc w:val="center"/>
    </w:pPr>
    <w:r>
      <w:rPr>
        <w:rFonts w:cs="Aptos"/>
        <w:color w:val="666666"/>
        <w:sz w:val="16"/>
      </w:rPr>
      <w:t xml:space="preserve">Internal setup guide - Windows, VS Code, </w:t>
    </w:r>
    <w:proofErr w:type="spellStart"/>
    <w:r>
      <w:rPr>
        <w:rFonts w:cs="Aptos"/>
        <w:color w:val="666666"/>
        <w:sz w:val="16"/>
      </w:rPr>
      <w:t>nRF</w:t>
    </w:r>
    <w:proofErr w:type="spellEnd"/>
    <w:r>
      <w:rPr>
        <w:rFonts w:cs="Aptos"/>
        <w:color w:val="666666"/>
        <w:sz w:val="16"/>
      </w:rPr>
      <w:t xml:space="preserve"> Connect SDK, Onomondo </w:t>
    </w:r>
    <w:proofErr w:type="spellStart"/>
    <w:r>
      <w:rPr>
        <w:rFonts w:cs="Aptos"/>
        <w:color w:val="666666"/>
        <w:sz w:val="16"/>
      </w:rPr>
      <w:t>SoftSIM</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DD103" w14:textId="77777777" w:rsidR="00EE2EC8" w:rsidRDefault="00EE2EC8">
      <w:pPr>
        <w:spacing w:after="0" w:line="240" w:lineRule="auto"/>
      </w:pPr>
      <w:r>
        <w:separator/>
      </w:r>
    </w:p>
  </w:footnote>
  <w:footnote w:type="continuationSeparator" w:id="0">
    <w:p w14:paraId="7A66F321" w14:textId="77777777" w:rsidR="00EE2EC8" w:rsidRDefault="00EE2E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E9F64" w14:textId="77777777" w:rsidR="008C6183" w:rsidRDefault="00000000">
    <w:pPr>
      <w:pStyle w:val="Header"/>
      <w:jc w:val="right"/>
    </w:pPr>
    <w:r>
      <w:rPr>
        <w:rFonts w:cs="Aptos"/>
        <w:color w:val="666666"/>
        <w:sz w:val="16"/>
      </w:rPr>
      <w:t xml:space="preserve">Onomondo </w:t>
    </w:r>
    <w:proofErr w:type="spellStart"/>
    <w:r>
      <w:rPr>
        <w:rFonts w:cs="Aptos"/>
        <w:color w:val="666666"/>
        <w:sz w:val="16"/>
      </w:rPr>
      <w:t>SoftSIM</w:t>
    </w:r>
    <w:proofErr w:type="spellEnd"/>
    <w:r>
      <w:rPr>
        <w:rFonts w:cs="Aptos"/>
        <w:color w:val="666666"/>
        <w:sz w:val="16"/>
      </w:rPr>
      <w:t xml:space="preserve"> nRF9151 DK provisioning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836FA3"/>
    <w:multiLevelType w:val="hybridMultilevel"/>
    <w:tmpl w:val="1AD4839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57691D44"/>
    <w:multiLevelType w:val="hybridMultilevel"/>
    <w:tmpl w:val="E12047D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810443435">
    <w:abstractNumId w:val="8"/>
  </w:num>
  <w:num w:numId="2" w16cid:durableId="1921787444">
    <w:abstractNumId w:val="6"/>
  </w:num>
  <w:num w:numId="3" w16cid:durableId="2089501002">
    <w:abstractNumId w:val="5"/>
  </w:num>
  <w:num w:numId="4" w16cid:durableId="1575776653">
    <w:abstractNumId w:val="4"/>
  </w:num>
  <w:num w:numId="5" w16cid:durableId="902060015">
    <w:abstractNumId w:val="7"/>
  </w:num>
  <w:num w:numId="6" w16cid:durableId="926186769">
    <w:abstractNumId w:val="3"/>
  </w:num>
  <w:num w:numId="7" w16cid:durableId="737095610">
    <w:abstractNumId w:val="2"/>
  </w:num>
  <w:num w:numId="8" w16cid:durableId="694961509">
    <w:abstractNumId w:val="1"/>
  </w:num>
  <w:num w:numId="9" w16cid:durableId="301809840">
    <w:abstractNumId w:val="0"/>
  </w:num>
  <w:num w:numId="10" w16cid:durableId="1949461784">
    <w:abstractNumId w:val="9"/>
  </w:num>
  <w:num w:numId="11" w16cid:durableId="1708329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FDA"/>
    <w:rsid w:val="00137476"/>
    <w:rsid w:val="0015074B"/>
    <w:rsid w:val="001C1D0E"/>
    <w:rsid w:val="001E78CA"/>
    <w:rsid w:val="00233926"/>
    <w:rsid w:val="0024095A"/>
    <w:rsid w:val="002870EB"/>
    <w:rsid w:val="0029639D"/>
    <w:rsid w:val="00326F90"/>
    <w:rsid w:val="00366B88"/>
    <w:rsid w:val="003D2094"/>
    <w:rsid w:val="003F5FBE"/>
    <w:rsid w:val="004B0B3C"/>
    <w:rsid w:val="004B5F74"/>
    <w:rsid w:val="006C271F"/>
    <w:rsid w:val="0073180F"/>
    <w:rsid w:val="00782F38"/>
    <w:rsid w:val="007F19AD"/>
    <w:rsid w:val="008C6183"/>
    <w:rsid w:val="008D5EDB"/>
    <w:rsid w:val="00A66534"/>
    <w:rsid w:val="00AA1D8D"/>
    <w:rsid w:val="00AE1430"/>
    <w:rsid w:val="00B47730"/>
    <w:rsid w:val="00CB0664"/>
    <w:rsid w:val="00DE2F6E"/>
    <w:rsid w:val="00EE2EC8"/>
    <w:rsid w:val="00F47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8A495"/>
  <w14:defaultImageDpi w14:val="300"/>
  <w15:docId w15:val="{806D342E-6735-42B4-B04E-2C5351767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15</Pages>
  <Words>3156</Words>
  <Characters>17994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Onomondo SoftSIM Provisioning Guide for nRF9151 DK</vt:lpstr>
    </vt:vector>
  </TitlesOfParts>
  <Manager/>
  <Company/>
  <LinksUpToDate>false</LinksUpToDate>
  <CharactersWithSpaces>21108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Onomondo SoftSIM Provisioning Guide for nRF9151 DK</dc:title>
  <dc:subject>Windows, VS Code, nRF Connect SDK, Onomondo SoftSIM CLI</dc:subject>
  <dc:creator>OpenAI</dc:creator>
  <cp:keywords/>
  <dc:description>Generated setup guide based on the user workflow and provided Onomondo reference material.</dc:description>
  <cp:lastModifiedBy>Amir Laghai</cp:lastModifiedBy>
  <cp:revision>10</cp:revision>
  <dcterms:created xsi:type="dcterms:W3CDTF">2026-06-29T21:32:00Z</dcterms:created>
  <dcterms:modified xsi:type="dcterms:W3CDTF">2026-07-10T17:18:00Z</dcterms:modified>
  <cp:category/>
</cp:coreProperties>
</file>