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7C7C" w14:textId="77777777" w:rsidR="00EC1C74" w:rsidRDefault="00000000">
      <w:pPr>
        <w:spacing w:before="700"/>
      </w:pPr>
      <w:r>
        <w:t>DOCUMENT 3 OF 3</w:t>
      </w:r>
    </w:p>
    <w:p w14:paraId="338471E5" w14:textId="77777777" w:rsidR="00EC1C74" w:rsidRDefault="00000000">
      <w:pPr>
        <w:spacing w:before="120" w:after="160"/>
      </w:pPr>
      <w:r>
        <w:rPr>
          <w:rFonts w:ascii="Aptos Display" w:eastAsia="Aptos Display" w:hAnsi="Aptos Display"/>
          <w:b/>
          <w:color w:val="17365D"/>
          <w:sz w:val="52"/>
        </w:rPr>
        <w:t>Simulator TCP Server and Command Guide</w:t>
      </w:r>
    </w:p>
    <w:p w14:paraId="7B1237A7" w14:textId="77777777" w:rsidR="00EC1C74" w:rsidRDefault="00000000">
      <w:pPr>
        <w:spacing w:after="400"/>
      </w:pPr>
      <w:r>
        <w:t>DigitalOcean deployment, Version 8 canonical state-machine/settings compatibility, retained big-endian stream framing, mandatory trusted-device heartbeat parsing, AUTO full-replacement updates, packet validation, timestamp testing, and server-to-device responses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  <w:gridCol w:w="40"/>
      </w:tblGrid>
      <w:tr w:rsidR="00EC1C74" w14:paraId="776BE29C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FD3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Version</w:t>
            </w:r>
          </w:p>
        </w:tc>
        <w:tc>
          <w:tcPr>
            <w:tcW w:w="7343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861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20"/>
              </w:rPr>
              <w:t>8 — State-machine/settings compatibility release (Version 7 big-endian envelope retained)</w:t>
            </w:r>
          </w:p>
        </w:tc>
      </w:tr>
      <w:tr w:rsidR="00EC1C74" w14:paraId="1984F77F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17A4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Protocol</w:t>
            </w:r>
          </w:p>
        </w:tc>
        <w:tc>
          <w:tcPr>
            <w:tcW w:w="734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CB62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20"/>
              </w:rPr>
              <w:t>All multi-byte fields big-endian; CRC-16/XMODEM; Unix-millisecond timestamps; commands 0x01 heartbeat, 0x02 configuration, 0x10 location</w:t>
            </w:r>
          </w:p>
        </w:tc>
      </w:tr>
      <w:tr w:rsidR="00EC1C74" w14:paraId="541B3FC5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795B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Primary endpoint</w:t>
            </w:r>
          </w:p>
        </w:tc>
        <w:tc>
          <w:tcPr>
            <w:tcW w:w="7343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7210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137.184.163.176:5000</w:t>
            </w:r>
          </w:p>
        </w:tc>
      </w:tr>
      <w:tr w:rsidR="00EC1C74" w14:paraId="60AC8686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A38D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Project standard</w:t>
            </w:r>
          </w:p>
        </w:tc>
        <w:tc>
          <w:tcPr>
            <w:tcW w:w="734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2720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Use nRF Connect SDK v3.4.x with the matching v3.4 toolchain</w:t>
            </w:r>
          </w:p>
        </w:tc>
      </w:tr>
      <w:tr w:rsidR="00EC1C74" w14:paraId="1C60AE60" w14:textId="77777777">
        <w:trPr>
          <w:gridAfter w:val="1"/>
          <w:wAfter w:w="40" w:type="dxa"/>
          <w:cantSplit/>
          <w:jc w:val="center"/>
        </w:trPr>
        <w:tc>
          <w:tcPr>
            <w:tcW w:w="9576" w:type="dxa"/>
            <w:gridSpan w:val="2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B1ADAD" w14:textId="77777777" w:rsidR="00EC1C74" w:rsidRDefault="00000000">
            <w:pPr>
              <w:spacing w:after="0"/>
            </w:pPr>
            <w:r>
              <w:rPr>
                <w:rFonts w:eastAsia="Aptos"/>
                <w:b w:val="0"/>
                <w:color w:val="17365D"/>
                <w:sz w:val="20"/>
              </w:rPr>
              <w:t>Compatibility warning: Version 8 replaces command-0x20 typed-TLV settings and requires the configured trusted-device registry in every heartbeat. The nRF simulator, TCP server, decoder, update tool, tests, documentation, and receiving parser must use compatible Version 8 semantics.</w:t>
            </w:r>
          </w:p>
        </w:tc>
      </w:tr>
    </w:tbl>
    <w:p w14:paraId="440E5B43" w14:textId="77777777" w:rsidR="00EC1C74" w:rsidRDefault="00000000">
      <w:pPr>
        <w:spacing w:before="360"/>
        <w:jc w:val="center"/>
      </w:pPr>
      <w:r>
        <w:rPr>
          <w:rFonts w:eastAsia="Aptos"/>
          <w:i/>
          <w:color w:val="666666"/>
          <w:sz w:val="19"/>
        </w:rPr>
        <w:t>Operational document — do not store passwords, SoftSIM profiles, or private keys in Git or shared documentation.</w:t>
      </w:r>
    </w:p>
    <w:p w14:paraId="75CFF0A1" w14:textId="77777777" w:rsidR="00EC1C74" w:rsidRDefault="00000000">
      <w:r>
        <w:br w:type="page"/>
      </w:r>
    </w:p>
    <w:p w14:paraId="454F41C8" w14:textId="77777777" w:rsidR="00EC1C74" w:rsidRDefault="00000000">
      <w:pPr>
        <w:pStyle w:val="Heading1"/>
      </w:pPr>
      <w:r>
        <w:lastRenderedPageBreak/>
        <w:t>Quick-start deployment checklist</w:t>
      </w:r>
    </w:p>
    <w:tbl>
      <w:tblPr>
        <w:tblStyle w:val="TableGrid"/>
        <w:tblW w:w="9878" w:type="dxa"/>
        <w:tblLayout w:type="fixed"/>
        <w:tblLook w:val="04A0" w:firstRow="1" w:lastRow="0" w:firstColumn="1" w:lastColumn="0" w:noHBand="0" w:noVBand="1"/>
      </w:tblPr>
      <w:tblGrid>
        <w:gridCol w:w="403"/>
        <w:gridCol w:w="4738"/>
        <w:gridCol w:w="4738"/>
      </w:tblGrid>
      <w:tr w:rsidR="00EC1C74" w14:paraId="6554BEB4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0C9B61B6" w14:textId="4460F18D" w:rsidR="00EC1C74" w:rsidRDefault="00EC1C74">
            <w:pPr>
              <w:spacing w:after="0" w:line="240" w:lineRule="auto" w:before="0"/>
            </w:pP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00449B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9"/>
              </w:rPr>
              <w:t>Verification item</w:t>
            </w:r>
          </w:p>
        </w:tc>
      </w:tr>
      <w:tr w:rsidR="00EC1C74" w14:paraId="2CF55ADF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7F24FBC5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BA27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9"/>
              </w:rPr>
              <w:t>Download or clone the Version 8-compatible files from GitHub.</w:t>
            </w:r>
          </w:p>
        </w:tc>
      </w:tr>
      <w:tr w:rsidR="00EC1C74" w14:paraId="268D30B3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5BABDF19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AA3D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Upload the server, decoder, and both test files to a staging directory on the DigitalOcean server.</w:t>
            </w:r>
          </w:p>
        </w:tc>
      </w:tr>
      <w:tr w:rsidR="00EC1C74" w14:paraId="0062BB7D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11920D96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FDCB4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Back up the currently deployed server and decoder.</w:t>
            </w:r>
          </w:p>
        </w:tc>
      </w:tr>
      <w:tr w:rsidR="00EC1C74" w14:paraId="3A3A7400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66BF5292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CF92AA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Run Python syntax checks and both automated test suites.</w:t>
            </w:r>
          </w:p>
        </w:tc>
      </w:tr>
      <w:tr w:rsidR="00EC1C74" w14:paraId="3DAD4437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6F810195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26AC50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Stop the existing micro-tcp-server service.</w:t>
            </w:r>
          </w:p>
        </w:tc>
      </w:tr>
      <w:tr w:rsidR="00EC1C74" w14:paraId="154BEA5F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3B1ED2F0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8F1CAD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Install micro_tcp_server.py and micro_packet_decoder.py together in /root.</w:t>
            </w:r>
          </w:p>
        </w:tc>
      </w:tr>
      <w:tr w:rsidR="00EC1C74" w14:paraId="6F3BB287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1C6B09F8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A1F32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Restart the systemd service and confirm port 5000 is listening.</w:t>
            </w:r>
          </w:p>
        </w:tc>
      </w:tr>
      <w:tr w:rsidR="00EC1C74" w14:paraId="6CDD6A49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603CDE6D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DDF54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Send known-good packets in binary mode and confirm validation: VALID in the server log.</w:t>
            </w:r>
          </w:p>
        </w:tc>
      </w:tr>
      <w:tr w:rsidR="00EC1C74" w14:paraId="41918BB7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05436B62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B41A2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9"/>
              </w:rPr>
              <w:t>Test Version 8 state-machine transitions, independent timers, dynamic heartbeat/location, timestamps, and response behavior.</w:t>
            </w:r>
          </w:p>
        </w:tc>
      </w:tr>
      <w:tr w:rsidR="00EC1C74" w14:paraId="074640D1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07A9B73D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744C7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Set micro_response_mode.txt to AUTO for automatic update testing.</w:t>
            </w:r>
          </w:p>
        </w:tc>
      </w:tr>
      <w:tr w:rsidR="00EC1C74" w14:paraId="6712B781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2D314015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43B45" w14:textId="77777777" w:rsidR="00EC1C74" w:rsidRDefault="00000000">
            <w:pPr>
              <w:spacing w:before="0" w:after="0"/>
            </w:pPr>
            <w:r>
              <w:rPr>
                <w:b w:val="0"/>
                <w:sz w:val="19"/>
              </w:rPr>
              <w:t>Queue a complete Version 8 command-0x02 full-replacement update for the intended IMEI and verify SUP plus the binary packet.</w:t>
            </w:r>
          </w:p>
        </w:tc>
      </w:tr>
      <w:tr w:rsidR="00EC1C74" w14:paraId="21964B01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5416D037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EAD98" w14:textId="77777777" w:rsidR="00EC1C74" w:rsidRDefault="00000000">
            <w:pPr>
              <w:spacing w:before="0" w:after="0"/>
            </w:pPr>
            <w:r>
              <w:rPr>
                <w:b w:val="0"/>
                <w:sz w:val="19"/>
              </w:rPr>
              <w:t>Confirm successful settings persist after simulator reboot; invalid full-replacement updates do not overwrite them; successful changes immediately reevaluate state and reschedule affected timers.</w:t>
            </w:r>
          </w:p>
        </w:tc>
      </w:tr>
      <w:tr w:rsidR="00EC1C74" w14:paraId="44A1968E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1DC83457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CB251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Review the text packet log and JSON Lines protocol trace.</w:t>
            </w:r>
          </w:p>
        </w:tc>
      </w:tr>
      <w:tr w:rsidR="00EC1C74" w14:paraId="21A3D7A6" w14:textId="77777777" w:rsidTr="00AB5F1A">
        <w:trPr>
          <w:cantSplit/>
        </w:trPr>
        <w:tc>
          <w:tcPr>
            <w:tcW w:w="98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19AA38" w14:textId="77777777" w:rsidR="00EC1C74" w:rsidRDefault="00000000" w:rsidP="00AB5F1A">
            <w:pPr>
              <w:spacing w:after="0" w:before="0"/>
              <w:jc w:val="center"/>
            </w:pPr>
            <w:r>
              <w:rPr>
                <w:rFonts w:eastAsia="Aptos"/>
                <w:b/>
                <w:color w:val="17365D"/>
                <w:sz w:val="20"/>
              </w:rPr>
              <w:t xml:space="preserve">Most important log check: </w:t>
            </w:r>
            <w:r>
              <w:rPr>
                <w:rFonts w:eastAsia="Aptos"/>
                <w:color w:val="1F1F1F"/>
                <w:sz w:val="20"/>
              </w:rPr>
              <w:t>An OK response confirms that the server framed a packet and returned a response. It does not by itself prove that the CRC or packet contents were valid. Confirm validation: VALID in the log.</w:t>
            </w:r>
          </w:p>
        </w:tc>
      </w:tr>
    </w:tbl>
    <w:p w14:paraId="2594C2B7" w14:textId="77777777" w:rsidR="00EC1C74" w:rsidRDefault="00000000">
      <w:pPr>
        <w:pStyle w:val="Heading1"/>
      </w:pPr>
      <w:r>
        <w:t>1. Purpose and current endpoint</w:t>
      </w:r>
    </w:p>
    <w:p w14:paraId="56FE9DED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This guide explains how to update and operate the TCP test server for Version 8 integration, verify retained Version 7 big-endian framing/CRC rules, validate mandatory-registry heartbeats and LTE-M locations, test direct LTE and Windows relay paths, and confirm server-to-device command-0x02 full-replacement configuration responses.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336"/>
        <w:gridCol w:w="40"/>
      </w:tblGrid>
      <w:tr w:rsidR="00EC1C74" w14:paraId="01294023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76D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Item</w:t>
            </w:r>
          </w:p>
        </w:tc>
        <w:tc>
          <w:tcPr>
            <w:tcW w:w="6336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43B7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Current value</w:t>
            </w:r>
          </w:p>
        </w:tc>
      </w:tr>
      <w:tr w:rsidR="00EC1C74" w14:paraId="5A947313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E34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Public IPv4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B7F0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137.184.163.176</w:t>
            </w:r>
          </w:p>
        </w:tc>
      </w:tr>
      <w:tr w:rsidR="00EC1C74" w14:paraId="063483C5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F89B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TCP port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2842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5000</w:t>
            </w:r>
          </w:p>
        </w:tc>
      </w:tr>
      <w:tr w:rsidR="00EC1C74" w14:paraId="1F50DCFA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FC78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SSH user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556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root</w:t>
            </w:r>
          </w:p>
        </w:tc>
      </w:tr>
      <w:tr w:rsidR="00EC1C74" w14:paraId="2CD7D7E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A2CB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Systemd service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1AC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micro-tcp-server</w:t>
            </w:r>
          </w:p>
        </w:tc>
      </w:tr>
      <w:tr w:rsidR="00EC1C74" w14:paraId="0DE6DEAC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3979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Operational server file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B0B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/root/micro_tcp_server.py</w:t>
            </w:r>
          </w:p>
        </w:tc>
      </w:tr>
      <w:tr w:rsidR="00EC1C74" w14:paraId="78B06033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1B1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Operational decoder file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11A7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/root/micro_packet_decoder.py</w:t>
            </w:r>
          </w:p>
        </w:tc>
      </w:tr>
      <w:tr w:rsidR="00EC1C74" w14:paraId="04008709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78E1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Packet log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31B7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/root/micro_tcp_packets.log</w:t>
            </w:r>
          </w:p>
        </w:tc>
      </w:tr>
      <w:tr w:rsidR="00EC1C74" w14:paraId="5BB3D56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149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Response mode file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8117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/root/micro_response_mode.txt</w:t>
            </w:r>
          </w:p>
        </w:tc>
      </w:tr>
      <w:tr w:rsidR="00EC1C74" w14:paraId="77823AC1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FC1D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Protocol version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B352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8"/>
              </w:rPr>
              <w:t>Version 8 — canonical state machine/settings; Version 7 all-big-endian envelope retained</w:t>
            </w:r>
          </w:p>
        </w:tc>
      </w:tr>
      <w:tr w:rsidR="00EC1C74" w14:paraId="2FF2B3F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5036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Preferred wire mode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0BDE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Binary</w:t>
            </w:r>
          </w:p>
        </w:tc>
      </w:tr>
      <w:tr w:rsidR="00EC1C74" w14:paraId="6A584A58" w14:textId="77777777">
        <w:trPr>
          <w:gridAfter w:val="1"/>
          <w:wAfter w:w="40" w:type="dxa"/>
          <w:cantSplit/>
          <w:jc w:val="center"/>
        </w:trPr>
        <w:tc>
          <w:tcPr>
            <w:tcW w:w="9576" w:type="dxa"/>
            <w:gridSpan w:val="2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30963" w14:textId="77777777" w:rsidR="00EC1C74" w:rsidRDefault="00000000">
            <w:pPr>
              <w:spacing w:after="0"/>
              <w:rPr>
                <w:rFonts w:eastAsia="Aptos"/>
                <w:color w:val="1F1F1F"/>
                <w:sz w:val="20"/>
              </w:rPr>
            </w:pPr>
            <w:r>
              <w:rPr>
                <w:rFonts w:eastAsia="Aptos"/>
                <w:b/>
                <w:color w:val="17365D"/>
                <w:sz w:val="20"/>
              </w:rPr>
              <w:t xml:space="preserve">Credentials: </w:t>
            </w:r>
            <w:r>
              <w:rPr>
                <w:rFonts w:eastAsia="Aptos"/>
                <w:color w:val="1F1F1F"/>
                <w:sz w:val="20"/>
              </w:rPr>
              <w:t>Ask Amir for current server access details through a private channel. Credentials and SoftSIM HEX profiles must not be placed in Git, shared documents, email threads, or public messages.</w:t>
            </w:r>
          </w:p>
          <w:p w14:paraId="0CEFE607" w14:textId="77777777" w:rsidR="00AB5F1A" w:rsidRDefault="00AB5F1A">
            <w:pPr>
              <w:spacing w:after="0"/>
            </w:pPr>
          </w:p>
        </w:tc>
      </w:tr>
    </w:tbl>
    <w:p w14:paraId="58290DD3" w14:textId="77777777" w:rsidR="00EC1C74" w:rsidRDefault="00000000">
      <w:pPr>
        <w:pStyle w:val="Heading1"/>
      </w:pPr>
      <w:r>
        <w:t>2. Version 8 compatibility summary</w:t>
      </w:r>
    </w:p>
    <w:p w14:paraId="3A043B2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Version 8 retains the corrected Version 7 big-endian packet envelope, CRC, timestamps, and TCP stream-framing rules, while making the trusted-device heartbeat registry mandatory, adding a canonical local state machine with independent timers, and replacing command-0x20 typed-TLV settings with positional full-replacement command 0x02.</w:t>
      </w:r>
    </w:p>
    <w:p w14:paraId="4F5E4FC3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Endianness: </w:t>
      </w:r>
      <w:r>
        <w:rPr>
          <w:rFonts w:eastAsia="Aptos"/>
          <w:color w:val="1F1F1F"/>
        </w:rPr>
        <w:t>Every numeric field larger than one byte is transmitted big-endian. This includes Length, CRC, Sequence ID, Timestamp, lastUpdate, Latitude, Longitude, Accuracy, and Speed.</w:t>
      </w:r>
    </w:p>
    <w:p w14:paraId="7026CAB2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Length: </w:t>
      </w:r>
      <w:r>
        <w:rPr>
          <w:rFonts w:eastAsia="Aptos"/>
          <w:color w:val="1F1F1F"/>
        </w:rPr>
        <w:t>The Length field counts the one-byte Command plus the Payload. Total packet bytes are calculated as 8 + Length.</w:t>
      </w:r>
    </w:p>
    <w:p w14:paraId="1B3B0D38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CRC: </w:t>
      </w:r>
      <w:r>
        <w:rPr>
          <w:rFonts w:eastAsia="Aptos"/>
          <w:color w:val="1F1F1F"/>
        </w:rPr>
        <w:t>The placeholder CRC was removed. CRC-16/XMODEM is calculated over the Payload only and placed on the wire as a two-byte big-endian value.</w:t>
      </w:r>
    </w:p>
    <w:p w14:paraId="4376EF3E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Timestamp: </w:t>
      </w:r>
      <w:r>
        <w:rPr>
          <w:rFonts w:eastAsia="Aptos"/>
          <w:color w:val="1F1F1F"/>
        </w:rPr>
        <w:t>Heartbeat and location timestamps are exactly eight bytes and represent unsigned Unix milliseconds in UTC. A zero timestamp means unavailable.</w:t>
      </w:r>
    </w:p>
    <w:p w14:paraId="44C4E574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TCP framing: </w:t>
      </w:r>
      <w:r>
        <w:rPr>
          <w:rFonts w:eastAsia="Aptos"/>
          <w:color w:val="1F1F1F"/>
        </w:rPr>
        <w:t>The server buffers the byte stream, waits for the complete length-defined packet, and separates multiple packets received together.</w:t>
      </w:r>
    </w:p>
    <w:p w14:paraId="50A37B5D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Wire modes: </w:t>
      </w:r>
      <w:r>
        <w:rPr>
          <w:rFonts w:eastAsia="Aptos"/>
          <w:color w:val="1F1F1F"/>
        </w:rPr>
        <w:t>The server accepts raw binary packets and printable ASCII-HEX packets. Binary is the preferred integration format.</w:t>
      </w:r>
    </w:p>
    <w:p w14:paraId="2AC09207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Validation: </w:t>
      </w:r>
      <w:r>
        <w:rPr>
          <w:rFonts w:eastAsia="Aptos"/>
          <w:color w:val="1F1F1F"/>
        </w:rPr>
        <w:t>The server invokes micro_packet_decoder.py to validate length, CRC, command, IMEI, timestamp, coordinates, and other payload fields.</w:t>
      </w:r>
    </w:p>
    <w:p w14:paraId="38AED7F5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>Automated tests: Protocol-decoder, TCP-stream, configuration, and firmware-side tests must cover Version 8 heartbeat lengths/registry slots, command-0x02 full replacement, state-machine priority, independent timers, fragmentation, AUTO delivery, and legacy rejection/diagnostics.</w:t>
      </w:r>
    </w:p>
    <w:p w14:paraId="269F9B6F" w14:textId="77777777" w:rsidR="00EC1C74" w:rsidRDefault="00000000">
      <w:pPr>
        <w:pStyle w:val="Heading2"/>
      </w:pPr>
      <w:r>
        <w:t>2.1 Version 8 packet prefix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944"/>
        <w:gridCol w:w="2880"/>
        <w:gridCol w:w="3745"/>
        <w:gridCol w:w="28"/>
      </w:tblGrid>
      <w:tr w:rsidR="00EC1C74" w14:paraId="16B56F77" w14:textId="77777777">
        <w:trPr>
          <w:cantSplit/>
          <w:tblHeader/>
          <w:jc w:val="center"/>
        </w:trPr>
        <w:tc>
          <w:tcPr>
            <w:tcW w:w="1007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ACB7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Bytes</w:t>
            </w:r>
          </w:p>
        </w:tc>
        <w:tc>
          <w:tcPr>
            <w:tcW w:w="194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C5B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Field</w:t>
            </w:r>
          </w:p>
        </w:tc>
        <w:tc>
          <w:tcPr>
            <w:tcW w:w="28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BBA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Encoding</w:t>
            </w:r>
          </w:p>
        </w:tc>
        <w:tc>
          <w:tcPr>
            <w:tcW w:w="3744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B443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Example</w:t>
            </w:r>
          </w:p>
        </w:tc>
      </w:tr>
      <w:tr w:rsidR="00EC1C74" w14:paraId="2B91AA17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1EE8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7FF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Header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3818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byte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D91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AB</w:t>
            </w:r>
          </w:p>
        </w:tc>
      </w:tr>
      <w:tr w:rsidR="00EC1C74" w14:paraId="3230CE55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6EEB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1D41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Property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C48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byte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76F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10</w:t>
            </w:r>
          </w:p>
        </w:tc>
      </w:tr>
      <w:tr w:rsidR="00EC1C74" w14:paraId="01583517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8677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2–3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6699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Length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CCF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12D0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00 3E = 62 (canonical beacon/trusted heartbeat)</w:t>
            </w:r>
          </w:p>
        </w:tc>
      </w:tr>
      <w:tr w:rsidR="00EC1C74" w14:paraId="21AF3F76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6FE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4–5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69B6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CRC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4A36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CCA7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62 1D (canonical beacon heartbeat example)</w:t>
            </w:r>
          </w:p>
        </w:tc>
      </w:tr>
      <w:tr w:rsidR="00EC1C74" w14:paraId="5FF54395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24B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6–7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588D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Sequence ID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E66A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525B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00 01</w:t>
            </w:r>
          </w:p>
        </w:tc>
      </w:tr>
      <w:tr w:rsidR="00EC1C74" w14:paraId="410F24DA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EA45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8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4599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Command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D5B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 byte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6D968" w14:textId="77777777" w:rsidR="00EC1C74" w:rsidRDefault="00000000">
            <w:r>
              <w:rPr>
                <w:b w:val="0"/>
              </w:rPr>
              <w:t>01 heartbeat / 02 configuration update / 10 location</w:t>
            </w:r>
          </w:p>
        </w:tc>
      </w:tr>
      <w:tr w:rsidR="00EC1C74" w14:paraId="56DCD9C3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5904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9+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6F1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Payload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DF4C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Command-specific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578E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Command-specific; V8 heartbeat includes mandatory configured trusted-device registry</w:t>
            </w:r>
          </w:p>
        </w:tc>
      </w:tr>
      <w:tr w:rsidR="00EC1C74" w14:paraId="61884F6C" w14:textId="77777777">
        <w:trPr>
          <w:gridAfter w:val="1"/>
          <w:wAfter w:w="28" w:type="dxa"/>
          <w:cantSplit/>
          <w:jc w:val="center"/>
        </w:trPr>
        <w:tc>
          <w:tcPr>
            <w:tcW w:w="9576" w:type="dxa"/>
            <w:gridSpan w:val="4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AFA7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Total packet bytes = 8 + Length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CRC input bytes = Payload only, beginning at byte offset 9</w:t>
            </w:r>
          </w:p>
        </w:tc>
      </w:tr>
    </w:tbl>
    <w:p w14:paraId="455BBD1F" w14:textId="77777777" w:rsidR="00EC1C74" w:rsidRDefault="00000000">
      <w:pPr>
        <w:pStyle w:val="Heading1"/>
      </w:pPr>
      <w:r>
        <w:t>3. Transport paths</w:t>
      </w:r>
    </w:p>
    <w:p w14:paraId="6B7334C3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server receives the same Micro application packet through either transport. The Windows relay removes its internal serial control markers before forwarding the packet to the TCP server.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464"/>
        <w:gridCol w:w="3457"/>
        <w:gridCol w:w="41"/>
      </w:tblGrid>
      <w:tr w:rsidR="00EC1C74" w14:paraId="7D2F1952" w14:textId="77777777">
        <w:trPr>
          <w:cantSplit/>
          <w:tblHeader/>
          <w:jc w:val="center"/>
        </w:trPr>
        <w:tc>
          <w:tcPr>
            <w:tcW w:w="1655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094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Mode</w:t>
            </w:r>
          </w:p>
        </w:tc>
        <w:tc>
          <w:tcPr>
            <w:tcW w:w="446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C22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Path to server</w:t>
            </w:r>
          </w:p>
        </w:tc>
        <w:tc>
          <w:tcPr>
            <w:tcW w:w="3456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263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Return path</w:t>
            </w:r>
          </w:p>
        </w:tc>
      </w:tr>
      <w:tr w:rsidR="00EC1C74" w14:paraId="3C8DE36F" w14:textId="77777777">
        <w:trPr>
          <w:cantSplit/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B683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Direct LTE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9983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nRF9151 DK → Onomondo SoftSIM/LTE-M → TCP server</w:t>
            </w:r>
          </w:p>
        </w:tc>
        <w:tc>
          <w:tcPr>
            <w:tcW w:w="345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0489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Server → LTE TCP socket → board</w:t>
            </w:r>
          </w:p>
        </w:tc>
      </w:tr>
      <w:tr w:rsidR="00EC1C74" w14:paraId="4A829ED4" w14:textId="77777777">
        <w:trPr>
          <w:cantSplit/>
          <w:jc w:val="center"/>
        </w:trPr>
        <w:tc>
          <w:tcPr>
            <w:tcW w:w="165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AE89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Windows relay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A162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nRF9151 DK → USB serial → Windows relay → Wi-Fi → TCP server</w:t>
            </w:r>
          </w:p>
        </w:tc>
        <w:tc>
          <w:tcPr>
            <w:tcW w:w="345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284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Server → Windows TCP socket → USB serial → board</w:t>
            </w:r>
          </w:p>
        </w:tc>
      </w:tr>
      <w:tr w:rsidR="00EC1C74" w14:paraId="6E5B1114" w14:textId="77777777">
        <w:trPr>
          <w:gridAfter w:val="1"/>
          <w:wAfter w:w="41" w:type="dxa"/>
          <w:cantSplit/>
          <w:jc w:val="center"/>
        </w:trPr>
        <w:tc>
          <w:tcPr>
            <w:tcW w:w="9576" w:type="dxa"/>
            <w:gridSpan w:val="3"/>
            <w:shd w:val="clear" w:color="auto" w:fill="EEF5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41AF6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lastRenderedPageBreak/>
              <w:t xml:space="preserve">Scope: </w:t>
            </w:r>
            <w:r>
              <w:rPr>
                <w:rFonts w:eastAsia="Aptos"/>
                <w:color w:val="1F1F1F"/>
                <w:sz w:val="20"/>
              </w:rPr>
              <w:t>Relay mode validates packet generation, TCP parsing, server responses, and return delivery. It does not validate LTE-M registration, cellular latency, PSM/RRC behavior, roaming, or power consumption.</w:t>
            </w:r>
          </w:p>
        </w:tc>
      </w:tr>
    </w:tbl>
    <w:p w14:paraId="36AB1192" w14:textId="77777777" w:rsidR="00EC1C74" w:rsidRDefault="00000000">
      <w:pPr>
        <w:pStyle w:val="Heading1"/>
      </w:pPr>
      <w:r>
        <w:t>4. Binary versus ASCII-HEX and the leading AB</w:t>
      </w:r>
    </w:p>
    <w:p w14:paraId="5BCDD7B1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text “AB” can represent two different things on a TCP connection. This distinction explains why a logger may appear to see the header while another parser reports that byte 0 is not 0xAB.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3096"/>
        <w:gridCol w:w="1944"/>
      </w:tblGrid>
      <w:tr w:rsidR="00EC1C74" w14:paraId="3A5CE0D0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8905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Mode</w:t>
            </w:r>
          </w:p>
        </w:tc>
        <w:tc>
          <w:tcPr>
            <w:tcW w:w="31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6612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What the simulator sends</w:t>
            </w:r>
          </w:p>
        </w:tc>
        <w:tc>
          <w:tcPr>
            <w:tcW w:w="30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9DF3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First raw TCP bytes</w:t>
            </w:r>
          </w:p>
        </w:tc>
        <w:tc>
          <w:tcPr>
            <w:tcW w:w="194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483B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Parser sees header byte 0xAB?</w:t>
            </w:r>
          </w:p>
        </w:tc>
      </w:tr>
      <w:tr w:rsidR="00EC1C74" w14:paraId="02594F3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9584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Binary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E8B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Actual packet bytes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8D2E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AB 10 00 3E …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EDB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Yes</w:t>
            </w:r>
          </w:p>
        </w:tc>
      </w:tr>
      <w:tr w:rsidR="00EC1C74" w14:paraId="2167354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0BCB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ASCII-HEX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5444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Printable text “AB10003E…”</w:t>
            </w:r>
          </w:p>
        </w:tc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929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41 42 31 30 30 30 33 45 …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2D3E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No; 41 is ASCII “A”</w:t>
            </w:r>
          </w:p>
        </w:tc>
      </w:tr>
    </w:tbl>
    <w:p w14:paraId="0F73DD2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Version 4 server only printed each recv() chunk. In ASCII-HEX mode, safe_ascii() displayed the characters AB even though the actual bytes were 41 42. The Version 7 server logs both raw_hex and ascii, then converts ASCII-HEX into canonical binary bytes before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2432D92" w14:textId="77777777">
        <w:trPr>
          <w:cantSplit/>
          <w:jc w:val="center"/>
        </w:trPr>
        <w:tc>
          <w:tcPr>
            <w:tcW w:w="9576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709E3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Integration recommendation: </w:t>
            </w:r>
            <w:r>
              <w:rPr>
                <w:rFonts w:eastAsia="Aptos"/>
                <w:color w:val="1F1F1F"/>
                <w:sz w:val="20"/>
              </w:rPr>
              <w:t>Use mode binary when testing another team’s real packet parser. In that mode, the first actual TCP byte is 0xAB. Use ASCII-HEX only for readable debugging.</w:t>
            </w:r>
          </w:p>
        </w:tc>
      </w:tr>
    </w:tbl>
    <w:p w14:paraId="0638074B" w14:textId="77777777" w:rsidR="00EC1C74" w:rsidRDefault="00000000">
      <w:pPr>
        <w:pStyle w:val="Heading1"/>
      </w:pPr>
      <w:r>
        <w:t>5. Required server files</w:t>
      </w:r>
    </w:p>
    <w:tbl>
      <w:tblPr>
        <w:tblStyle w:val="TableGrid"/>
        <w:tblW w:w="11266" w:type="dxa"/>
        <w:tblInd w:w="-686" w:type="dxa"/>
        <w:tblLayout w:type="fixed"/>
        <w:tblLook w:val="04A0" w:firstRow="1" w:lastRow="0" w:firstColumn="1" w:lastColumn="0" w:noHBand="0" w:noVBand="1"/>
      </w:tblPr>
      <w:tblGrid>
        <w:gridCol w:w="3293"/>
        <w:gridCol w:w="4680"/>
        <w:gridCol w:w="3293"/>
      </w:tblGrid>
      <w:tr w:rsidR="00EC1C74" w14:paraId="6F2EBA65" w14:textId="77777777" w:rsidTr="00AB5F1A">
        <w:tc>
          <w:tcPr>
            <w:tcW w:w="3293" w:type="dxa"/>
          </w:tcPr>
          <w:p w14:paraId="2E7C8623" w14:textId="77777777" w:rsidR="00EC1C74" w:rsidRPr="00AB5F1A" w:rsidRDefault="00000000" w:rsidP="00AB5F1A">
            <w:r w:rsidRPr="00AB5F1A">
              <w:t>File</w:t>
            </w:r>
          </w:p>
        </w:tc>
        <w:tc>
          <w:tcPr>
            <w:tcW w:w="4680" w:type="dxa"/>
          </w:tcPr>
          <w:p w14:paraId="7A32C7E6" w14:textId="77777777" w:rsidR="00EC1C74" w:rsidRPr="00AB5F1A" w:rsidRDefault="00000000" w:rsidP="00AB5F1A">
            <w:r w:rsidRPr="00AB5F1A">
              <w:t>Purpose</w:t>
            </w:r>
          </w:p>
        </w:tc>
        <w:tc>
          <w:tcPr>
            <w:tcW w:w="3293" w:type="dxa"/>
          </w:tcPr>
          <w:p w14:paraId="092BC4EF" w14:textId="77777777" w:rsidR="00EC1C74" w:rsidRPr="00AB5F1A" w:rsidRDefault="00000000" w:rsidP="00AB5F1A">
            <w:r w:rsidRPr="00AB5F1A">
              <w:t>Operational requirement</w:t>
            </w:r>
          </w:p>
        </w:tc>
      </w:tr>
      <w:tr w:rsidR="00EC1C74" w14:paraId="2FE7028C" w14:textId="77777777" w:rsidTr="00AB5F1A">
        <w:tc>
          <w:tcPr>
            <w:tcW w:w="3293" w:type="dxa"/>
          </w:tcPr>
          <w:p w14:paraId="6EB1B005" w14:textId="77777777" w:rsidR="00EC1C74" w:rsidRPr="00AB5F1A" w:rsidRDefault="00000000" w:rsidP="00AB5F1A">
            <w:r w:rsidRPr="00AB5F1A">
              <w:t>micro_tcp_server.py</w:t>
            </w:r>
          </w:p>
        </w:tc>
        <w:tc>
          <w:tcPr>
            <w:tcW w:w="4680" w:type="dxa"/>
          </w:tcPr>
          <w:p w14:paraId="31BAAF6C" w14:textId="77777777" w:rsidR="00EC1C74" w:rsidRPr="00AB5F1A" w:rsidRDefault="00000000" w:rsidP="00AB5F1A">
            <w:r w:rsidRPr="00AB5F1A">
              <w:t>Persistent TCP server, stream buffering, packet framing, logging, responses</w:t>
            </w:r>
          </w:p>
        </w:tc>
        <w:tc>
          <w:tcPr>
            <w:tcW w:w="3293" w:type="dxa"/>
          </w:tcPr>
          <w:p w14:paraId="61E88299" w14:textId="77777777" w:rsidR="00EC1C74" w:rsidRPr="00AB5F1A" w:rsidRDefault="00000000" w:rsidP="00AB5F1A">
            <w:r w:rsidRPr="00AB5F1A">
              <w:t>Required</w:t>
            </w:r>
          </w:p>
        </w:tc>
      </w:tr>
      <w:tr w:rsidR="00EC1C74" w14:paraId="146B8A68" w14:textId="77777777" w:rsidTr="00AB5F1A">
        <w:tc>
          <w:tcPr>
            <w:tcW w:w="3293" w:type="dxa"/>
          </w:tcPr>
          <w:p w14:paraId="4C597BF7" w14:textId="77777777" w:rsidR="00EC1C74" w:rsidRPr="00AB5F1A" w:rsidRDefault="00000000" w:rsidP="00AB5F1A">
            <w:r w:rsidRPr="00AB5F1A">
              <w:t>micro_packet_decoder.py</w:t>
            </w:r>
          </w:p>
        </w:tc>
        <w:tc>
          <w:tcPr>
            <w:tcW w:w="4680" w:type="dxa"/>
          </w:tcPr>
          <w:p w14:paraId="1FF59B08" w14:textId="77777777" w:rsidR="00EC1C74" w:rsidRPr="00AB5F1A" w:rsidRDefault="00000000" w:rsidP="00AB5F1A">
            <w:r w:rsidRPr="00AB5F1A">
              <w:t>Protocol field decoding, length and CRC validation</w:t>
            </w:r>
          </w:p>
        </w:tc>
        <w:tc>
          <w:tcPr>
            <w:tcW w:w="3293" w:type="dxa"/>
          </w:tcPr>
          <w:p w14:paraId="2C4955C1" w14:textId="77777777" w:rsidR="00EC1C74" w:rsidRPr="00AB5F1A" w:rsidRDefault="00000000" w:rsidP="00AB5F1A">
            <w:r w:rsidRPr="00AB5F1A">
              <w:t>Required for validation; keep beside server file</w:t>
            </w:r>
          </w:p>
        </w:tc>
      </w:tr>
      <w:tr w:rsidR="00EC1C74" w14:paraId="7783404F" w14:textId="77777777" w:rsidTr="00AB5F1A">
        <w:tc>
          <w:tcPr>
            <w:tcW w:w="3293" w:type="dxa"/>
          </w:tcPr>
          <w:p w14:paraId="7CA98195" w14:textId="77777777" w:rsidR="00EC1C74" w:rsidRPr="00AB5F1A" w:rsidRDefault="00000000" w:rsidP="00AB5F1A">
            <w:r w:rsidRPr="00AB5F1A">
              <w:t>test_micro_tcp_server.py</w:t>
            </w:r>
          </w:p>
        </w:tc>
        <w:tc>
          <w:tcPr>
            <w:tcW w:w="4680" w:type="dxa"/>
          </w:tcPr>
          <w:p w14:paraId="0DDD2E1D" w14:textId="77777777" w:rsidR="00EC1C74" w:rsidRPr="00AB5F1A" w:rsidRDefault="00000000" w:rsidP="00AB5F1A">
            <w:r w:rsidRPr="00AB5F1A">
              <w:t>Offline TCP stream-framing regression tests</w:t>
            </w:r>
          </w:p>
        </w:tc>
        <w:tc>
          <w:tcPr>
            <w:tcW w:w="3293" w:type="dxa"/>
          </w:tcPr>
          <w:p w14:paraId="793EC11C" w14:textId="77777777" w:rsidR="00EC1C74" w:rsidRPr="00AB5F1A" w:rsidRDefault="00000000" w:rsidP="00AB5F1A">
            <w:r w:rsidRPr="00AB5F1A">
              <w:t>Run before deployment</w:t>
            </w:r>
          </w:p>
        </w:tc>
      </w:tr>
      <w:tr w:rsidR="00EC1C74" w14:paraId="640DB8B3" w14:textId="77777777" w:rsidTr="00AB5F1A">
        <w:tc>
          <w:tcPr>
            <w:tcW w:w="3293" w:type="dxa"/>
          </w:tcPr>
          <w:p w14:paraId="014721B2" w14:textId="77777777" w:rsidR="00EC1C74" w:rsidRPr="00AB5F1A" w:rsidRDefault="00000000" w:rsidP="00AB5F1A">
            <w:r w:rsidRPr="00AB5F1A">
              <w:t>test_micro_packet_decoder.py</w:t>
            </w:r>
          </w:p>
        </w:tc>
        <w:tc>
          <w:tcPr>
            <w:tcW w:w="4680" w:type="dxa"/>
            <w:vAlign w:val="center"/>
          </w:tcPr>
          <w:p w14:paraId="20E45B0B" w14:textId="77777777" w:rsidR="00EC1C74" w:rsidRPr="00AB5F1A" w:rsidRDefault="00000000" w:rsidP="00AB5F1A">
            <w:r>
              <w:rPr>
                <w:b w:val="0"/>
              </w:rPr>
              <w:t>Offline Version 8 protocol/decoder regression tests, including mandatory heartbeat registry and positional configuration</w:t>
            </w:r>
          </w:p>
        </w:tc>
        <w:tc>
          <w:tcPr>
            <w:tcW w:w="3293" w:type="dxa"/>
          </w:tcPr>
          <w:p w14:paraId="7385835F" w14:textId="77777777" w:rsidR="00EC1C74" w:rsidRPr="00AB5F1A" w:rsidRDefault="00000000" w:rsidP="00AB5F1A">
            <w:r w:rsidRPr="00AB5F1A">
              <w:t>Run before deployment</w:t>
            </w:r>
          </w:p>
        </w:tc>
      </w:tr>
      <w:tr w:rsidR="00EC1C74" w14:paraId="499FF7E2" w14:textId="77777777" w:rsidTr="00AB5F1A">
        <w:tc>
          <w:tcPr>
            <w:tcW w:w="3293" w:type="dxa"/>
          </w:tcPr>
          <w:p w14:paraId="7D73A3E2" w14:textId="77777777" w:rsidR="00EC1C74" w:rsidRPr="00AB5F1A" w:rsidRDefault="00000000" w:rsidP="00AB5F1A">
            <w:r w:rsidRPr="00AB5F1A">
              <w:t>micro_protocol.py</w:t>
            </w:r>
          </w:p>
        </w:tc>
        <w:tc>
          <w:tcPr>
            <w:tcW w:w="4680" w:type="dxa"/>
            <w:vAlign w:val="center"/>
          </w:tcPr>
          <w:p w14:paraId="586314C7" w14:textId="77777777" w:rsidR="00EC1C74" w:rsidRPr="00AB5F1A" w:rsidRDefault="00000000" w:rsidP="00AB5F1A">
            <w:r>
              <w:rPr>
                <w:b w:val="0"/>
              </w:rPr>
              <w:t>Shared Version 8 constants, heartbeat/configuration encoders, positional full-replacement validation, and test vectors</w:t>
            </w:r>
          </w:p>
        </w:tc>
        <w:tc>
          <w:tcPr>
            <w:tcW w:w="3293" w:type="dxa"/>
          </w:tcPr>
          <w:p w14:paraId="6C2103E9" w14:textId="77777777" w:rsidR="00EC1C74" w:rsidRPr="00AB5F1A" w:rsidRDefault="00000000" w:rsidP="00AB5F1A">
            <w:r w:rsidRPr="00AB5F1A">
              <w:t>Required; keep beside server and decoder</w:t>
            </w:r>
          </w:p>
        </w:tc>
      </w:tr>
      <w:tr w:rsidR="00EC1C74" w14:paraId="315CDC30" w14:textId="77777777" w:rsidTr="00AB5F1A">
        <w:tc>
          <w:tcPr>
            <w:tcW w:w="3293" w:type="dxa"/>
          </w:tcPr>
          <w:p w14:paraId="18F564DB" w14:textId="77777777" w:rsidR="00EC1C74" w:rsidRPr="00AB5F1A" w:rsidRDefault="00000000" w:rsidP="00AB5F1A">
            <w:r w:rsidRPr="00AB5F1A">
              <w:t>micro_pending_store.py</w:t>
            </w:r>
          </w:p>
        </w:tc>
        <w:tc>
          <w:tcPr>
            <w:tcW w:w="4680" w:type="dxa"/>
          </w:tcPr>
          <w:p w14:paraId="192AF18A" w14:textId="77777777" w:rsidR="00EC1C74" w:rsidRPr="00AB5F1A" w:rsidRDefault="00000000" w:rsidP="00AB5F1A">
            <w:r w:rsidRPr="00AB5F1A">
              <w:t>Atomic pending-update JSON store by IMEI</w:t>
            </w:r>
          </w:p>
        </w:tc>
        <w:tc>
          <w:tcPr>
            <w:tcW w:w="3293" w:type="dxa"/>
          </w:tcPr>
          <w:p w14:paraId="1F80F5A7" w14:textId="77777777" w:rsidR="00EC1C74" w:rsidRPr="00AB5F1A" w:rsidRDefault="00000000" w:rsidP="00AB5F1A">
            <w:r w:rsidRPr="00AB5F1A">
              <w:t>Required for AUTO settings delivery</w:t>
            </w:r>
          </w:p>
        </w:tc>
      </w:tr>
      <w:tr w:rsidR="00EC1C74" w14:paraId="1687FCA3" w14:textId="77777777" w:rsidTr="00AB5F1A">
        <w:tc>
          <w:tcPr>
            <w:tcW w:w="3293" w:type="dxa"/>
          </w:tcPr>
          <w:p w14:paraId="5277F314" w14:textId="77777777" w:rsidR="00EC1C74" w:rsidRPr="00AB5F1A" w:rsidRDefault="00000000" w:rsidP="00AB5F1A">
            <w:r w:rsidRPr="00AB5F1A">
              <w:t>micro_update_tool.py</w:t>
            </w:r>
          </w:p>
        </w:tc>
        <w:tc>
          <w:tcPr>
            <w:tcW w:w="4680" w:type="dxa"/>
            <w:vAlign w:val="center"/>
          </w:tcPr>
          <w:p w14:paraId="5EB537B5" w14:textId="77777777" w:rsidR="00EC1C74" w:rsidRPr="00AB5F1A" w:rsidRDefault="00000000" w:rsidP="00AB5F1A">
            <w:r>
              <w:rPr>
                <w:b w:val="0"/>
              </w:rPr>
              <w:t>Generate/queue/inspect complete Version 8 command-0x02 configurations by target IMEI; legacy command-0x20/TLV output is not compatible</w:t>
            </w:r>
          </w:p>
        </w:tc>
        <w:tc>
          <w:tcPr>
            <w:tcW w:w="3293" w:type="dxa"/>
          </w:tcPr>
          <w:p w14:paraId="6926F4BE" w14:textId="77777777" w:rsidR="00EC1C74" w:rsidRPr="00AB5F1A" w:rsidRDefault="00000000" w:rsidP="00AB5F1A">
            <w:r w:rsidRPr="00AB5F1A">
              <w:t>Administrative development utility</w:t>
            </w:r>
          </w:p>
        </w:tc>
      </w:tr>
      <w:tr w:rsidR="00EC1C74" w14:paraId="3A2E4B47" w14:textId="77777777" w:rsidTr="00AB5F1A">
        <w:tc>
          <w:tcPr>
            <w:tcW w:w="3293" w:type="dxa"/>
          </w:tcPr>
          <w:p w14:paraId="79F3A3FF" w14:textId="77777777" w:rsidR="00EC1C74" w:rsidRPr="00AB5F1A" w:rsidRDefault="00000000" w:rsidP="00AB5F1A">
            <w:r w:rsidRPr="00AB5F1A">
              <w:t>micro_response_parser.py</w:t>
            </w:r>
          </w:p>
        </w:tc>
        <w:tc>
          <w:tcPr>
            <w:tcW w:w="4680" w:type="dxa"/>
          </w:tcPr>
          <w:p w14:paraId="12E762FA" w14:textId="77777777" w:rsidR="00EC1C74" w:rsidRPr="00AB5F1A" w:rsidRDefault="00000000" w:rsidP="00AB5F1A">
            <w:r w:rsidRPr="00AB5F1A">
              <w:t>Fragmented response parser model and tests</w:t>
            </w:r>
          </w:p>
        </w:tc>
        <w:tc>
          <w:tcPr>
            <w:tcW w:w="3293" w:type="dxa"/>
          </w:tcPr>
          <w:p w14:paraId="51CCD5AE" w14:textId="77777777" w:rsidR="00EC1C74" w:rsidRPr="00AB5F1A" w:rsidRDefault="00000000" w:rsidP="00AB5F1A">
            <w:r w:rsidRPr="00AB5F1A">
              <w:t>Test/support utility</w:t>
            </w:r>
          </w:p>
        </w:tc>
      </w:tr>
      <w:tr w:rsidR="00EC1C74" w14:paraId="4C6A21A8" w14:textId="77777777" w:rsidTr="00AB5F1A">
        <w:tc>
          <w:tcPr>
            <w:tcW w:w="3293" w:type="dxa"/>
          </w:tcPr>
          <w:p w14:paraId="1D0ABF2F" w14:textId="77777777" w:rsidR="00EC1C74" w:rsidRPr="00AB5F1A" w:rsidRDefault="00000000" w:rsidP="00AB5F1A">
            <w:proofErr w:type="spellStart"/>
            <w:r w:rsidRPr="00AB5F1A">
              <w:t>micro_pending_</w:t>
            </w:r>
            <w:proofErr w:type="gramStart"/>
            <w:r w:rsidRPr="00AB5F1A">
              <w:t>updates.json</w:t>
            </w:r>
            <w:proofErr w:type="spellEnd"/>
            <w:proofErr w:type="gramEnd"/>
          </w:p>
        </w:tc>
        <w:tc>
          <w:tcPr>
            <w:tcW w:w="4680" w:type="dxa"/>
          </w:tcPr>
          <w:p w14:paraId="40552020" w14:textId="77777777" w:rsidR="00EC1C74" w:rsidRPr="00AB5F1A" w:rsidRDefault="00000000" w:rsidP="00AB5F1A">
            <w:r w:rsidRPr="00AB5F1A">
              <w:t xml:space="preserve">Pending update records and </w:t>
            </w:r>
            <w:proofErr w:type="spellStart"/>
            <w:r w:rsidRPr="00AB5F1A">
              <w:t>sent_unconfirmed</w:t>
            </w:r>
            <w:proofErr w:type="spellEnd"/>
            <w:r w:rsidRPr="00AB5F1A">
              <w:t xml:space="preserve"> status</w:t>
            </w:r>
          </w:p>
        </w:tc>
        <w:tc>
          <w:tcPr>
            <w:tcW w:w="3293" w:type="dxa"/>
          </w:tcPr>
          <w:p w14:paraId="1CBE525B" w14:textId="77777777" w:rsidR="00EC1C74" w:rsidRPr="00AB5F1A" w:rsidRDefault="00000000" w:rsidP="00AB5F1A">
            <w:r w:rsidRPr="00AB5F1A">
              <w:t>Generated; do not edit while the tool/server is writing</w:t>
            </w:r>
          </w:p>
        </w:tc>
      </w:tr>
      <w:tr w:rsidR="00EC1C74" w14:paraId="471C9C15" w14:textId="77777777" w:rsidTr="00AB5F1A">
        <w:tc>
          <w:tcPr>
            <w:tcW w:w="3293" w:type="dxa"/>
          </w:tcPr>
          <w:p w14:paraId="1E9A1781" w14:textId="77777777" w:rsidR="00EC1C74" w:rsidRPr="00AB5F1A" w:rsidRDefault="00000000" w:rsidP="00AB5F1A">
            <w:proofErr w:type="spellStart"/>
            <w:r w:rsidRPr="00AB5F1A">
              <w:t>micro_protocol_</w:t>
            </w:r>
            <w:proofErr w:type="gramStart"/>
            <w:r w:rsidRPr="00AB5F1A">
              <w:t>trace.jsonl</w:t>
            </w:r>
            <w:proofErr w:type="spellEnd"/>
            <w:proofErr w:type="gramEnd"/>
          </w:p>
        </w:tc>
        <w:tc>
          <w:tcPr>
            <w:tcW w:w="4680" w:type="dxa"/>
          </w:tcPr>
          <w:p w14:paraId="188471CE" w14:textId="77777777" w:rsidR="00EC1C74" w:rsidRPr="00AB5F1A" w:rsidRDefault="00000000" w:rsidP="00AB5F1A">
            <w:r w:rsidRPr="00AB5F1A">
              <w:t>Structured connection and packet trace</w:t>
            </w:r>
          </w:p>
        </w:tc>
        <w:tc>
          <w:tcPr>
            <w:tcW w:w="3293" w:type="dxa"/>
          </w:tcPr>
          <w:p w14:paraId="2C0E9952" w14:textId="77777777" w:rsidR="00EC1C74" w:rsidRPr="00AB5F1A" w:rsidRDefault="00000000" w:rsidP="00AB5F1A">
            <w:r w:rsidRPr="00AB5F1A">
              <w:t>Generated local diagnostic log</w:t>
            </w:r>
          </w:p>
        </w:tc>
      </w:tr>
    </w:tbl>
    <w:p w14:paraId="2F9C9B6F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operational server imports decode_packet from micro_packet_decoder.py. If the decoder is missing or cannot be imported, the server can still frame and log packets, but the log reports validation: decoder unavailable.</w:t>
      </w:r>
    </w:p>
    <w:p w14:paraId="2603C7F1" w14:textId="77777777" w:rsidR="00EC1C74" w:rsidRDefault="00000000">
      <w:pPr>
        <w:pStyle w:val="Heading1"/>
      </w:pPr>
      <w:r>
        <w:lastRenderedPageBreak/>
        <w:t>6. Safe update workflow</w:t>
      </w:r>
    </w:p>
    <w:p w14:paraId="7A1A417D" w14:textId="77777777" w:rsidR="00EC1C74" w:rsidRDefault="00000000">
      <w:pPr>
        <w:pStyle w:val="Heading2"/>
      </w:pPr>
      <w:r>
        <w:t>6.1 Upload from Windows</w:t>
      </w:r>
    </w:p>
    <w:p w14:paraId="5C4F498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D6CA4DC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8AD9" w14:textId="77777777" w:rsidR="00EC1C74" w:rsidRDefault="00000000">
            <w:r>
              <w:rPr>
                <w:rFonts w:ascii="Courier New" w:hAnsi="Courier New"/>
                <w:sz w:val="16"/>
              </w:rPr>
              <w:t>$Repo = Join-Path $env:USERPROFILE "NRF9151-Simulator-Guides"</w:t>
            </w:r>
            <w:r>
              <w:rPr>
                <w:rFonts w:ascii="Courier New" w:hAnsi="Courier New"/>
                <w:sz w:val="16"/>
              </w:rPr>
              <w:br/>
              <w:t>git -C $Repo pull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$ServerFiles = Join-Path $Repo "Micro_Simulator_Dual_Transport_Complete_v6\tools\protocol_test"</w:t>
            </w:r>
            <w:r>
              <w:rPr>
                <w:rFonts w:ascii="Courier New" w:hAnsi="Courier New"/>
                <w:sz w:val="16"/>
              </w:rPr>
              <w:br/>
              <w:t>scp "$ServerFiles\*.py" root@137.184.163.176:/root/micro_server_staging/</w:t>
            </w:r>
            <w:r>
              <w:rPr>
                <w:rFonts w:ascii="Courier New" w:hAnsi="Courier New"/>
                <w:sz w:val="16"/>
              </w:rPr>
              <w:br/>
              <w:t>scp "$ServerFiles\micro_response_mode.txt.example" root@137.184.163.176:/root/micro_server_staging/</w:t>
            </w:r>
          </w:p>
        </w:tc>
      </w:tr>
    </w:tbl>
    <w:p w14:paraId="4BFD79B1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49450C4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592F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ssh root@137.184.163.176</w:t>
            </w:r>
          </w:p>
        </w:tc>
      </w:tr>
    </w:tbl>
    <w:p w14:paraId="28EB503D" w14:textId="77777777" w:rsidR="00EC1C74" w:rsidRDefault="00000000">
      <w:pPr>
        <w:pStyle w:val="Heading2"/>
      </w:pPr>
      <w:r>
        <w:t>6.2 Create a staging directory</w:t>
      </w:r>
    </w:p>
    <w:p w14:paraId="6671F040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8855447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BB04" w14:textId="77777777" w:rsidR="00EC1C74" w:rsidRDefault="00000000">
            <w:r>
              <w:rPr>
                <w:rFonts w:ascii="Courier New" w:hAnsi="Courier New"/>
                <w:sz w:val="16"/>
              </w:rPr>
              <w:t>ssh root@137.184.163.176</w:t>
            </w:r>
            <w:r>
              <w:rPr>
                <w:rFonts w:ascii="Courier New" w:hAnsi="Courier New"/>
                <w:sz w:val="16"/>
              </w:rPr>
              <w:br/>
              <w:t>mkdir -p /root/micro_server_staging</w:t>
            </w:r>
            <w:r>
              <w:rPr>
                <w:rFonts w:ascii="Courier New" w:hAnsi="Courier New"/>
                <w:sz w:val="16"/>
              </w:rPr>
              <w:br/>
              <w:t>cd /root/micro_server_staging</w:t>
            </w:r>
            <w:r>
              <w:rPr>
                <w:rFonts w:ascii="Courier New" w:hAnsi="Courier New"/>
                <w:sz w:val="16"/>
              </w:rPr>
              <w:br/>
              <w:t>ls -la</w:t>
            </w:r>
          </w:p>
        </w:tc>
      </w:tr>
    </w:tbl>
    <w:p w14:paraId="5DFF211A" w14:textId="77777777" w:rsidR="00EC1C74" w:rsidRDefault="00000000">
      <w:pPr>
        <w:pStyle w:val="Heading2"/>
      </w:pPr>
      <w:r>
        <w:t>6.3 Back up the deployed files</w:t>
      </w:r>
    </w:p>
    <w:p w14:paraId="1FA5BF35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F2868ED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52926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BACKUP="/root/micro_backup_$(date -u +%Y%m%dT%H%M%SZ)"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mkdir -p "$BACKUP"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/root/micro_tcp_server.py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/root/micro_packet_decoder.py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/root/micro_tcp_packets.log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/root/micro_response_mode.txt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"Backup: $BACKUP"</w:t>
            </w:r>
          </w:p>
        </w:tc>
      </w:tr>
    </w:tbl>
    <w:p w14:paraId="0C4E28F0" w14:textId="77777777" w:rsidR="00EC1C74" w:rsidRDefault="00000000">
      <w:pPr>
        <w:pStyle w:val="Heading2"/>
      </w:pPr>
      <w:r>
        <w:t>6.4 Run syntax checks and automated tests</w:t>
      </w:r>
    </w:p>
    <w:p w14:paraId="2D8534B0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  <w:gridCol w:w="10"/>
      </w:tblGrid>
      <w:tr w:rsidR="00EC1C74" w14:paraId="2A140166" w14:textId="77777777">
        <w:trPr>
          <w:cantSplit/>
          <w:jc w:val="center"/>
        </w:trPr>
        <w:tc>
          <w:tcPr>
            <w:tcW w:w="9576" w:type="dxa"/>
            <w:gridSpan w:val="2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311F0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py_compile micro_tcp_server.py micro_packet_decoder.py test_micro_tcp_server.py test_micro_packet_decoder.py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test_micro_tcp_server.py</w:t>
            </w:r>
          </w:p>
        </w:tc>
      </w:tr>
      <w:tr w:rsidR="00EC1C74" w14:paraId="2EABC873" w14:textId="77777777">
        <w:trPr>
          <w:gridAfter w:val="1"/>
          <w:wAfter w:w="10" w:type="dxa"/>
          <w:cantSplit/>
          <w:jc w:val="center"/>
        </w:trPr>
        <w:tc>
          <w:tcPr>
            <w:tcW w:w="9576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67E65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Deployment gate: </w:t>
            </w:r>
            <w:r>
              <w:rPr>
                <w:rFonts w:eastAsia="Aptos"/>
                <w:color w:val="1F1F1F"/>
                <w:sz w:val="20"/>
              </w:rPr>
              <w:t>Do not replace the running server if py_compile fails or either test suite reports FAILED or ERROR.</w:t>
            </w:r>
          </w:p>
        </w:tc>
      </w:tr>
    </w:tbl>
    <w:p w14:paraId="0F35C2DD" w14:textId="77777777" w:rsidR="00EC1C74" w:rsidRDefault="00000000">
      <w:pPr>
        <w:pStyle w:val="Heading2"/>
      </w:pPr>
      <w:r>
        <w:t>6.5 Stop, install, and restart</w:t>
      </w:r>
    </w:p>
    <w:p w14:paraId="1C815F05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6754DE1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7084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micro_tcp_server.py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micro_packet_decoder.py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status micro-tcp-server --no-pager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ss -ltnp | grep ":5000"</w:t>
            </w:r>
          </w:p>
        </w:tc>
      </w:tr>
    </w:tbl>
    <w:p w14:paraId="4D399285" w14:textId="77777777" w:rsidR="00EC1C74" w:rsidRDefault="00000000">
      <w:pPr>
        <w:pStyle w:val="Heading2"/>
      </w:pPr>
      <w:r>
        <w:lastRenderedPageBreak/>
        <w:t>6.6 Follow new service output</w:t>
      </w:r>
    </w:p>
    <w:p w14:paraId="34B6D3BB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225C5FC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5777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journalctl -u micro-tcp-server -f -n 0</w:t>
            </w:r>
          </w:p>
        </w:tc>
      </w:tr>
    </w:tbl>
    <w:p w14:paraId="0E292AA5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Keep the journal window open while sending packets from the board or a local test client.</w:t>
      </w:r>
    </w:p>
    <w:p w14:paraId="5C55A41A" w14:textId="77777777" w:rsidR="00EC1C74" w:rsidRDefault="00000000">
      <w:pPr>
        <w:pStyle w:val="Heading1"/>
      </w:pPr>
      <w:r>
        <w:t>7. Service, log, network, and firewall commands</w:t>
      </w:r>
    </w:p>
    <w:p w14:paraId="5C856112" w14:textId="77777777" w:rsidR="00EC1C74" w:rsidRDefault="00000000">
      <w:pPr>
        <w:pStyle w:val="Heading2"/>
      </w:pPr>
      <w:r>
        <w:t>7.1 Service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680"/>
      </w:tblGrid>
      <w:tr w:rsidR="00EC1C74" w14:paraId="3DDD8956" w14:textId="77777777">
        <w:trPr>
          <w:cantSplit/>
          <w:tblHeader/>
          <w:jc w:val="center"/>
        </w:trPr>
        <w:tc>
          <w:tcPr>
            <w:tcW w:w="48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9D16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6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2F21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705A96F1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A783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status micro-tcp-server --no-pager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1C26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whether the service is running and recent status lines.</w:t>
            </w:r>
          </w:p>
        </w:tc>
      </w:tr>
      <w:tr w:rsidR="00EC1C74" w14:paraId="1D27AEF2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92F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start micro-tcp-server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BC1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Start the TCP server.</w:t>
            </w:r>
          </w:p>
        </w:tc>
      </w:tr>
      <w:tr w:rsidR="00EC1C74" w14:paraId="4D19FD5D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F3A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stop micro-tcp-server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1507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Stop the TCP server.</w:t>
            </w:r>
          </w:p>
        </w:tc>
      </w:tr>
      <w:tr w:rsidR="00EC1C74" w14:paraId="3B17E461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C1D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restart micro-tcp-server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DFB8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Restart after installing or editing Python files.</w:t>
            </w:r>
          </w:p>
        </w:tc>
      </w:tr>
      <w:tr w:rsidR="00EC1C74" w14:paraId="3CBD9B3B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131D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enable micro-tcp-server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194F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Start automatically after server reboot.</w:t>
            </w:r>
          </w:p>
        </w:tc>
      </w:tr>
      <w:tr w:rsidR="00EC1C74" w14:paraId="54B05712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900C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daemon-reload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06E3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Reload systemd unit files after changing the service definition.</w:t>
            </w:r>
          </w:p>
        </w:tc>
      </w:tr>
    </w:tbl>
    <w:p w14:paraId="0C091E64" w14:textId="77777777" w:rsidR="00EC1C74" w:rsidRDefault="00000000">
      <w:pPr>
        <w:pStyle w:val="Heading2"/>
      </w:pPr>
      <w:r>
        <w:t>7.2 Journal and packet 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248"/>
      </w:tblGrid>
      <w:tr w:rsidR="00EC1C74" w14:paraId="2E4C302A" w14:textId="77777777">
        <w:trPr>
          <w:cantSplit/>
          <w:tblHeader/>
          <w:jc w:val="center"/>
        </w:trPr>
        <w:tc>
          <w:tcPr>
            <w:tcW w:w="532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95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24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4722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58619E2F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087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-f -n 0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F49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Follow only new service output. Best command during live tests.</w:t>
            </w:r>
          </w:p>
        </w:tc>
      </w:tr>
      <w:tr w:rsidR="00EC1C74" w14:paraId="01DB4DFE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E489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-n 100 --no-pager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3A8B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the last 100 service lines.</w:t>
            </w:r>
          </w:p>
        </w:tc>
      </w:tr>
      <w:tr w:rsidR="00EC1C74" w14:paraId="4F75248A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BCB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--since "10 minutes ago" --no-pager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9894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recent activity.</w:t>
            </w:r>
          </w:p>
        </w:tc>
      </w:tr>
      <w:tr w:rsidR="00EC1C74" w14:paraId="12CBAC1C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7AC9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tail -f /root/micro_tcp_packets.log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5946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Follow saved framed-packet records.</w:t>
            </w:r>
          </w:p>
        </w:tc>
      </w:tr>
      <w:tr w:rsidR="00EC1C74" w14:paraId="2BDE3BC1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65C7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tail -n 100 /root/micro_tcp_packets.log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697E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the last 100 saved records.</w:t>
            </w:r>
          </w:p>
        </w:tc>
      </w:tr>
      <w:tr w:rsidR="00EC1C74" w14:paraId="3B8E3B24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735D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grep -E "validation:|wire_mode:|packet_hex:" /root/micro_tcp_packets.log | tail -n 60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9C4C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recent framing and validation results.</w:t>
            </w:r>
          </w:p>
        </w:tc>
      </w:tr>
    </w:tbl>
    <w:p w14:paraId="5A7FA6CC" w14:textId="77777777" w:rsidR="00EC1C74" w:rsidRDefault="00000000">
      <w:pPr>
        <w:pStyle w:val="Heading2"/>
      </w:pPr>
      <w:r>
        <w:t>7.3 Network and firewall checks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EC1C74" w14:paraId="7DEA7613" w14:textId="77777777">
        <w:trPr>
          <w:cantSplit/>
          <w:tblHeader/>
          <w:jc w:val="center"/>
        </w:trPr>
        <w:tc>
          <w:tcPr>
            <w:tcW w:w="49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ECE5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60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E4D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389C05AB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0AC3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ss -ltnp | grep ":5000"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C8B6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that a process is listening on TCP port 5000.</w:t>
            </w:r>
          </w:p>
        </w:tc>
      </w:tr>
      <w:tr w:rsidR="00EC1C74" w14:paraId="1EED164F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4D8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status verbose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44CA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firewall rules.</w:t>
            </w:r>
          </w:p>
        </w:tc>
      </w:tr>
      <w:tr w:rsidR="00EC1C74" w14:paraId="1EA0E591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D894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allow OpenSSH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9161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Preserve SSH access before enabling UFW.</w:t>
            </w:r>
          </w:p>
        </w:tc>
      </w:tr>
      <w:tr w:rsidR="00EC1C74" w14:paraId="2327FE43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3BF8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allow 5000/tcp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734F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Allow the Micro test server port.</w:t>
            </w:r>
          </w:p>
        </w:tc>
      </w:tr>
      <w:tr w:rsidR="00EC1C74" w14:paraId="67F9D7B1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226F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reload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D5DF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Reload firewall rules.</w:t>
            </w:r>
          </w:p>
        </w:tc>
      </w:tr>
      <w:tr w:rsidR="00EC1C74" w14:paraId="1D0A608C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485E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Test-NetConnection 137.184.163.176 -Port 5000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2D32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From Windows, verify that the public endpoint is reachable.</w:t>
            </w:r>
          </w:p>
        </w:tc>
      </w:tr>
    </w:tbl>
    <w:p w14:paraId="3226A03F" w14:textId="77777777" w:rsidR="00EC1C74" w:rsidRDefault="00000000">
      <w:pPr>
        <w:pStyle w:val="Heading1"/>
      </w:pPr>
      <w:r>
        <w:lastRenderedPageBreak/>
        <w:t>8. Packet decoder and protocol verification</w:t>
      </w:r>
    </w:p>
    <w:p w14:paraId="0EDE4C0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micro_packet_decoder.py is a local inspection tool. It does not connect to the board or server. It accepts a pasted packet HEX string, decodes every field, and reports whether Length and CRC are valid.</w:t>
      </w:r>
    </w:p>
    <w:p w14:paraId="0116A845" w14:textId="77777777" w:rsidR="00EC1C74" w:rsidRDefault="00000000">
      <w:pPr>
        <w:pStyle w:val="Heading2"/>
      </w:pPr>
      <w:r>
        <w:t>8.1 Interactive packet decode</w:t>
      </w:r>
    </w:p>
    <w:p w14:paraId="5D4213B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or Linux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478164B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C2E19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</w:t>
            </w:r>
          </w:p>
        </w:tc>
      </w:tr>
    </w:tbl>
    <w:p w14:paraId="4A01FFC6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Paste the complete packet HEX string and press Enter. The decoder prints byte offsets, raw field bytes, interpreted values, errors, warnings, and an Overall result of VALID or INVALID.</w:t>
      </w:r>
    </w:p>
    <w:p w14:paraId="49BE1E5A" w14:textId="77777777" w:rsidR="00EC1C74" w:rsidRDefault="00000000">
      <w:pPr>
        <w:pStyle w:val="Heading2"/>
      </w:pPr>
      <w:r>
        <w:t>8.2 Decode a packet supplied on the command 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03FB81C0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F5138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python3 micro_packet_decoder.py "AB10003E621D0001013836313335323036343035303738370000019F84DE77C0010107FF0101010FAC91003B9101AABBCCDDEE01000000000000000000000000000000000000"</w:t>
            </w:r>
          </w:p>
        </w:tc>
      </w:tr>
    </w:tbl>
    <w:p w14:paraId="62AD6343" w14:textId="77777777" w:rsidR="00EC1C74" w:rsidRDefault="00000000">
      <w:pPr>
        <w:pStyle w:val="Heading2"/>
      </w:pPr>
      <w:r>
        <w:t>8.3 CRC and timestamp utility 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3B80B64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EA3E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--crc-self-test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--timestamp-to-unix-ms 2026-07-21T13:30:00Z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--unix-ms-to-timestamp 1784640600000</w:t>
            </w:r>
          </w:p>
        </w:tc>
      </w:tr>
    </w:tbl>
    <w:p w14:paraId="3699BE04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CRC self-test must produce 0x31C3 for the ASCII text 123456789. The timestamp converter displays the Unix-millisecond value and the exact eight-byte big-endian representation used by the simulator.</w:t>
      </w:r>
    </w:p>
    <w:p w14:paraId="431B6C41" w14:textId="77777777" w:rsidR="00EC1C74" w:rsidRDefault="00000000">
      <w:pPr>
        <w:pStyle w:val="Heading2"/>
      </w:pPr>
      <w:r>
        <w:t>8.4 Automated protocol tests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10C2EC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4DA6D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test_micro_packet_decoder.py</w:t>
            </w:r>
          </w:p>
        </w:tc>
      </w:tr>
    </w:tbl>
    <w:p w14:paraId="5B6BAEC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protocol tests verify the CRC check vector, known-good packets, big-endian fields, coordinate decoding, timestamp conversion, zero timestamp behavior, GNSS fix age, corrupted length detection, and rejection of malformed legacy packets.</w:t>
      </w:r>
    </w:p>
    <w:p w14:paraId="4D1D1FB9" w14:textId="77777777" w:rsidR="00EC1C74" w:rsidRDefault="00000000">
      <w:pPr>
        <w:pStyle w:val="Heading1"/>
      </w:pPr>
      <w:r>
        <w:t>9. TCP stream-parser tests</w:t>
      </w:r>
    </w:p>
    <w:p w14:paraId="7156D9B7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test_micro_tcp_server.py exercises the parser without opening the public port or changing the running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977BD0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B35B2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test_micro_tcp_server.py</w:t>
            </w:r>
          </w:p>
        </w:tc>
      </w:tr>
    </w:tbl>
    <w:p w14:paraId="019B03A5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One binary packet divided across multiple recv() calls.</w:t>
      </w:r>
    </w:p>
    <w:p w14:paraId="32E7859E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One ASCII-HEX packet divided across multiple recv() calls.</w:t>
      </w:r>
    </w:p>
    <w:p w14:paraId="76FDCC79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Two packets received in one TCP chunk.</w:t>
      </w:r>
    </w:p>
    <w:p w14:paraId="019A2DA4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Binary and ASCII-HEX packets on the same connection.</w:t>
      </w:r>
    </w:p>
    <w:p w14:paraId="12D5A933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Leading non-packet noise before a valid header.</w:t>
      </w:r>
    </w:p>
    <w:p w14:paraId="29C8BAFC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Big-endian Length controlling the total framed packet size.</w:t>
      </w:r>
    </w:p>
    <w:p w14:paraId="14BA1008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The difference between binary byte AB and ASCII bytes 41 42.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4C0BD5D" w14:textId="77777777">
        <w:trPr>
          <w:cantSplit/>
          <w:jc w:val="center"/>
        </w:trPr>
        <w:tc>
          <w:tcPr>
            <w:tcW w:w="9576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5C0C3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Expected result: </w:t>
            </w:r>
            <w:r>
              <w:rPr>
                <w:rFonts w:eastAsia="Aptos"/>
                <w:color w:val="1F1F1F"/>
                <w:sz w:val="20"/>
              </w:rPr>
              <w:t>The test output must end with OK. These tests validate stream framing logic, not LTE coverage or the deployed systemd service.</w:t>
            </w:r>
          </w:p>
        </w:tc>
      </w:tr>
    </w:tbl>
    <w:p w14:paraId="412D63B7" w14:textId="77777777" w:rsidR="00EC1C74" w:rsidRDefault="00000000">
      <w:pPr>
        <w:pStyle w:val="Heading2"/>
      </w:pPr>
      <w:r>
        <w:t>9.1 Foreground server test</w:t>
      </w:r>
    </w:p>
    <w:p w14:paraId="05572F89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Stop the systemd service before starting a foreground copy, because only one process can bind port 5000.</w:t>
      </w:r>
    </w:p>
    <w:p w14:paraId="7CC75C41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lastRenderedPageBreak/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C85D8F8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B2061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cd /root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python3 -u micro_tcp_server.py</w:t>
            </w:r>
          </w:p>
        </w:tc>
      </w:tr>
    </w:tbl>
    <w:p w14:paraId="55E1709E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startup text should identify the Version 8 compatibility build, the retained all-big-endian envelope, and accepted binary/ASCII-HEX wire modes. Runtime simulation remains configuration-only until `simulation on`.</w:t>
      </w:r>
    </w:p>
    <w:p w14:paraId="44AA4506" w14:textId="77777777" w:rsidR="00EC1C74" w:rsidRDefault="00000000">
      <w:pPr>
        <w:pStyle w:val="Heading2"/>
      </w:pPr>
      <w:r>
        <w:t>9.2 Local binary packet test</w:t>
      </w:r>
    </w:p>
    <w:p w14:paraId="5326D909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Second 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AC89D1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110A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python3 - &lt;&lt;'PY'</w:t>
              <w:br/>
              <w:t>import socket</w:t>
              <w:br/>
              <w:t>packet = bytes.fromhex(</w:t>
              <w:br/>
              <w:t xml:space="preserve">    "AB10003E621D0001013836313335323036343035303738370000019F84DE77C0010107FF0101010FAC91003B"</w:t>
              <w:br/>
              <w:t xml:space="preserve">    "9101AABBCCDDEE01000000000000000000000000000000000000"</w:t>
              <w:br/>
              <w:t>)</w:t>
              <w:br/>
              <w:t>with socket.create_connection(("127.0.0.1", 5000), timeout=5) as sock:</w:t>
              <w:br/>
              <w:t xml:space="preserve">    sock.sendall(packet)</w:t>
              <w:br/>
              <w:t xml:space="preserve">    print(sock.recv(1024))</w:t>
              <w:br/>
              <w:t>PY</w:t>
            </w:r>
          </w:p>
        </w:tc>
      </w:tr>
    </w:tbl>
    <w:p w14:paraId="2D3FBE65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response: b'OK\n'. The server log should report wire_mode: binary, header_byte: 0xAB, and validation: VALID.</w:t>
      </w:r>
    </w:p>
    <w:p w14:paraId="0177FB57" w14:textId="77777777" w:rsidR="00EC1C74" w:rsidRDefault="00000000">
      <w:r>
        <w:br w:type="page"/>
      </w:r>
    </w:p>
    <w:p w14:paraId="72F1F97E" w14:textId="77777777" w:rsidR="00EC1C74" w:rsidRDefault="00000000">
      <w:pPr>
        <w:pStyle w:val="Heading2"/>
      </w:pPr>
      <w:r>
        <w:lastRenderedPageBreak/>
        <w:t>9.3 Local ASCII-HEX packet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8F98067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D3C2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python3 - &lt;&lt;'PY'</w:t>
              <w:br/>
              <w:t>import socket</w:t>
              <w:br/>
              <w:t>packet_hex = (</w:t>
              <w:br/>
              <w:t xml:space="preserve">    "AB10003E621D0001013836313335323036343035303738370000019F84DE77C0010107FF0101010FAC91003B"</w:t>
              <w:br/>
              <w:t xml:space="preserve">    "9101AABBCCDDEE01000000000000000000000000000000000000"</w:t>
              <w:br/>
              <w:t>)</w:t>
              <w:br/>
              <w:t>with socket.create_connection(("127.0.0.1", 5000), timeout=5) as sock:</w:t>
              <w:br/>
              <w:t xml:space="preserve">    sock.sendall(packet_hex.encode("ascii"))</w:t>
              <w:br/>
              <w:t xml:space="preserve">    print(sock.recv(1024))</w:t>
              <w:br/>
              <w:t>PY</w:t>
            </w:r>
          </w:p>
        </w:tc>
      </w:tr>
    </w:tbl>
    <w:p w14:paraId="76BFE04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raw receive log begins with 4142 because those are the ASCII characters A and B. The framed packet is converted to binary and should still validate as VALID.</w:t>
      </w:r>
    </w:p>
    <w:p w14:paraId="3A0B32F2" w14:textId="77777777" w:rsidR="00EC1C74" w:rsidRDefault="00000000">
      <w:pPr>
        <w:pStyle w:val="Heading1"/>
      </w:pPr>
      <w:r>
        <w:t>10. Systemd deployment</w:t>
      </w:r>
    </w:p>
    <w:p w14:paraId="5AAE4834" w14:textId="77777777" w:rsidR="00EC1C74" w:rsidRDefault="00000000">
      <w:pPr>
        <w:pStyle w:val="Heading2"/>
      </w:pPr>
      <w:r>
        <w:t>10.1 Existing service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749DBC1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C802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cat micro-tcp-server.service</w:t>
            </w:r>
          </w:p>
        </w:tc>
      </w:tr>
    </w:tbl>
    <w:p w14:paraId="07804BAA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Confirm that the service runs /root/micro_tcp_server.py and that micro_packet_decoder.py is in the same directory. Unbuffered Python output is recommended so journal messages appear immediately.</w:t>
      </w:r>
    </w:p>
    <w:p w14:paraId="5FE37659" w14:textId="77777777" w:rsidR="00EC1C74" w:rsidRDefault="00000000">
      <w:pPr>
        <w:pStyle w:val="Heading2"/>
      </w:pPr>
      <w:r>
        <w:t>10.2 Recommended service definition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A32AB3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01A03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[Unit]</w:t>
              <w:br/>
              <w:t>Description=Micro TCP Server Version 8 Compatibility</w:t>
              <w:br/>
              <w:t>After=network-online.target</w:t>
              <w:br/>
              <w:t>Wants=network-online.target</w:t>
              <w:br/>
              <w:br/>
              <w:t>[Service]</w:t>
              <w:br/>
              <w:t>Type=simple</w:t>
              <w:br/>
              <w:t>User=root</w:t>
              <w:br/>
              <w:t>WorkingDirectory=/root</w:t>
              <w:br/>
              <w:t>ExecStart=/usr/bin/python3 -u /root/micro_tcp_server.py</w:t>
              <w:br/>
              <w:t>Restart=on-failure</w:t>
              <w:br/>
              <w:t>RestartSec=2</w:t>
              <w:br/>
              <w:br/>
              <w:t>[Install]</w:t>
              <w:br/>
              <w:t>WantedBy=multi-user.target</w:t>
            </w:r>
          </w:p>
        </w:tc>
      </w:tr>
      <w:tr w:rsidR="00EC1C74" w14:paraId="2DDD627F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F8426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daemon-reload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enable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status micro-tcp-server --no-pager</w:t>
            </w:r>
          </w:p>
        </w:tc>
      </w:tr>
    </w:tbl>
    <w:p w14:paraId="211880EC" w14:textId="77777777" w:rsidR="00EC1C74" w:rsidRDefault="00000000">
      <w:r>
        <w:br w:type="page"/>
      </w:r>
    </w:p>
    <w:p w14:paraId="4416AEF5" w14:textId="77777777" w:rsidR="00EC1C74" w:rsidRDefault="00000000">
      <w:pPr>
        <w:pStyle w:val="Heading1"/>
      </w:pPr>
      <w:r>
        <w:lastRenderedPageBreak/>
        <w:t>11. Direct LTE and relay tests</w:t>
      </w:r>
    </w:p>
    <w:p w14:paraId="3542C2F3" w14:textId="77777777" w:rsidR="00EC1C74" w:rsidRDefault="00000000">
      <w:pPr>
        <w:pStyle w:val="Heading2"/>
      </w:pPr>
      <w:r>
        <w:t>11.1 Direct LTE test</w:t>
      </w:r>
    </w:p>
    <w:p w14:paraId="5D3DA4D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nRF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45B9346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AA228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softsim status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transport lte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lte connect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lte status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sample_location</w:t>
            </w:r>
          </w:p>
        </w:tc>
      </w:tr>
    </w:tbl>
    <w:p w14:paraId="282DCDDB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server results: one accepted TCP connection, one response per complete packet, and validation: VALID for the 70-byte beacon heartbeat, 76-byte GPS heartbeat, and 48-byte LTE-M location packet.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015"/>
        <w:gridCol w:w="2880"/>
      </w:tblGrid>
      <w:tr w:rsidR="00EC1C74" w14:paraId="1B097327" w14:textId="77777777">
        <w:trPr>
          <w:cantSplit/>
          <w:tblHeader/>
          <w:jc w:val="center"/>
        </w:trPr>
        <w:tc>
          <w:tcPr>
            <w:tcW w:w="460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F13D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Packet</w:t>
            </w:r>
          </w:p>
        </w:tc>
        <w:tc>
          <w:tcPr>
            <w:tcW w:w="2015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8EB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Total bytes</w:t>
            </w:r>
          </w:p>
        </w:tc>
        <w:tc>
          <w:tcPr>
            <w:tcW w:w="28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805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Command</w:t>
            </w:r>
          </w:p>
        </w:tc>
      </w:tr>
      <w:tr w:rsidR="00EC1C74" w14:paraId="6A5C473E" w14:textId="77777777">
        <w:trPr>
          <w:cantSplit/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352A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Beacon heartbeat</w:t>
            </w:r>
          </w:p>
        </w:tc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9DA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8"/>
              </w:rPr>
              <w:t>70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E5EE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0x01</w:t>
            </w:r>
          </w:p>
        </w:tc>
      </w:tr>
      <w:tr w:rsidR="00EC1C74" w14:paraId="2C0B049F" w14:textId="77777777">
        <w:trPr>
          <w:cantSplit/>
          <w:jc w:val="center"/>
        </w:trPr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608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GPS heartbeat</w:t>
            </w:r>
          </w:p>
        </w:tc>
        <w:tc>
          <w:tcPr>
            <w:tcW w:w="201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548D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8"/>
              </w:rPr>
              <w:t>76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98B1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0x01</w:t>
            </w:r>
          </w:p>
        </w:tc>
      </w:tr>
      <w:tr w:rsidR="00EC1C74" w14:paraId="02736908" w14:textId="77777777">
        <w:trPr>
          <w:cantSplit/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D11D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LTE-M location</w:t>
            </w:r>
          </w:p>
        </w:tc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33D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48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C3C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0x10</w:t>
            </w:r>
          </w:p>
        </w:tc>
      </w:tr>
    </w:tbl>
    <w:p w14:paraId="209107F0" w14:textId="77777777" w:rsidR="00EC1C74" w:rsidRDefault="00000000">
      <w:pPr>
        <w:pStyle w:val="Heading2"/>
      </w:pPr>
      <w:r>
        <w:t>11.2 Windows relay test</w:t>
      </w:r>
    </w:p>
    <w:p w14:paraId="76EA4639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F6913A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E6DB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$relay = Join-Path $env:USERPROFILE "onomondo-softsim-test\tools\micro_relay"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powershell -ExecutionPolicy Bypass -File (Join-Path $relay "run_windows_relay.ps1") -Port COM7</w:t>
            </w:r>
          </w:p>
        </w:tc>
      </w:tr>
    </w:tbl>
    <w:p w14:paraId="6D2310E8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Relay console / nRF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0E7247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7310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transport relay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sample_location</w:t>
            </w:r>
          </w:p>
        </w:tc>
      </w:tr>
    </w:tbl>
    <w:p w14:paraId="0E6F12F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return path: server response → Windows TCP socket → MICRO_RELAY_RX_HEX over USB serial → board decode and print.</w:t>
      </w:r>
    </w:p>
    <w:p w14:paraId="56369159" w14:textId="77777777" w:rsidR="00EC1C74" w:rsidRDefault="00000000">
      <w:pPr>
        <w:pStyle w:val="Heading2"/>
      </w:pPr>
      <w:r>
        <w:t>11.3 Version 8 dynamic state tests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168"/>
        <w:gridCol w:w="3960"/>
      </w:tblGrid>
      <w:tr w:rsidR="00EC1C74" w14:paraId="33365EF0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2EF75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w="31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9131B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7"/>
              </w:rPr>
              <w:t>Expected state</w:t>
            </w:r>
          </w:p>
        </w:tc>
        <w:tc>
          <w:tcPr>
            <w:tcW w:w="396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E9DBE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7"/>
              </w:rPr>
              <w:t>Server check</w:t>
            </w:r>
          </w:p>
        </w:tc>
      </w:tr>
      <w:tr w:rsidR="00EC1C74" w14:paraId="7511E580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4F0A8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normal</w:t>
              <w:br/>
              <w:t>send hb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14435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Beacon state (0x01) with medium battery, not charging; configured beacon wins priority over trusted device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283AA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70-byte heartbeat validates; trusted-device registry is present and padded</w:t>
            </w:r>
          </w:p>
        </w:tc>
      </w:tr>
      <w:tr w:rsidR="00EC1C74" w14:paraId="7ACC034B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E4A0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normal</w:t>
              <w:br/>
              <w:t>preset low</w:t>
              <w:br/>
              <w:t>send hb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B9397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Beacon state remains; battery becomes low</w:t>
            </w:r>
          </w:p>
        </w:tc>
        <w:tc>
          <w:tcPr>
            <w:tcW w:w="396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9CA8B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Heartbeat validates; battery field decodes as low</w:t>
            </w:r>
          </w:p>
        </w:tc>
      </w:tr>
      <w:tr w:rsidR="00EC1C74" w14:paraId="3FF0BC9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75B6A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normal</w:t>
              <w:br/>
              <w:t>preset charging</w:t>
              <w:br/>
              <w:t>send hb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AE56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Beacon state remains; charging becomes on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03A12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Heartbeat validates; charging field decodes as charging</w:t>
            </w:r>
          </w:p>
        </w:tc>
      </w:tr>
      <w:tr w:rsidR="00EC1C74" w14:paraId="2751AC99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F2CC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outside</w:t>
              <w:br/>
              <w:t>status</w:t>
              <w:br/>
              <w:t>send hb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635F8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BLE detections absent; GNSS safe-zone evaluation -&gt; GPS_LTE_OUTSIDE (0x10) for the default outside position</w:t>
            </w:r>
          </w:p>
        </w:tc>
        <w:tc>
          <w:tcPr>
            <w:tcW w:w="396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15D35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76-byte GPS heartbeat validates; standalone command 0x10 is sent on outside entry and then by LTEupdateIntervalSeconds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simulation on</w:t>
              <w:br/>
              <w:t>preset trusted</w:t>
              <w:br/>
              <w:t>status</w:t>
              <w:br/>
              <w:t>send hb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Trusted Device state (0xA0) when the detected trusted identity is configured and no configured beacon is detected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70-byte heartbeat validates; locationData identifies current trusted device while registry reports all configured trusted devices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simulation on</w:t>
              <w:br/>
              <w:t>set beacon off</w:t>
              <w:br/>
              <w:t>set trusted off</w:t>
              <w:br/>
              <w:t>set pos 45.4215 -75.6972 25.5 0.0</w:t>
              <w:br/>
              <w:t>status</w:t>
              <w:br/>
              <w:t>send hb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GNSS safe-zone evaluation -&gt; GPS_SAFE_ZONE (0x0A) for the canonical sample safe-zone position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76-byte GPS heartbeat validates; outside LTE-location timer is stopped</w:t>
            </w:r>
          </w:p>
        </w:tc>
      </w:tr>
    </w:tbl>
    <w:p>
      <w:pPr>
        <w:pStyle w:val="Heading2"/>
      </w:pPr>
      <w:r>
        <w:t>11.4 Version 8 independent timer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Test</w:t>
            </w:r>
          </w:p>
        </w:tc>
        <w:tc>
          <w:tcPr>
            <w:tcW w:type="dxa" w:w="3240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Commands / setup</w:t>
            </w:r>
          </w:p>
        </w:tc>
        <w:tc>
          <w:tcPr>
            <w:tcW w:type="dxa" w:w="4392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Configuration-only boot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reboot; simulation status; status</w:t>
            </w:r>
          </w:p>
        </w:tc>
        <w:tc>
          <w:tcPr>
            <w:tcW w:type="dxa" w:w="43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Runtime simulation is off; heartbeat, BLE-check, and LTE-location automatic schedules are stopped; persistent settings remain available.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Enable runtime</w:t>
            </w:r>
          </w:p>
        </w:tc>
        <w:tc>
          <w:tcPr>
            <w:tcW w:type="dxa" w:w="3240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connect server; simulation on; status</w:t>
            </w:r>
          </w:p>
        </w:tc>
        <w:tc>
          <w:tcPr>
            <w:tcW w:type="dxa" w:w="43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 reevaluation is requested immediately. BLE and heartbeat schedules start; outside-LTE schedule starts only when state is GPS_LTE_OUTSIDE.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 timer independence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Set/use a short ble_check_interval_seconds; change detected beacon/trusted context.</w:t>
            </w:r>
          </w:p>
        </w:tc>
        <w:tc>
          <w:tcPr>
            <w:tcW w:type="dxa" w:w="43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 expiry only reevaluates local state. It does not itself send heartbeat or location packets.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Heartbeat timer independence</w:t>
            </w:r>
          </w:p>
        </w:tc>
        <w:tc>
          <w:tcPr>
            <w:tcW w:type="dxa" w:w="3240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Use heartbeat_interval_seconds; remain in any state.</w:t>
            </w:r>
          </w:p>
        </w:tc>
        <w:tc>
          <w:tcPr>
            <w:tcW w:type="dxa" w:w="43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Each expiry sends command 0x01 using the latest known state. Heartbeat expiry does not trigger BLE/GNSS reevaluation.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Outside LTE timer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preset outside; observe entry and periodic traffic</w:t>
            </w:r>
          </w:p>
        </w:tc>
        <w:tc>
          <w:tcPr>
            <w:tcW w:type="dxa" w:w="43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Entry to GPS_LTE_OUTSIDE triggers one standalone command 0x10; further locations follow LTEupdateIntervalSeconds while still outside; leaving outside stops that schedule.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Configuration application</w:t>
            </w:r>
          </w:p>
        </w:tc>
        <w:tc>
          <w:tcPr>
            <w:tcW w:type="dxa" w:w="3240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Apply/receive a valid command-0x02 packet that changes lists or timer values.</w:t>
            </w:r>
          </w:p>
        </w:tc>
        <w:tc>
          <w:tcPr>
            <w:tcW w:type="dxa" w:w="43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Configuration changes atomically; affected schedules are rescheduled and state is reevaluated immediately. Invalid packets leave the previous configuration and schedules intact.</w:t>
            </w:r>
          </w:p>
        </w:tc>
      </w:tr>
    </w:tbl>
    <w:p>
      <w:r>
        <w:t>Timer checks assume runtime simulation is enabled and, for automatic network sends, the selected transport is connected. The three timer responsibilities must remain independent.</w:t>
      </w:r>
    </w:p>
    <w:p w14:paraId="0357241B" w14:textId="77777777" w:rsidR="00EC1C74" w:rsidRDefault="00000000">
      <w:pPr>
        <w:pStyle w:val="Heading1"/>
      </w:pPr>
      <w:r>
        <w:lastRenderedPageBreak/>
        <w:t>12. Timestamp simulation tests</w:t>
      </w:r>
    </w:p>
    <w:p w14:paraId="4110CDF7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Version 8 retains uint64 big-endian Unix-millisecond UTC timestamps. The dynamic heartbeat timestamp represents the state-sample time; the dynamic location timestamp represents the GNSS fix time. Timestamp schedules are independent from the Version 8 BLE/heartbeat/LTE state-machine timers.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960"/>
        <w:gridCol w:w="41"/>
      </w:tblGrid>
      <w:tr w:rsidR="00EC1C74" w14:paraId="1317711A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A526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Test</w:t>
            </w:r>
          </w:p>
        </w:tc>
        <w:tc>
          <w:tcPr>
            <w:tcW w:w="381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6F7F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w="3960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325A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Expected result</w:t>
            </w:r>
          </w:p>
        </w:tc>
      </w:tr>
      <w:tr w:rsidR="00EC1C74" w14:paraId="158281B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A9D3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time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EAF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fixed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</w:p>
        </w:tc>
        <w:tc>
          <w:tcPr>
            <w:tcW w:w="396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C13D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Both packets decode to 2026-07-21T13:30:00.000Z; Sequence ID increases.</w:t>
            </w:r>
          </w:p>
        </w:tc>
      </w:tr>
      <w:tr w:rsidR="00EC1C74" w14:paraId="7BB5699D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2FF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Step time</w:t>
            </w:r>
          </w:p>
        </w:tc>
        <w:tc>
          <w:tcPr>
            <w:tcW w:w="381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A768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step</w:t>
            </w:r>
            <w:r>
              <w:rPr>
                <w:rFonts w:eastAsia="Aptos"/>
                <w:color w:val="1F1F1F"/>
                <w:sz w:val="17"/>
              </w:rPr>
              <w:br/>
              <w:t>set time_step 5000</w:t>
            </w:r>
            <w:r>
              <w:rPr>
                <w:rFonts w:eastAsia="Aptos"/>
                <w:color w:val="1F1F1F"/>
                <w:sz w:val="17"/>
              </w:rPr>
              <w:br/>
              <w:t>send hb three times</w:t>
            </w:r>
          </w:p>
        </w:tc>
        <w:tc>
          <w:tcPr>
            <w:tcW w:w="3960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1556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Timestamps increase by exactly 5 seconds per dynamic packet.</w:t>
            </w:r>
          </w:p>
        </w:tc>
      </w:tr>
      <w:tr w:rsidR="00EC1C74" w14:paraId="6143B4A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A42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Running time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2FFE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running</w:t>
            </w:r>
            <w:r>
              <w:rPr>
                <w:rFonts w:eastAsia="Aptos"/>
                <w:color w:val="1F1F1F"/>
                <w:sz w:val="17"/>
              </w:rPr>
              <w:br/>
              <w:t>send hb; wait; send hb</w:t>
            </w:r>
          </w:p>
        </w:tc>
        <w:tc>
          <w:tcPr>
            <w:tcW w:w="396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F058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Second timestamp advances approximately by elapsed board uptime.</w:t>
            </w:r>
          </w:p>
        </w:tc>
      </w:tr>
      <w:tr w:rsidR="00EC1C74" w14:paraId="34B830C7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655B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Old GNSS fix</w:t>
            </w:r>
          </w:p>
        </w:tc>
        <w:tc>
          <w:tcPr>
            <w:tcW w:w="381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232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fixed</w:t>
            </w:r>
            <w:r>
              <w:rPr>
                <w:rFonts w:eastAsia="Aptos"/>
                <w:color w:val="1F1F1F"/>
                <w:sz w:val="17"/>
              </w:rPr>
              <w:br/>
              <w:t>set fixage 120</w:t>
            </w:r>
            <w:r>
              <w:rPr>
                <w:rFonts w:eastAsia="Aptos"/>
                <w:color w:val="1F1F1F"/>
                <w:sz w:val="17"/>
              </w:rPr>
              <w:br/>
              <w:t>send loc</w:t>
            </w:r>
          </w:p>
        </w:tc>
        <w:tc>
          <w:tcPr>
            <w:tcW w:w="3960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573C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GNSS fix timestamp decodes to 2026-07-21T13:28:00.000Z.</w:t>
            </w:r>
          </w:p>
        </w:tc>
      </w:tr>
      <w:tr w:rsidR="00EC1C74" w14:paraId="7C64F5D6" w14:textId="77777777">
        <w:trPr>
          <w:gridAfter w:val="1"/>
          <w:wAfter w:w="41" w:type="dxa"/>
          <w:cantSplit/>
          <w:jc w:val="center"/>
        </w:trPr>
        <w:tc>
          <w:tcPr>
            <w:tcW w:w="9576" w:type="dxa"/>
            <w:gridSpan w:val="3"/>
            <w:shd w:val="clear" w:color="auto" w:fill="EEF5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3409B4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Fixed sample commands: </w:t>
            </w:r>
            <w:r>
              <w:rPr>
                <w:rFonts w:eastAsia="Aptos"/>
                <w:color w:val="1F1F1F"/>
                <w:sz w:val="20"/>
              </w:rPr>
              <w:t>send sample_hb_beacon, send sample_hb_gps, and send sample_location remain constant known-good vectors. Timestamp state controls affect send hb and send loc.</w:t>
            </w:r>
          </w:p>
        </w:tc>
      </w:tr>
    </w:tbl>
    <w:p w14:paraId="4837FC77" w14:textId="77777777" w:rsidR="00EC1C74" w:rsidRDefault="00000000">
      <w:pPr>
        <w:pStyle w:val="Heading1"/>
      </w:pPr>
      <w:r>
        <w:t>13. Server response modes</w:t>
      </w:r>
    </w:p>
    <w:p w14:paraId="26DD4676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server reads the response mode from /root/micro_response_mode.txt for each complete framed packet.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EC1C74" w14:paraId="6875A67A" w14:textId="77777777" w:rsidTr="00AB5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E4DF8E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File value</w:t>
            </w:r>
          </w:p>
        </w:tc>
        <w:tc>
          <w:tcPr>
            <w:tcW w:w="3240" w:type="dxa"/>
          </w:tcPr>
          <w:p w14:paraId="14611764" w14:textId="77777777" w:rsidR="00EC1C74" w:rsidRPr="00AB5F1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Response</w:t>
            </w:r>
          </w:p>
        </w:tc>
        <w:tc>
          <w:tcPr>
            <w:tcW w:w="3168" w:type="dxa"/>
          </w:tcPr>
          <w:p w14:paraId="6BCB11C5" w14:textId="77777777" w:rsidR="00EC1C74" w:rsidRPr="00AB5F1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Use</w:t>
            </w:r>
          </w:p>
        </w:tc>
      </w:tr>
      <w:tr w:rsidR="00EC1C74" w14:paraId="3ABADC38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4809687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OK</w:t>
            </w:r>
          </w:p>
        </w:tc>
        <w:tc>
          <w:tcPr>
            <w:tcW w:w="3240" w:type="dxa"/>
          </w:tcPr>
          <w:p w14:paraId="541B645A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OK\n</w:t>
            </w:r>
          </w:p>
        </w:tc>
        <w:tc>
          <w:tcPr>
            <w:tcW w:w="3168" w:type="dxa"/>
          </w:tcPr>
          <w:p w14:paraId="39E5AA16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Basic acknowledgement and return-path test.</w:t>
            </w:r>
          </w:p>
        </w:tc>
      </w:tr>
      <w:tr w:rsidR="00EC1C74" w14:paraId="1FEFE066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D9F1C19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CONFIG_NONE</w:t>
            </w:r>
          </w:p>
        </w:tc>
        <w:tc>
          <w:tcPr>
            <w:tcW w:w="3240" w:type="dxa"/>
          </w:tcPr>
          <w:p w14:paraId="4C05B70F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CONFIG_NONE\n</w:t>
            </w:r>
          </w:p>
        </w:tc>
        <w:tc>
          <w:tcPr>
            <w:tcW w:w="3168" w:type="dxa"/>
          </w:tcPr>
          <w:p w14:paraId="124C9B56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Indicate that no configuration update is required.</w:t>
            </w:r>
          </w:p>
        </w:tc>
      </w:tr>
      <w:tr w:rsidR="00EC1C74" w14:paraId="350026CB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0807EB2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ECHO_HEX</w:t>
            </w:r>
          </w:p>
        </w:tc>
        <w:tc>
          <w:tcPr>
            <w:tcW w:w="3240" w:type="dxa"/>
          </w:tcPr>
          <w:p w14:paraId="6C89641A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RX_HEX:&lt;canonical packet HEX&gt;\n</w:t>
            </w:r>
          </w:p>
        </w:tc>
        <w:tc>
          <w:tcPr>
            <w:tcW w:w="3168" w:type="dxa"/>
          </w:tcPr>
          <w:p w14:paraId="6DD239CC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Prove exactly which packet the server reconstructed.</w:t>
            </w:r>
          </w:p>
        </w:tc>
      </w:tr>
      <w:tr w:rsidR="00EC1C74" w14:paraId="5ADEE925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DD11EF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CONFIG_UPDATE_ASCII_HEX:&lt;HEX&gt;</w:t>
            </w:r>
          </w:p>
        </w:tc>
        <w:tc>
          <w:tcPr>
            <w:tcW w:w="3240" w:type="dxa"/>
          </w:tcPr>
          <w:p w14:paraId="7905F602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Same readable configuration-update line plus newline</w:t>
            </w:r>
          </w:p>
        </w:tc>
        <w:tc>
          <w:tcPr>
            <w:tcW w:w="3168" w:type="dxa"/>
          </w:tcPr>
          <w:p w14:paraId="74BB920D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Temporary development response.</w:t>
            </w:r>
          </w:p>
        </w:tc>
      </w:tr>
      <w:tr w:rsidR="00EC1C74" w14:paraId="01B25E0E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4A303FD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BINARY_HEX:&lt;HEX&gt;</w:t>
            </w:r>
          </w:p>
        </w:tc>
        <w:tc>
          <w:tcPr>
            <w:tcW w:w="3240" w:type="dxa"/>
          </w:tcPr>
          <w:p w14:paraId="6CDCC8B0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Raw bytes represented by the supplied HEX</w:t>
            </w:r>
          </w:p>
        </w:tc>
        <w:tc>
          <w:tcPr>
            <w:tcW w:w="3168" w:type="dxa"/>
          </w:tcPr>
          <w:p w14:paraId="6D0C0896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Binary response test.</w:t>
            </w:r>
          </w:p>
        </w:tc>
      </w:tr>
      <w:tr w:rsidR="00EC1C74" w14:paraId="13B71FA5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32CEE06E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AUTO</w:t>
            </w:r>
          </w:p>
        </w:tc>
        <w:tc>
          <w:tcPr>
            <w:tcW w:w="3293" w:type="dxa"/>
          </w:tcPr>
          <w:p w14:paraId="4584AF49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OK, ERROR, or SUP plus one binary settings packet</w:t>
            </w:r>
          </w:p>
        </w:tc>
        <w:tc>
          <w:tcPr>
            <w:tcW w:w="3293" w:type="dxa"/>
          </w:tcPr>
          <w:p w14:paraId="0E454D67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Normal automatic development mode</w:t>
            </w:r>
          </w:p>
        </w:tc>
      </w:tr>
      <w:tr w:rsidR="00EC1C74" w14:paraId="179827FA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7345AB65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ERROR</w:t>
            </w:r>
          </w:p>
        </w:tc>
        <w:tc>
          <w:tcPr>
            <w:tcW w:w="3293" w:type="dxa"/>
          </w:tcPr>
          <w:p w14:paraId="52CD3335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ERROR\n or ERROR:&lt;code&gt;\n</w:t>
            </w:r>
          </w:p>
        </w:tc>
        <w:tc>
          <w:tcPr>
            <w:tcW w:w="3293" w:type="dxa"/>
          </w:tcPr>
          <w:p w14:paraId="2532594A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Invalid/unaccepted packet; no settings change</w:t>
            </w:r>
          </w:p>
        </w:tc>
      </w:tr>
      <w:tr w:rsidR="00EC1C74" w14:paraId="4BE4AC3E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43426F39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SUP</w:t>
            </w:r>
          </w:p>
        </w:tc>
        <w:tc>
          <w:tcPr>
            <w:tcW w:w="3293" w:type="dxa"/>
            <w:vAlign w:val="center"/>
          </w:tcPr>
          <w:p w14:paraId="66B1A988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>
              <w:rPr>
                <w:b w:val="0"/>
                <w:sz w:val="16"/>
                <w:szCs w:val="16"/>
                <w:highlight w:val="yellow"/>
              </w:rPr>
              <w:t>SUP\n followed immediately by complete Version 8 binary command-0x02 packet</w:t>
            </w:r>
          </w:p>
        </w:tc>
        <w:tc>
          <w:tcPr>
            <w:tcW w:w="3293" w:type="dxa"/>
            <w:vAlign w:val="center"/>
          </w:tcPr>
          <w:p w14:paraId="48C1BFB7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>
              <w:rPr>
                <w:b w:val="0"/>
                <w:sz w:val="16"/>
                <w:szCs w:val="16"/>
                <w:highlight w:val="yellow"/>
              </w:rPr>
              <w:t>Pending full-replacement update for received heartbeat IMEI</w:t>
            </w:r>
          </w:p>
        </w:tc>
      </w:tr>
      <w:tr w:rsidR="00EC1C74" w14:paraId="1BE3581D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1EB09B6B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FWUP</w:t>
            </w:r>
          </w:p>
        </w:tc>
        <w:tc>
          <w:tcPr>
            <w:tcW w:w="3293" w:type="dxa"/>
          </w:tcPr>
          <w:p w14:paraId="784729FD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FWUP\n</w:t>
            </w:r>
          </w:p>
        </w:tc>
        <w:tc>
          <w:tcPr>
            <w:tcW w:w="3293" w:type="dxa"/>
          </w:tcPr>
          <w:p w14:paraId="5D22D21C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Recognized by simulator; firmware update deferred</w:t>
            </w:r>
          </w:p>
        </w:tc>
      </w:tr>
    </w:tbl>
    <w:p w14:paraId="7BB7FF23" w14:textId="77777777" w:rsidR="00EC1C74" w:rsidRDefault="00EC1C7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1A2076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3E12B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echo "OK" &gt; /root/micro_response_mode.txt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"CONFIG_NONE" &gt; /root/micro_response_mode.txt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"ECHO_HEX" &gt; /root/micro_response_mode.txt</w:t>
            </w:r>
          </w:p>
        </w:tc>
      </w:tr>
    </w:tbl>
    <w:p w14:paraId="20032A5A" w14:textId="77777777" w:rsidR="00EC1C74" w:rsidRDefault="00EC1C7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8093311" w14:textId="77777777">
        <w:trPr>
          <w:cantSplit/>
          <w:jc w:val="center"/>
        </w:trPr>
        <w:tc>
          <w:tcPr>
            <w:tcW w:w="9576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C850E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lastRenderedPageBreak/>
              <w:t xml:space="preserve">Validation behavior: </w:t>
            </w:r>
            <w:r>
              <w:rPr>
                <w:rFonts w:eastAsia="Aptos"/>
                <w:color w:val="1F1F1F"/>
                <w:sz w:val="20"/>
              </w:rPr>
              <w:t>The current test server responds even when the decoder marks a framed packet INVALID. This is intentional for diagnostics. Check the packet log; do not treat OK as proof of a valid CRC.</w:t>
            </w:r>
          </w:p>
        </w:tc>
      </w:tr>
    </w:tbl>
    <w:p w14:paraId="03F8E9DF" w14:textId="77777777" w:rsidR="00EC1C74" w:rsidRDefault="00000000">
      <w:pPr>
        <w:pStyle w:val="Heading1"/>
      </w:pPr>
      <w:r>
        <w:t>14. Reading the Version 8 logs</w:t>
      </w:r>
    </w:p>
    <w:p w14:paraId="7F30C98E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service journal records raw TCP chunks, while /root/micro_tcp_packets.log records complete framed packets and decoder results.</w:t>
      </w:r>
    </w:p>
    <w:p w14:paraId="0DB1399C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Representative valid binary 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209F555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BD43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recv chunk 70 bytes ... raw_hex=AB10003E... ascii=..&gt;...</w:t>
              <w:br/>
              <w:t>wire_mode: binary</w:t>
              <w:br/>
              <w:t>packet_length: 70 bytes</w:t>
              <w:br/>
              <w:t>packet_hex: AB10003E...</w:t>
              <w:br/>
              <w:t>header_byte: 0xAB</w:t>
              <w:br/>
              <w:t>validation: VALID</w:t>
              <w:br/>
              <w:t>sequence_id: 1</w:t>
              <w:br/>
              <w:t>command: 0x01 (heartbeat)</w:t>
              <w:br/>
              <w:t>imei: 861352064050787</w:t>
              <w:br/>
              <w:t>trusted_device_count: 1</w:t>
              <w:br/>
              <w:t>trusted_device_slot1: AABBCCDDEE01</w:t>
              <w:br/>
              <w:t>timestamp_utc: 2026-07-21T13:30:00.000Z</w:t>
            </w:r>
          </w:p>
        </w:tc>
      </w:tr>
    </w:tbl>
    <w:p w14:paraId="0315C18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For ASCII-HEX, the raw chunk begins 4142 and the ascii text begins AB. The framed packet_hex still begins AB because the server converts the readable text to binary before decoding it.</w:t>
      </w:r>
    </w:p>
    <w:p w14:paraId="74AE376C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An invalid packet includes validation: INVALID followed by one or more validation_error lines, such as a CRC mismatch or Length mismatch.</w:t>
      </w:r>
    </w:p>
    <w:p w14:paraId="5A913334" w14:textId="77777777" w:rsidR="00EC1C74" w:rsidRDefault="00000000">
      <w:pPr>
        <w:pStyle w:val="Heading1"/>
      </w:pPr>
      <w:r>
        <w:t>15. Troubleshooting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6480"/>
      </w:tblGrid>
      <w:tr w:rsidR="00EC1C74" w14:paraId="6D129DD5" w14:textId="77777777">
        <w:trPr>
          <w:cantSplit/>
          <w:tblHeader/>
          <w:jc w:val="center"/>
        </w:trPr>
        <w:tc>
          <w:tcPr>
            <w:tcW w:w="30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6444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Symptom</w:t>
            </w:r>
          </w:p>
        </w:tc>
        <w:tc>
          <w:tcPr>
            <w:tcW w:w="64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74C2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Check / corrective action</w:t>
            </w:r>
          </w:p>
        </w:tc>
      </w:tr>
      <w:tr w:rsidR="00EC1C74" w14:paraId="1E2F7E84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DF0C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 new journal output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306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service status, port 5000 listener, endpoint, and that a new packet was actually sent.</w:t>
            </w:r>
          </w:p>
        </w:tc>
      </w:tr>
      <w:tr w:rsidR="00EC1C74" w14:paraId="6587CAEB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500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Connection refused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C716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The service is stopped or not listening. Check systemctl status and ss -ltnp.</w:t>
            </w:r>
          </w:p>
        </w:tc>
      </w:tr>
      <w:tr w:rsidR="00EC1C74" w14:paraId="4CBF469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08A4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Connection timeout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6087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Check UFW, cloud firewall, address, port, and public reachability.</w:t>
            </w:r>
          </w:p>
        </w:tc>
      </w:tr>
      <w:tr w:rsidR="00EC1C74" w14:paraId="099EC52F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42A1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Other server cannot find AB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035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wire mode. Binary starts with raw AB; ASCII-HEX starts with raw 41 42.</w:t>
            </w:r>
          </w:p>
        </w:tc>
      </w:tr>
      <w:tr w:rsidR="00EC1C74" w14:paraId="292016E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F583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Server logs AB but parser rejects byte 0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916E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The logger may be displaying ASCII characters. Inspect raw_hex, not only printable ascii.</w:t>
            </w:r>
          </w:p>
        </w:tc>
      </w:tr>
      <w:tr w:rsidR="00EC1C74" w14:paraId="575077B0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48E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Packet arrives in pieces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929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Normal TCP behavior. Use a persistent per-connection buffer and Length-based framing.</w:t>
            </w:r>
          </w:p>
        </w:tc>
      </w:tr>
      <w:tr w:rsidR="00EC1C74" w14:paraId="28D7E4A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C6EE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CRC mismatch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8920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CRC-16/XMODEM, initial 0x0000, payload-only coverage, and big-endian CRC bytes.</w:t>
            </w:r>
          </w:p>
        </w:tc>
      </w:tr>
      <w:tr w:rsidR="00EC1C74" w14:paraId="46BFD29C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B8BA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Length mismatch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A176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Length is uint16 big-endian and counts Command + Payload. Total bytes are 8 + Length.</w:t>
            </w:r>
          </w:p>
        </w:tc>
      </w:tr>
      <w:tr w:rsidR="00EC1C74" w14:paraId="2695698D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F738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Timestamp appears unreasonable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EE49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uint64 big-endian Unix milliseconds in UTC, not seconds or nanoseconds.</w:t>
            </w:r>
          </w:p>
        </w:tc>
      </w:tr>
      <w:tr w:rsidR="00EC1C74" w14:paraId="4B968285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F0C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Decoder unavailable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139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Place micro_packet_decoder.py beside micro_tcp_server.py and restart the service.</w:t>
            </w:r>
          </w:p>
        </w:tc>
      </w:tr>
      <w:tr w:rsidR="00EC1C74" w14:paraId="0FFD489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A060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Address already in use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7037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Stop the existing service or foreground process before starting another server on port 5000.</w:t>
            </w:r>
          </w:p>
        </w:tc>
      </w:tr>
      <w:tr w:rsidR="00EC1C74" w14:paraId="2AFAEB2D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6D0E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OK received but packet invalid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9E88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Expected test-server behavior. Inspect validation: VALID or INVALID in the log.</w:t>
            </w:r>
          </w:p>
        </w:tc>
      </w:tr>
      <w:tr w:rsidR="00EC1C74" w14:paraId="13A7184A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CDD2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LTE fails but relay works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EF0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Likely a cellular coverage, roaming, provisioning, or modem issue. Relay does not validate LTE.</w:t>
            </w:r>
          </w:p>
        </w:tc>
      </w:tr>
      <w:tr w:rsidR="00EC1C74" w14:paraId="7224D690" w14:textId="77777777">
        <w:trPr>
          <w:cantSplit/>
          <w:jc w:val="center"/>
        </w:trPr>
        <w:tc>
          <w:tcPr>
            <w:tcW w:w="4939" w:type="dxa"/>
          </w:tcPr>
          <w:p w14:paraId="0C5B8C54" w14:textId="77777777" w:rsidR="00EC1C74" w:rsidRDefault="00000000">
            <w:r>
              <w:lastRenderedPageBreak/>
              <w:t>SUP returned but no complete packet applies</w:t>
            </w:r>
          </w:p>
        </w:tc>
        <w:tc>
          <w:tcPr>
            <w:tcW w:w="4939" w:type="dxa"/>
            <w:vAlign w:val="center"/>
          </w:tcPr>
          <w:p w14:paraId="2F2323E5" w14:textId="77777777" w:rsidR="00EC1C74" w:rsidRDefault="00000000">
            <w:r>
              <w:rPr>
                <w:b w:val="0"/>
              </w:rPr>
              <w:t>Confirm the server sent SUP followed by complete binary 0xAB packet bytes, not ASCII HEX. Verify command byte 0x02, Length, CRC, target IMEI, list counts, positional field order/ranges, SendingUpdate flag, and absence of trailing bytes. A command-0x20/TLV packet is legacy and incompatible.</w:t>
            </w:r>
          </w:p>
        </w:tc>
      </w:tr>
      <w:tr w:rsidR="00EC1C74" w14:paraId="157AD69B" w14:textId="77777777">
        <w:trPr>
          <w:cantSplit/>
          <w:jc w:val="center"/>
        </w:trPr>
        <w:tc>
          <w:tcPr>
            <w:tcW w:w="4939" w:type="dxa"/>
          </w:tcPr>
          <w:p w14:paraId="0A48525E" w14:textId="77777777" w:rsidR="00EC1C74" w:rsidRDefault="00000000">
            <w:r>
              <w:t>Update is sent repeatedly</w:t>
            </w:r>
          </w:p>
        </w:tc>
        <w:tc>
          <w:tcPr>
            <w:tcW w:w="4939" w:type="dxa"/>
          </w:tcPr>
          <w:p w14:paraId="138CA3F6" w14:textId="77777777" w:rsidR="00EC1C74" w:rsidRDefault="00000000">
            <w:r>
              <w:t>AUTO sends only records with status pending. Inspect the pending store; sent updates become sent_unconfirmed and require an explicit requeue.</w:t>
            </w:r>
          </w:p>
        </w:tc>
      </w:tr>
      <w:tr w:rsidR="00EC1C74" w14:paraId="0E759AC4" w14:textId="77777777">
        <w:trPr>
          <w:cantSplit/>
          <w:jc w:val="center"/>
        </w:trPr>
        <w:tc>
          <w:tcPr>
            <w:tcW w:w="4939" w:type="dxa"/>
          </w:tcPr>
          <w:p w14:paraId="2487C1AA" w14:textId="77777777" w:rsidR="00EC1C74" w:rsidRDefault="00000000">
            <w:r>
              <w:t>Another device receives an update</w:t>
            </w:r>
          </w:p>
        </w:tc>
        <w:tc>
          <w:tcPr>
            <w:tcW w:w="4939" w:type="dxa"/>
          </w:tcPr>
          <w:p w14:paraId="071D69EF" w14:textId="77777777" w:rsidR="00EC1C74" w:rsidRDefault="00000000">
            <w:r>
              <w:t>Verify the pending record key and target IMEI. AUTO matches the decoded heartbeat IMEI before delivery.</w:t>
            </w:r>
          </w:p>
        </w:tc>
      </w:tr>
      <w:tr w:rsidR="00EC1C74" w14:paraId="315FEAC5" w14:textId="77777777">
        <w:trPr>
          <w:cantSplit/>
          <w:jc w:val="center"/>
        </w:trPr>
        <w:tc>
          <w:tcPr>
            <w:tcW w:w="4939" w:type="dxa"/>
          </w:tcPr>
          <w:p w14:paraId="50BF19BC" w14:textId="77777777" w:rsidR="00EC1C74" w:rsidRDefault="00000000">
            <w:r>
              <w:t>FWUP appears in the simulator console</w:t>
            </w:r>
          </w:p>
        </w:tc>
        <w:tc>
          <w:tcPr>
            <w:tcW w:w="4939" w:type="dxa"/>
          </w:tcPr>
          <w:p w14:paraId="4E4B148B" w14:textId="77777777" w:rsidR="00EC1C74" w:rsidRDefault="00000000">
            <w:r>
              <w:t>Expected. Firmware-image transfer is outside this release and is safely deferred.</w:t>
            </w:r>
          </w:p>
        </w:tc>
      </w:tr>
    </w:tbl>
    <w:p w14:paraId="47BE4BFA" w14:textId="77777777" w:rsidR="00EC1C74" w:rsidRDefault="00000000">
      <w:pPr>
        <w:pStyle w:val="Heading1"/>
      </w:pPr>
      <w:r>
        <w:t>16. Rollback and security</w:t>
      </w:r>
    </w:p>
    <w:p w14:paraId="6A758970" w14:textId="77777777" w:rsidR="00EC1C74" w:rsidRDefault="00000000">
      <w:pPr>
        <w:pStyle w:val="Heading2"/>
      </w:pPr>
      <w:r>
        <w:t>16.1 Roll back the server 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274C8A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682CD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/root/micro_backup_&lt;TIMESTAMP&gt;/micro_tcp_server.py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/root/micro_backup_&lt;TIMESTAMP&gt;/micro_packet_decoder.py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</w:p>
        </w:tc>
      </w:tr>
    </w:tbl>
    <w:p w14:paraId="05421113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A rollback only restores server software. If the board and receiving parser use Version 8 canonical heartbeat/configuration semantics, a legacy Version 7 server/decoder or command-0x20 update tool may remain incompatible. Keep firmware, server, decoder, tests, and administrative tooling aligned.</w:t>
      </w:r>
    </w:p>
    <w:p w14:paraId="5295C31E" w14:textId="77777777" w:rsidR="00EC1C74" w:rsidRDefault="00000000">
      <w:pPr>
        <w:pStyle w:val="Heading2"/>
      </w:pPr>
      <w:r>
        <w:t>16.2 Security boundaries</w:t>
      </w:r>
    </w:p>
    <w:p w14:paraId="566B3F19" w14:textId="77777777" w:rsidR="00EC1C74" w:rsidRPr="00AB5F1A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Do not commit server passwords, API keys, SoftSIM profiles, private keys, or production device credentials.</w:t>
      </w:r>
    </w:p>
    <w:p w14:paraId="5FC37728" w14:textId="123558FE" w:rsidR="00AB5F1A" w:rsidRDefault="00AB5F1A">
      <w:pPr>
        <w:spacing w:after="200" w:line="276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br w:type="page"/>
      </w:r>
    </w:p>
    <w:p w14:paraId="23A3B90E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</w:rPr>
      </w:pPr>
    </w:p>
    <w:p w14:paraId="18E13184" w14:textId="77777777" w:rsidR="00AB5F1A" w:rsidRDefault="00AB5F1A" w:rsidP="00AB5F1A">
      <w:pPr>
        <w:pStyle w:val="Heading1"/>
      </w:pPr>
      <w:r>
        <w:t>17. Version 8 acceptance checklist</w:t>
      </w:r>
    </w:p>
    <w:p w14:paraId="6223F7AA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</w:rPr>
      </w:pPr>
    </w:p>
    <w:p w14:paraId="1C79C2C7" w14:textId="1AE1B402" w:rsidR="00AB5F1A" w:rsidRP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  <w:sz w:val="32"/>
          <w:szCs w:val="32"/>
        </w:rPr>
      </w:pPr>
      <w:r w:rsidRPr="00AB5F1A">
        <w:rPr>
          <w:rFonts w:eastAsia="Aptos"/>
          <w:color w:val="1F1F1F"/>
          <w:sz w:val="32"/>
          <w:szCs w:val="32"/>
        </w:rPr>
        <w:t>Verification item</w:t>
      </w:r>
    </w:p>
    <w:p w14:paraId="06320FE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Both Python files compile without syntax errors.</w:t>
      </w:r>
    </w:p>
    <w:p w14:paraId="4997FE6F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Protocol decoder tests complete with OK.</w:t>
      </w:r>
    </w:p>
    <w:p w14:paraId="6708BE0A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TCP stream-parser tests complete with OK.</w:t>
      </w:r>
    </w:p>
    <w:p w14:paraId="556F7E0B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proofErr w:type="spellStart"/>
      <w:r w:rsidRPr="00AB5F1A">
        <w:rPr>
          <w:rFonts w:eastAsia="Aptos"/>
          <w:color w:val="1F1F1F"/>
        </w:rPr>
        <w:t>Systemd</w:t>
      </w:r>
      <w:proofErr w:type="spellEnd"/>
      <w:r w:rsidRPr="00AB5F1A">
        <w:rPr>
          <w:rFonts w:eastAsia="Aptos"/>
          <w:color w:val="1F1F1F"/>
        </w:rPr>
        <w:t xml:space="preserve"> service is active and enabled.</w:t>
      </w:r>
    </w:p>
    <w:p w14:paraId="314341D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Port 5000 is listening and publicly reachable where intended.</w:t>
      </w:r>
    </w:p>
    <w:p w14:paraId="7C429B44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beacon heartbeat validates in binary mode.</w:t>
      </w:r>
    </w:p>
    <w:p w14:paraId="224B73B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GPS heartbeat validates in binary mode.</w:t>
      </w:r>
    </w:p>
    <w:p w14:paraId="43A22E09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location packet validates in binary mode.</w:t>
      </w:r>
    </w:p>
    <w:p w14:paraId="3FCCD5DA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ASCII-HEX mode is recognized and converted correctly for debugging.</w:t>
      </w:r>
    </w:p>
    <w:p w14:paraId="3034EA15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Dynamic battery/charging tests and Version 8 state transitions (Beacon -&gt; Trusted Device -&gt; GPS Safe Zone -&gt; GPS/LTE Outside according to configured context) behave as documented.</w:t>
      </w:r>
    </w:p>
    <w:p w14:paraId="7904F1F4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Fixed, running, step, and GNSS-fix-age timestamp tests behave as documented.</w:t>
      </w:r>
    </w:p>
    <w:p w14:paraId="4DC32509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Server responses return through both LTE and Windows relay paths.</w:t>
      </w:r>
    </w:p>
    <w:p w14:paraId="5270ACC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The receiving team has updated its parser for the Version 8 canonical command set and mandatory heartbeat registry while retaining the Version 7 big-endian field rules.</w:t>
      </w:r>
    </w:p>
    <w:p w14:paraId="47A208D7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Canonical beacon/trusted heartbeats are 70 bytes and canonical GPS heartbeats are 76 bytes; every heartbeat includes trustedDeviceCount plus four fixed six-byte trusted-device slots.</w:t>
      </w:r>
    </w:p>
    <w:p w14:paraId="2E3A0E2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Trusted-device count and all four slots are logged and unused slots are zero-filled.</w:t>
      </w:r>
    </w:p>
    <w:p w14:paraId="043EA7AC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AUTO returns ERROR for invalid packets, OK when no update is pending, and SUP plus the correct IMEI-specific update.</w:t>
      </w:r>
    </w:p>
    <w:p w14:paraId="72B3245C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 xml:space="preserve">A pending record becomes </w:t>
      </w:r>
      <w:proofErr w:type="spellStart"/>
      <w:r w:rsidRPr="00AB5F1A">
        <w:rPr>
          <w:rFonts w:eastAsia="Aptos"/>
          <w:color w:val="1F1F1F"/>
        </w:rPr>
        <w:t>sent_unconfirmed</w:t>
      </w:r>
      <w:proofErr w:type="spellEnd"/>
      <w:r w:rsidRPr="00AB5F1A">
        <w:rPr>
          <w:rFonts w:eastAsia="Aptos"/>
          <w:color w:val="1F1F1F"/>
        </w:rPr>
        <w:t xml:space="preserve"> after transmission and is not automatically retransmitted.</w:t>
      </w:r>
    </w:p>
    <w:p w14:paraId="5D86C41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The update-generation/queueing utility in use is Version 8-compatible and emits complete positional command-0x02 configurations; any utility that emits command 0x20 / typed TLVs is rejected as legacy.</w:t>
      </w:r>
    </w:p>
    <w:p w14:paraId="161CE10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Structured packet/connection logs and Windows relay logs are created without credentials or IRKs.</w:t>
      </w:r>
    </w:p>
    <w:p w14:paraId="29BA8E5D" w14:textId="3610EC7E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proofErr w:type="gramStart"/>
      <w:proofErr w:type="gramEnd"/>
      <w:r>
        <w:rPr>
          <w:rFonts w:eastAsia="Aptos"/>
          <w:color w:val="1F1F1F"/>
        </w:rPr>
        <w:t>Python tests and host C settings/state-machine tests complete successfully, including command-0x02 full replacement, zero-count clearing, immediate reevaluation, and independent-timer behavior.</w:t>
      </w:r>
    </w:p>
    <w:p w14:paraId="74F45DF9" w14:textId="207D3E35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The current TCP test server is for development. It does not provide application-layer authentication or encryption.</w:t>
      </w:r>
    </w:p>
    <w:p w14:paraId="5DC611A4" w14:textId="3FB9DB79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Use restricted firewall rules and a production-grade authenticated protocol before deployment to real users.</w:t>
      </w:r>
    </w:p>
    <w:p w14:paraId="04115AC1" w14:textId="129FA7E8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•</w:t>
      </w:r>
      <w:r w:rsidRPr="00AB5F1A">
        <w:rPr>
          <w:rFonts w:eastAsia="Aptos"/>
          <w:color w:val="1F1F1F"/>
        </w:rPr>
        <w:tab/>
        <w:t>Rotate and archive logs according to project data-retention requirements.</w:t>
      </w:r>
    </w:p>
    <w:p w14:paraId="4DB1823E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</w:pPr>
    </w:p>
    <w:p w14:paraId="5B816F31" w14:textId="0F938086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  <w:rPr>
          <w:rFonts w:eastAsia="Aptos"/>
          <w:color w:val="1F1F1F"/>
          <w:sz w:val="20"/>
        </w:rPr>
      </w:pPr>
      <w:proofErr w:type="gramStart"/>
      <w:proofErr w:type="gramEnd"/>
      <w:r>
        <w:rPr>
          <w:rFonts w:eastAsia="Aptos"/>
          <w:b/>
          <w:color w:val="17365D"/>
          <w:sz w:val="20"/>
        </w:rPr>
        <w:t>Completion criterion: Integration testing is complete only when sender, receiver, decoder, server, update tool, tests, and documentation all agree on Version 8 canonical heartbeat/configuration semantics and the retained big-endian wire envelope.</w:t>
      </w:r>
    </w:p>
    <w:p w14:paraId="0558D290" w14:textId="3B929F0D" w:rsidR="00AB5F1A" w:rsidRDefault="00AB5F1A">
      <w:pPr>
        <w:spacing w:after="200" w:line="276" w:lineRule="auto"/>
        <w:rPr>
          <w:rFonts w:eastAsia="Aptos"/>
          <w:color w:val="1F1F1F"/>
          <w:sz w:val="20"/>
        </w:rPr>
      </w:pPr>
      <w:r>
        <w:rPr>
          <w:rFonts w:eastAsia="Aptos"/>
          <w:color w:val="1F1F1F"/>
          <w:sz w:val="20"/>
        </w:rPr>
        <w:br w:type="page"/>
      </w:r>
    </w:p>
    <w:p w14:paraId="02EC8D2B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</w:pPr>
    </w:p>
    <w:p w14:paraId="6F5C84E6" w14:textId="77777777" w:rsidR="00EC1C74" w:rsidRDefault="00000000">
      <w:pPr>
        <w:pStyle w:val="Heading1"/>
      </w:pPr>
      <w:r>
        <w:t>18. AUTO mode and pending updates by IMEI</w:t>
      </w:r>
    </w:p>
    <w:p>
      <w:pPr>
        <w:pStyle w:val="Heading2"/>
      </w:pPr>
      <w:r>
        <w:t>18.0 Version 8 command-0x02 payload contract</w:t>
      </w:r>
    </w:p>
    <w:p>
      <w:r>
        <w:t>AUTO may deliver only a complete positional full-replacement payload in this order. Zero counts clear the corresponding list; all interval fields are uint16 big-endian in seconds.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792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Order</w:t>
            </w:r>
          </w:p>
        </w:tc>
        <w:tc>
          <w:tcPr>
            <w:tcW w:type="dxa" w:w="3096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5688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Target IMEI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15 ASCII digits; must match the heartbeat/device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Update ID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gpsSafeZoneCount + safeZone[i]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0..4; each zone = int32 lat_e6 + int32 lon_e6 + uint16 radius_m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beaconCount + beacon[i]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0..4; six-byte identifiers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trustedDeviceCount + trustedDevice[i]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0..4; six-byte identifiers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heartbeatIntervalSeconds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BE, 1..65535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LTEupdateIntervalSeconds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BE, 1..65535; active only outside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bleCheckIntervalSeconds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BE, 1..65535; legacy local alias may be sleep_interval_seconds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SendingUpdate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00 or FF</w:t>
            </w:r>
          </w:p>
        </w:tc>
      </w:tr>
    </w:tbl>
    <w:p>
      <w:r>
        <w:t>Payload = 27 + (10 × safe zones) + (6 × beacons) + (6 × trusted devices); Length = 1 + Payload; total packet bytes = 8 + Length.</w:t>
      </w:r>
    </w:p>
    <w:p w14:paraId="4B6353A1" w14:textId="77777777" w:rsidR="00EC1C74" w:rsidRDefault="00000000">
      <w:r>
        <w:t>Set /root/micro_response_mode.txt to AUTO. The server validates each framed packet. Invalid or unknown packets receive ERROR:INVALID_PACKET. A valid heartbeat receives OK unless its IMEI has a pending update; then the server sends SUP followed immediately by one complete binary Version 8 command-0x02 full-replacement configuration packet. After successful transmission, the pending record becomes sent_unconfirmed; transmission alone is not proof that the device applied the update.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EC1C74" w14:paraId="2C7D6EFE" w14:textId="77777777">
        <w:trPr>
          <w:cantSplit/>
        </w:trPr>
        <w:tc>
          <w:tcPr>
            <w:tcW w:w="4939" w:type="dxa"/>
          </w:tcPr>
          <w:p w14:paraId="3C8C2CDE" w14:textId="77777777" w:rsidR="00EC1C74" w:rsidRDefault="00000000">
            <w:r>
              <w:rPr>
                <w:b/>
              </w:rPr>
              <w:t>File / status</w:t>
            </w:r>
          </w:p>
        </w:tc>
        <w:tc>
          <w:tcPr>
            <w:tcW w:w="4939" w:type="dxa"/>
          </w:tcPr>
          <w:p w14:paraId="68A21145" w14:textId="77777777" w:rsidR="00EC1C74" w:rsidRDefault="00000000">
            <w:r>
              <w:rPr>
                <w:b/>
              </w:rPr>
              <w:t>Meaning</w:t>
            </w:r>
          </w:p>
        </w:tc>
      </w:tr>
      <w:tr w:rsidR="00EC1C74" w14:paraId="5C2CBF5C" w14:textId="77777777">
        <w:trPr>
          <w:cantSplit/>
        </w:trPr>
        <w:tc>
          <w:tcPr>
            <w:tcW w:w="4939" w:type="dxa"/>
          </w:tcPr>
          <w:p w14:paraId="6317C177" w14:textId="77777777" w:rsidR="00EC1C74" w:rsidRDefault="00000000">
            <w:r>
              <w:t>/root/micro_pending_updates.json</w:t>
            </w:r>
          </w:p>
        </w:tc>
        <w:tc>
          <w:tcPr>
            <w:tcW w:w="4939" w:type="dxa"/>
          </w:tcPr>
          <w:p w14:paraId="2165DF1A" w14:textId="77777777" w:rsidR="00EC1C74" w:rsidRDefault="00000000">
            <w:r>
              <w:t>Atomic JSON development store keyed by target IMEI</w:t>
            </w:r>
          </w:p>
        </w:tc>
      </w:tr>
      <w:tr w:rsidR="00EC1C74" w14:paraId="2860D71F" w14:textId="77777777">
        <w:trPr>
          <w:cantSplit/>
        </w:trPr>
        <w:tc>
          <w:tcPr>
            <w:tcW w:w="4939" w:type="dxa"/>
          </w:tcPr>
          <w:p w14:paraId="3BB6213C" w14:textId="77777777" w:rsidR="00EC1C74" w:rsidRDefault="00000000">
            <w:r>
              <w:t>pending</w:t>
            </w:r>
          </w:p>
        </w:tc>
        <w:tc>
          <w:tcPr>
            <w:tcW w:w="4939" w:type="dxa"/>
          </w:tcPr>
          <w:p w14:paraId="5525DB74" w14:textId="77777777" w:rsidR="00EC1C74" w:rsidRDefault="00000000">
            <w:r>
              <w:t>Eligible for one automatic transmission</w:t>
            </w:r>
          </w:p>
        </w:tc>
      </w:tr>
      <w:tr w:rsidR="00EC1C74" w14:paraId="65D10B59" w14:textId="77777777">
        <w:trPr>
          <w:cantSplit/>
        </w:trPr>
        <w:tc>
          <w:tcPr>
            <w:tcW w:w="4939" w:type="dxa"/>
          </w:tcPr>
          <w:p w14:paraId="26297BE8" w14:textId="77777777" w:rsidR="00EC1C74" w:rsidRDefault="00000000">
            <w:r>
              <w:t>sent_unconfirmed</w:t>
            </w:r>
          </w:p>
        </w:tc>
        <w:tc>
          <w:tcPr>
            <w:tcW w:w="4939" w:type="dxa"/>
          </w:tcPr>
          <w:p w14:paraId="20833D3D" w14:textId="77777777" w:rsidR="00EC1C74" w:rsidRDefault="00000000">
            <w:r>
              <w:t>Transmitted; no device-to-server application acknowledgement is defined</w:t>
            </w:r>
          </w:p>
        </w:tc>
      </w:tr>
      <w:tr w:rsidR="00EC1C74" w14:paraId="1DBB63C8" w14:textId="77777777">
        <w:trPr>
          <w:cantSplit/>
        </w:trPr>
        <w:tc>
          <w:tcPr>
            <w:tcW w:w="4939" w:type="dxa"/>
          </w:tcPr>
          <w:p w14:paraId="1FAD4C65" w14:textId="77777777" w:rsidR="00EC1C74" w:rsidRDefault="00000000">
            <w:r>
              <w:t>cancelled</w:t>
            </w:r>
          </w:p>
        </w:tc>
        <w:tc>
          <w:tcPr>
            <w:tcW w:w="4939" w:type="dxa"/>
          </w:tcPr>
          <w:p w14:paraId="56588A38" w14:textId="77777777" w:rsidR="00EC1C74" w:rsidRDefault="00000000">
            <w:r>
              <w:t>Retained for troubleshooting but not sent</w:t>
            </w:r>
          </w:p>
        </w:tc>
      </w:tr>
      <w:tr w:rsidR="00EC1C74" w14:paraId="6706DE40" w14:textId="77777777">
        <w:trPr>
          <w:cantSplit/>
        </w:trPr>
        <w:tc>
          <w:tcPr>
            <w:tcW w:w="4939" w:type="dxa"/>
          </w:tcPr>
          <w:p w14:paraId="38EFB68A" w14:textId="77777777" w:rsidR="00EC1C74" w:rsidRDefault="00000000">
            <w:r>
              <w:t>failed</w:t>
            </w:r>
          </w:p>
        </w:tc>
        <w:tc>
          <w:tcPr>
            <w:tcW w:w="4939" w:type="dxa"/>
          </w:tcPr>
          <w:p w14:paraId="5F3A9F87" w14:textId="77777777" w:rsidR="00EC1C74" w:rsidRDefault="00000000">
            <w:r>
              <w:t>Server recorded a send/storage error</w:t>
            </w:r>
          </w:p>
        </w:tc>
      </w:tr>
    </w:tbl>
    <w:p w14:paraId="0D891FC9" w14:textId="77777777" w:rsidR="00EC1C74" w:rsidRDefault="00000000">
      <w:pPr>
        <w:pStyle w:val="Heading2"/>
      </w:pPr>
      <w:r>
        <w:t>18.1 Update-generation utility</w:t>
      </w:r>
    </w:p>
    <w:p w14:paraId="60951006" w14:textId="77777777" w:rsidR="00EC1C74" w:rsidRDefault="00000000">
      <w:r>
        <w:t>Compatibility requirement before generate/queue: the administrative tool must construct a complete positional command-0x02 configuration. A `--set` option may be retained only as convenience syntax that loads/builds the complete candidate configuration; it must not emit a partial TLV packet.</w:t>
      </w:r>
    </w:p>
    <w:p w14:paraId="5194A440" w14:textId="77777777" w:rsidR="00EC1C74" w:rsidRDefault="00000000">
      <w:r>
        <w:t>python3 micro_update_tool.py generate --imei 861352064050787 --set heartbeat_interval_seconds=60</w:t>
      </w:r>
    </w:p>
    <w:p w14:paraId="4E6DFE92" w14:textId="77777777" w:rsidR="00EC1C74" w:rsidRDefault="00000000">
      <w:r>
        <w:t>Queue for AUTO delivery after confirming the generated packet uses command byte 0x02 and validates as a complete Version 8 configuration:</w:t>
      </w:r>
    </w:p>
    <w:p w14:paraId="6CCC0047" w14:textId="77777777" w:rsidR="00EC1C74" w:rsidRDefault="00000000">
      <w:r>
        <w:t>python3 micro_update_tool.py queue --imei 861352064050787 --set heartbeat_interval_seconds=60</w:t>
      </w:r>
    </w:p>
    <w:p w14:paraId="69338A71" w14:textId="77777777" w:rsidR="00EC1C74" w:rsidRDefault="00000000">
      <w:r>
        <w:t>Canonical packet sanity check: Sample 1 below is a complete Version 8 command-0x02 configuration for the same development IMEI (Update ID 1).</w:t>
      </w:r>
    </w:p>
    <w:p w14:paraId="79530B8E" w14:textId="77777777" w:rsidR="00EC1C74" w:rsidRDefault="00000000">
      <w:r>
        <w:t>AB100032EF0E00010238363133353230363430353037383700010102B513BCFB7CF3D00096010FAC91003B9101AABBCCDDEE01003C03FF01E000</w:t>
        <w:br/>
        <w:br/>
        <w:t>Administrative examples remain: list, inspect, requeue, cancel/remove. Those pending-store operations are independent of the wire payload format.</w:t>
      </w:r>
    </w:p>
    <w:p w14:paraId="01EF461E" w14:textId="77777777" w:rsidR="00EC1C74" w:rsidRDefault="00000000">
      <w:pPr>
        <w:pStyle w:val="Heading2"/>
      </w:pPr>
      <w:r>
        <w:t>18.2 SUP sequence</w:t>
      </w:r>
    </w:p>
    <w:p w14:paraId="5361A65E" w14:textId="77777777" w:rsidR="00EC1C74" w:rsidRDefault="00000000">
      <w:r>
        <w:t>Simulator -&gt; server: Version 8 canonical heartbeat</w:t>
        <w:br/>
        <w:t>Server -&gt; simulator: SUP\n</w:t>
        <w:br/>
        <w:t>Server -&gt; simulator: one complete binary Version 8 command-0x02 full-replacement packet</w:t>
        <w:br/>
        <w:t>Simulator: buffer across reads, validate the entire positional configuration, atomically apply/persist it, reschedule affected timers, immediately reevaluate state, and log the result</w:t>
      </w:r>
    </w:p>
    <w:p w14:paraId="64384A34" w14:textId="77777777" w:rsidR="00EC1C74" w:rsidRDefault="00000000">
      <w:r>
        <w:t>The TCP receiver must not assume that the response token or update packet arrives in one recv() call. The Windows relay returns all received bytes through MICRO_RELAY_RX_HEX, and the board feeds the reconstructed bytes into the same parser used by direct LTE.</w:t>
      </w:r>
    </w:p>
    <w:p w14:paraId="33DE78B7" w14:textId="77777777" w:rsidR="004B0CAA" w:rsidRDefault="004B0CAA"/>
    <w:p w14:paraId="6F1E729A" w14:textId="77777777" w:rsidR="004B0CAA" w:rsidRDefault="004B0CAA"/>
    <w:p w14:paraId="5E838681" w14:textId="77777777" w:rsidR="00EC1C74" w:rsidRDefault="00000000">
      <w:pPr>
        <w:pStyle w:val="Heading1"/>
      </w:pPr>
      <w:r>
        <w:lastRenderedPageBreak/>
        <w:t>19. Local protocol and relay logs</w:t>
      </w:r>
    </w:p>
    <w:p w14:paraId="76CBE5FE" w14:textId="77777777" w:rsidR="00EC1C74" w:rsidRDefault="00000000">
      <w:r>
        <w:t>The server continues to write /root/micro_tcp_packets.log and also writes /root/micro_protocol_trace.jsonl. Each connection has a connection ID and records open/close time, remote endpoint, raw chunks, framed packets, IMEI, command, validation, trusted-device registry, response, pending update ID, update transmission, errors, and duration. The Windows relay writes micro_relay_trace.jsonl beside the relay script, recording the external endpoint, bytes sent and received, serial response markers, timeouts, failures, and disconnects. No traffic is forwarded to a second diagnostic server.</w:t>
      </w:r>
    </w:p>
    <w:p w14:paraId="07432708" w14:textId="77777777" w:rsidR="00EC1C74" w:rsidRDefault="00000000">
      <w:pPr>
        <w:pStyle w:val="Heading1"/>
      </w:pPr>
      <w:r>
        <w:t>20. Updated tests</w:t>
      </w:r>
    </w:p>
    <w:p w14:paraId="363D04CC" w14:textId="77777777" w:rsidR="00EC1C74" w:rsidRDefault="00000000">
      <w:r>
        <w:t>Run from the protocol_test directory:</w:t>
      </w:r>
    </w:p>
    <w:p w14:paraId="5DEDC400" w14:textId="77777777" w:rsidR="00EC1C74" w:rsidRDefault="00000000">
      <w:r>
        <w:t>python3 -m py_compile *.py</w:t>
      </w:r>
      <w:r>
        <w:br/>
        <w:t>python3 -m unittest -v</w:t>
      </w:r>
      <w:r>
        <w:br/>
        <w:t>./run_c_settings_tests.sh</w:t>
      </w:r>
    </w:p>
    <w:p w14:paraId="05850F31" w14:textId="77777777" w:rsidR="00EC1C74" w:rsidRDefault="00000000">
      <w:r>
        <w:t>The Version 8 test suite should cover 70/76-byte mandatory-registry heartbeats, zero/one/four trusted devices with zero-filled unused slots, positional command-0x02 full replacement, zero-count list clearing, wrong IMEI, bad count/value/flag/trailing bytes, CRC/Length errors, TCP fragmentation, AUTO responses, IMEI isolation, pending-state behavior, fragmented OK/ERROR/SUP/FWUP responses, state-machine priority, and independent BLE/heartbeat/LTE timers. Host C tests should exercise atomic candidate application plus immediate post-update reevaluation and timer rescheduling.</w:t>
      </w:r>
    </w:p>
    <w:sectPr w:rsidR="00EC1C74" w:rsidSect="00034616">
      <w:headerReference w:type="default" r:id="rId8"/>
      <w:footerReference w:type="default" r:id="rId9"/>
      <w:pgSz w:w="12240" w:h="15840"/>
      <w:pgMar w:top="950" w:right="1181" w:bottom="893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10BD" w14:textId="77777777" w:rsidR="000F13A6" w:rsidRDefault="000F13A6">
      <w:pPr>
        <w:spacing w:after="0" w:line="240" w:lineRule="auto"/>
      </w:pPr>
      <w:r>
        <w:separator/>
      </w:r>
    </w:p>
  </w:endnote>
  <w:endnote w:type="continuationSeparator" w:id="0">
    <w:p w14:paraId="0EED170A" w14:textId="77777777" w:rsidR="000F13A6" w:rsidRDefault="000F1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5DD3" w14:textId="77777777" w:rsidR="00EC1C74" w:rsidRDefault="00EC1C74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8063"/>
      <w:gridCol w:w="1728"/>
    </w:tblGrid>
    <w:tr w:rsidR="00EC1C74" w14:paraId="5EA6E64A" w14:textId="77777777">
      <w:tc>
        <w:tcPr>
          <w:tcW w:w="8063" w:type="dxa"/>
          <w:tcMar>
            <w:top w:w="0" w:type="dxa"/>
            <w:left w:w="0" w:type="dxa"/>
            <w:bottom w:w="0" w:type="dxa"/>
            <w:right w:w="0" w:type="dxa"/>
          </w:tcMar>
        </w:tcPr>
        <w:p w14:paraId="7E396F1F" w14:textId="77777777" w:rsidR="00EC1C74" w:rsidRDefault="00000000">
          <w:r>
            <w:rPr>
              <w:rFonts w:eastAsia="Aptos"/>
              <w:color w:val="666666"/>
              <w:sz w:val="17"/>
            </w:rPr>
            <w:t>TCP Server and Response Testing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7C68E1AF" w14:textId="77777777" w:rsidR="00EC1C74" w:rsidRDefault="00000000">
          <w:pPr>
            <w:jc w:val="right"/>
          </w:pPr>
          <w:r>
            <w:rPr>
              <w:rFonts w:eastAsia="Aptos"/>
              <w:color w:val="666666"/>
              <w:sz w:val="17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 w:rsidR="00AB5F1A">
            <w:fldChar w:fldCharType="separate"/>
          </w:r>
          <w:r w:rsidR="00AB5F1A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D0A4" w14:textId="77777777" w:rsidR="000F13A6" w:rsidRDefault="000F13A6">
      <w:pPr>
        <w:spacing w:after="0" w:line="240" w:lineRule="auto"/>
      </w:pPr>
      <w:r>
        <w:separator/>
      </w:r>
    </w:p>
  </w:footnote>
  <w:footnote w:type="continuationSeparator" w:id="0">
    <w:p w14:paraId="25844B40" w14:textId="77777777" w:rsidR="000F13A6" w:rsidRDefault="000F1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02C8" w14:textId="77777777" w:rsidR="00EC1C74" w:rsidRDefault="00000000">
    <w:pPr>
      <w:pStyle w:val="Header"/>
      <w:spacing w:line="259" w:lineRule="auto"/>
      <w:jc w:val="right"/>
    </w:pPr>
    <w:r>
      <w:rPr>
        <w:rFonts w:eastAsia="Aptos"/>
        <w:color w:val="666666"/>
        <w:sz w:val="17"/>
      </w:rPr>
      <w:t xml:space="preserve">Micro Simulator Documentation </w:t>
    </w:r>
    <w:proofErr w:type="gramStart"/>
    <w:r>
      <w:rPr>
        <w:rFonts w:eastAsia="Aptos"/>
        <w:color w:val="666666"/>
        <w:sz w:val="17"/>
      </w:rPr>
      <w:t>Series  |</w:t>
    </w:r>
    <w:proofErr w:type="gramEnd"/>
    <w:r>
      <w:rPr>
        <w:rFonts w:eastAsia="Aptos"/>
        <w:color w:val="666666"/>
        <w:sz w:val="17"/>
      </w:rPr>
      <w:t xml:space="preserve">  Document 3 of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B6F9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067695">
    <w:abstractNumId w:val="8"/>
  </w:num>
  <w:num w:numId="2" w16cid:durableId="679936026">
    <w:abstractNumId w:val="6"/>
  </w:num>
  <w:num w:numId="3" w16cid:durableId="893077872">
    <w:abstractNumId w:val="5"/>
  </w:num>
  <w:num w:numId="4" w16cid:durableId="1355883241">
    <w:abstractNumId w:val="4"/>
  </w:num>
  <w:num w:numId="5" w16cid:durableId="1959216583">
    <w:abstractNumId w:val="7"/>
  </w:num>
  <w:num w:numId="6" w16cid:durableId="1145706193">
    <w:abstractNumId w:val="3"/>
  </w:num>
  <w:num w:numId="7" w16cid:durableId="21589942">
    <w:abstractNumId w:val="2"/>
  </w:num>
  <w:num w:numId="8" w16cid:durableId="1023634269">
    <w:abstractNumId w:val="1"/>
  </w:num>
  <w:num w:numId="9" w16cid:durableId="89531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3A6"/>
    <w:rsid w:val="0015074B"/>
    <w:rsid w:val="0029639D"/>
    <w:rsid w:val="00326F90"/>
    <w:rsid w:val="004B0CAA"/>
    <w:rsid w:val="00AA1D8D"/>
    <w:rsid w:val="00AB5F1A"/>
    <w:rsid w:val="00B47730"/>
    <w:rsid w:val="00CB0664"/>
    <w:rsid w:val="00DD6B4D"/>
    <w:rsid w:val="00EC1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11330"/>
  <w14:defaultImageDpi w14:val="300"/>
  <w15:docId w15:val="{469C8615-D70B-4AAC-9BAA-99BB7460455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  <w:style w:type="table" w:styleId="PlainTable1">
    <w:name w:val="Plain Table 1"/>
    <w:basedOn w:val="TableNormal"/>
    <w:uiPriority w:val="99"/>
    <w:rsid w:val="00AB5F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4159</Words>
  <Characters>23709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Simulator TCP Server and Command Guide — Version 7</vt:lpstr>
    </vt:vector>
  </TitlesOfParts>
  <Manager/>
  <Company/>
  <LinksUpToDate>false</LinksUpToDate>
  <CharactersWithSpaces>27813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Simulator TCP Server and Command Guide — Version 7</dc:title>
  <dc:subject>DigitalOcean TCP server operations, stream framing, packet validation, and response testing</dc:subject>
  <dc:creator>Micro Simulator Project</dc:creator>
  <cp:keywords>nRF9151, Onomondo, LTE-M, TCP, CRC-16/XMODEM, big-endian, timestamp, simulator</cp:keywords>
  <dc:description>generated by python-docx</dc:description>
  <cp:lastModifiedBy>Amir Laghai</cp:lastModifiedBy>
  <cp:revision>2</cp:revision>
  <dcterms:created xsi:type="dcterms:W3CDTF">2013-12-23T23:15:00Z</dcterms:created>
  <dcterms:modified xsi:type="dcterms:W3CDTF">2026-08-05T14:23:00Z</dcterms:modified>
  <cp:category/>
</cp:coreProperties>
</file>