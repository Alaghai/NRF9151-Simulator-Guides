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5E66" w14:textId="77777777" w:rsidR="00D46994" w:rsidRDefault="00000000">
      <w:pPr>
        <w:spacing w:after="60"/>
      </w:pPr>
      <w:r>
        <w:rPr>
          <w:b/>
          <w:color w:val="0B2545"/>
          <w:sz w:val="44"/>
        </w:rPr>
        <w:t>Micro Data Packet Canonical Version 8</w:t>
      </w:r>
    </w:p>
    <w:p w14:paraId="282323F5" w14:textId="77777777" w:rsidR="00D46994" w:rsidRDefault="00000000">
      <w:pPr>
        <w:spacing w:after="280"/>
      </w:pPr>
      <w:r>
        <w:rPr>
          <w:color w:val="555555"/>
          <w:sz w:val="22"/>
        </w:rPr>
        <w:t>State machine, independent timers, heartbeat, LTE-M location, and server-to-device configuration</w:t>
      </w:r>
    </w:p>
    <w:p w14:paraId="67272A9E" w14:textId="77777777" w:rsidR="00D46994" w:rsidRDefault="00000000">
      <w:pPr>
        <w:pStyle w:val="Heading1"/>
      </w:pPr>
      <w:r>
        <w:t>1. Status and scope</w:t>
      </w:r>
    </w:p>
    <w:p w14:paraId="649AED93" w14:textId="77777777" w:rsidR="00D46994" w:rsidRDefault="00000000">
      <w:r>
        <w:t>This document is the cross-team source of truth. The simulator and TCP-server guides are implementation and operating guides; they must follow this document. It replaces the former command-0x20 typed-TLV settings format. Command 0x02 is positional and full replacement.</w:t>
      </w:r>
    </w:p>
    <w:p w14:paraId="26991C1C" w14:textId="77777777" w:rsidR="00D46994" w:rsidRDefault="00000000">
      <w:pPr>
        <w:pStyle w:val="Heading1"/>
      </w:pPr>
      <w:r>
        <w:t>2. Common packet envelope</w:t>
      </w:r>
    </w:p>
    <w:p w14:paraId="5AD833BD" w14:textId="77777777" w:rsidR="00D46994" w:rsidRDefault="00000000">
      <w:pPr>
        <w:spacing w:after="120"/>
        <w:ind w:left="216"/>
      </w:pPr>
      <w:r>
        <w:rPr>
          <w:rFonts w:ascii="Consolas" w:hAnsi="Consolas"/>
          <w:sz w:val="17"/>
        </w:rPr>
        <w:t>AB | 10 | LENGTH_BE | CRC_BE | SEQUENCE_BE | COMMAND | PAYLOAD</w:t>
      </w:r>
    </w:p>
    <w:tbl>
      <w:tblPr>
        <w:tblStyle w:val="TableGrid"/>
        <w:tblW w:w="0" w:type="auto"/>
        <w:tblLayout w:type="fixed"/>
        <w:tblLook w:val="04A0" w:firstRow="1" w:lastRow="0" w:firstColumn="1" w:lastColumn="0" w:noHBand="0" w:noVBand="1"/>
      </w:tblPr>
      <w:tblGrid>
        <w:gridCol w:w="936"/>
        <w:gridCol w:w="1728"/>
        <w:gridCol w:w="6840"/>
      </w:tblGrid>
      <w:tr w:rsidR="00D46994" w14:paraId="19734A1E" w14:textId="77777777">
        <w:trPr>
          <w:cantSplit/>
        </w:trPr>
        <w:tc>
          <w:tcPr>
            <w:tcW w:w="936" w:type="dxa"/>
            <w:shd w:val="clear" w:color="auto" w:fill="E8EEF5"/>
            <w:vAlign w:val="center"/>
          </w:tcPr>
          <w:p w14:paraId="3345C422" w14:textId="77777777" w:rsidR="00D46994" w:rsidRDefault="00000000">
            <w:r>
              <w:rPr>
                <w:b/>
                <w:sz w:val="18"/>
              </w:rPr>
              <w:t>Offset</w:t>
            </w:r>
          </w:p>
        </w:tc>
        <w:tc>
          <w:tcPr>
            <w:tcW w:w="1728" w:type="dxa"/>
            <w:shd w:val="clear" w:color="auto" w:fill="E8EEF5"/>
            <w:vAlign w:val="center"/>
          </w:tcPr>
          <w:p w14:paraId="16822A77" w14:textId="77777777" w:rsidR="00D46994" w:rsidRDefault="00000000">
            <w:r>
              <w:rPr>
                <w:b/>
                <w:sz w:val="18"/>
              </w:rPr>
              <w:t>Field</w:t>
            </w:r>
          </w:p>
        </w:tc>
        <w:tc>
          <w:tcPr>
            <w:tcW w:w="6840" w:type="dxa"/>
            <w:shd w:val="clear" w:color="auto" w:fill="E8EEF5"/>
            <w:vAlign w:val="center"/>
          </w:tcPr>
          <w:p w14:paraId="1AA3D01B" w14:textId="77777777" w:rsidR="00D46994" w:rsidRDefault="00000000">
            <w:r>
              <w:rPr>
                <w:b/>
                <w:sz w:val="18"/>
              </w:rPr>
              <w:t>Rule</w:t>
            </w:r>
          </w:p>
        </w:tc>
      </w:tr>
      <w:tr w:rsidR="00D46994" w14:paraId="68A45BD5" w14:textId="77777777">
        <w:trPr>
          <w:cantSplit/>
        </w:trPr>
        <w:tc>
          <w:tcPr>
            <w:tcW w:w="936" w:type="dxa"/>
            <w:vAlign w:val="center"/>
          </w:tcPr>
          <w:p w14:paraId="76EF1E1D" w14:textId="77777777" w:rsidR="00D46994" w:rsidRDefault="00000000">
            <w:pPr>
              <w:spacing w:after="40"/>
            </w:pPr>
            <w:r>
              <w:rPr>
                <w:sz w:val="18"/>
              </w:rPr>
              <w:t>0</w:t>
            </w:r>
          </w:p>
        </w:tc>
        <w:tc>
          <w:tcPr>
            <w:tcW w:w="1728" w:type="dxa"/>
            <w:vAlign w:val="center"/>
          </w:tcPr>
          <w:p w14:paraId="4E6327BC" w14:textId="77777777" w:rsidR="00D46994" w:rsidRDefault="00000000">
            <w:pPr>
              <w:spacing w:after="40"/>
            </w:pPr>
            <w:r>
              <w:rPr>
                <w:sz w:val="18"/>
              </w:rPr>
              <w:t>Header</w:t>
            </w:r>
          </w:p>
        </w:tc>
        <w:tc>
          <w:tcPr>
            <w:tcW w:w="6840" w:type="dxa"/>
            <w:vAlign w:val="center"/>
          </w:tcPr>
          <w:p w14:paraId="4CF83209" w14:textId="77777777" w:rsidR="00D46994" w:rsidRDefault="00000000">
            <w:pPr>
              <w:spacing w:after="40"/>
            </w:pPr>
            <w:r>
              <w:rPr>
                <w:sz w:val="18"/>
              </w:rPr>
              <w:t>Fixed 0xAB</w:t>
            </w:r>
          </w:p>
        </w:tc>
      </w:tr>
      <w:tr w:rsidR="00D46994" w14:paraId="10CC494A" w14:textId="77777777">
        <w:trPr>
          <w:cantSplit/>
        </w:trPr>
        <w:tc>
          <w:tcPr>
            <w:tcW w:w="936" w:type="dxa"/>
            <w:vAlign w:val="center"/>
          </w:tcPr>
          <w:p w14:paraId="0463EF0C" w14:textId="77777777" w:rsidR="00D46994" w:rsidRDefault="00000000">
            <w:pPr>
              <w:spacing w:after="40"/>
            </w:pPr>
            <w:r>
              <w:rPr>
                <w:sz w:val="18"/>
              </w:rPr>
              <w:t>1</w:t>
            </w:r>
          </w:p>
        </w:tc>
        <w:tc>
          <w:tcPr>
            <w:tcW w:w="1728" w:type="dxa"/>
            <w:vAlign w:val="center"/>
          </w:tcPr>
          <w:p w14:paraId="08D64BB8" w14:textId="77777777" w:rsidR="00D46994" w:rsidRDefault="00000000">
            <w:pPr>
              <w:spacing w:after="40"/>
            </w:pPr>
            <w:r>
              <w:rPr>
                <w:sz w:val="18"/>
              </w:rPr>
              <w:t>Property</w:t>
            </w:r>
          </w:p>
        </w:tc>
        <w:tc>
          <w:tcPr>
            <w:tcW w:w="6840" w:type="dxa"/>
            <w:vAlign w:val="center"/>
          </w:tcPr>
          <w:p w14:paraId="202399B4" w14:textId="77777777" w:rsidR="00D46994" w:rsidRDefault="00000000">
            <w:pPr>
              <w:spacing w:after="40"/>
            </w:pPr>
            <w:r>
              <w:rPr>
                <w:sz w:val="18"/>
              </w:rPr>
              <w:t>Fixed 0x10</w:t>
            </w:r>
          </w:p>
        </w:tc>
      </w:tr>
      <w:tr w:rsidR="00D46994" w14:paraId="1089B08C" w14:textId="77777777">
        <w:trPr>
          <w:cantSplit/>
        </w:trPr>
        <w:tc>
          <w:tcPr>
            <w:tcW w:w="936" w:type="dxa"/>
            <w:vAlign w:val="center"/>
          </w:tcPr>
          <w:p w14:paraId="08244685" w14:textId="77777777" w:rsidR="00D46994" w:rsidRDefault="00000000">
            <w:pPr>
              <w:spacing w:after="40"/>
            </w:pPr>
            <w:r>
              <w:rPr>
                <w:sz w:val="18"/>
              </w:rPr>
              <w:t>2-3</w:t>
            </w:r>
          </w:p>
        </w:tc>
        <w:tc>
          <w:tcPr>
            <w:tcW w:w="1728" w:type="dxa"/>
            <w:vAlign w:val="center"/>
          </w:tcPr>
          <w:p w14:paraId="72B21D5A" w14:textId="77777777" w:rsidR="00D46994" w:rsidRDefault="00000000">
            <w:pPr>
              <w:spacing w:after="40"/>
            </w:pPr>
            <w:r>
              <w:rPr>
                <w:sz w:val="18"/>
              </w:rPr>
              <w:t>Length</w:t>
            </w:r>
          </w:p>
        </w:tc>
        <w:tc>
          <w:tcPr>
            <w:tcW w:w="6840" w:type="dxa"/>
            <w:vAlign w:val="center"/>
          </w:tcPr>
          <w:p w14:paraId="361CF903" w14:textId="77777777" w:rsidR="00D46994" w:rsidRDefault="00000000">
            <w:pPr>
              <w:spacing w:after="40"/>
            </w:pPr>
            <w:r>
              <w:rPr>
                <w:sz w:val="18"/>
              </w:rPr>
              <w:t>uint16 big-endian; counts Command + Payload</w:t>
            </w:r>
          </w:p>
        </w:tc>
      </w:tr>
      <w:tr w:rsidR="00D46994" w14:paraId="10CF3666" w14:textId="77777777">
        <w:trPr>
          <w:cantSplit/>
        </w:trPr>
        <w:tc>
          <w:tcPr>
            <w:tcW w:w="936" w:type="dxa"/>
            <w:vAlign w:val="center"/>
          </w:tcPr>
          <w:p w14:paraId="0D46B724" w14:textId="77777777" w:rsidR="00D46994" w:rsidRDefault="00000000">
            <w:pPr>
              <w:spacing w:after="40"/>
            </w:pPr>
            <w:r>
              <w:rPr>
                <w:sz w:val="18"/>
              </w:rPr>
              <w:t>4-5</w:t>
            </w:r>
          </w:p>
        </w:tc>
        <w:tc>
          <w:tcPr>
            <w:tcW w:w="1728" w:type="dxa"/>
            <w:vAlign w:val="center"/>
          </w:tcPr>
          <w:p w14:paraId="6CEC901B" w14:textId="77777777" w:rsidR="00D46994" w:rsidRDefault="00000000">
            <w:pPr>
              <w:spacing w:after="40"/>
            </w:pPr>
            <w:r>
              <w:rPr>
                <w:sz w:val="18"/>
              </w:rPr>
              <w:t>CRC</w:t>
            </w:r>
          </w:p>
        </w:tc>
        <w:tc>
          <w:tcPr>
            <w:tcW w:w="6840" w:type="dxa"/>
            <w:vAlign w:val="center"/>
          </w:tcPr>
          <w:p w14:paraId="4A614635" w14:textId="77777777" w:rsidR="00D46994" w:rsidRDefault="00000000">
            <w:pPr>
              <w:spacing w:after="40"/>
            </w:pPr>
            <w:r>
              <w:rPr>
                <w:sz w:val="18"/>
              </w:rPr>
              <w:t>CRC-16/XMODEM, initial 0x0000, payload only, big-endian</w:t>
            </w:r>
          </w:p>
        </w:tc>
      </w:tr>
      <w:tr w:rsidR="00D46994" w14:paraId="39DF29E1" w14:textId="77777777">
        <w:trPr>
          <w:cantSplit/>
        </w:trPr>
        <w:tc>
          <w:tcPr>
            <w:tcW w:w="936" w:type="dxa"/>
            <w:vAlign w:val="center"/>
          </w:tcPr>
          <w:p w14:paraId="7866A40B" w14:textId="77777777" w:rsidR="00D46994" w:rsidRDefault="00000000">
            <w:pPr>
              <w:spacing w:after="40"/>
            </w:pPr>
            <w:r>
              <w:rPr>
                <w:sz w:val="18"/>
              </w:rPr>
              <w:t>6-7</w:t>
            </w:r>
          </w:p>
        </w:tc>
        <w:tc>
          <w:tcPr>
            <w:tcW w:w="1728" w:type="dxa"/>
            <w:vAlign w:val="center"/>
          </w:tcPr>
          <w:p w14:paraId="14B034A8" w14:textId="77777777" w:rsidR="00D46994" w:rsidRDefault="00000000">
            <w:pPr>
              <w:spacing w:after="40"/>
            </w:pPr>
            <w:r>
              <w:rPr>
                <w:sz w:val="18"/>
              </w:rPr>
              <w:t>Sequence ID</w:t>
            </w:r>
          </w:p>
        </w:tc>
        <w:tc>
          <w:tcPr>
            <w:tcW w:w="6840" w:type="dxa"/>
            <w:vAlign w:val="center"/>
          </w:tcPr>
          <w:p w14:paraId="46E0D1D8" w14:textId="77777777" w:rsidR="00D46994" w:rsidRDefault="00000000">
            <w:pPr>
              <w:spacing w:after="40"/>
            </w:pPr>
            <w:r>
              <w:rPr>
                <w:sz w:val="18"/>
              </w:rPr>
              <w:t>uint16 big-endian</w:t>
            </w:r>
          </w:p>
        </w:tc>
      </w:tr>
      <w:tr w:rsidR="00D46994" w14:paraId="7537DEB3" w14:textId="77777777">
        <w:trPr>
          <w:cantSplit/>
        </w:trPr>
        <w:tc>
          <w:tcPr>
            <w:tcW w:w="936" w:type="dxa"/>
            <w:vAlign w:val="center"/>
          </w:tcPr>
          <w:p w14:paraId="4156717C" w14:textId="77777777" w:rsidR="00D46994" w:rsidRDefault="00000000">
            <w:pPr>
              <w:spacing w:after="40"/>
            </w:pPr>
            <w:r>
              <w:rPr>
                <w:sz w:val="18"/>
              </w:rPr>
              <w:t>8</w:t>
            </w:r>
          </w:p>
        </w:tc>
        <w:tc>
          <w:tcPr>
            <w:tcW w:w="1728" w:type="dxa"/>
            <w:vAlign w:val="center"/>
          </w:tcPr>
          <w:p w14:paraId="2C4C663C" w14:textId="77777777" w:rsidR="00D46994" w:rsidRDefault="00000000">
            <w:pPr>
              <w:spacing w:after="40"/>
            </w:pPr>
            <w:r>
              <w:rPr>
                <w:sz w:val="18"/>
              </w:rPr>
              <w:t>Command</w:t>
            </w:r>
          </w:p>
        </w:tc>
        <w:tc>
          <w:tcPr>
            <w:tcW w:w="6840" w:type="dxa"/>
            <w:vAlign w:val="center"/>
          </w:tcPr>
          <w:p w14:paraId="09FACA84" w14:textId="77777777" w:rsidR="00D46994" w:rsidRDefault="00000000">
            <w:pPr>
              <w:spacing w:after="40"/>
            </w:pPr>
            <w:r>
              <w:rPr>
                <w:sz w:val="18"/>
              </w:rPr>
              <w:t>0x01 heartbeat; 0x02 configuration update; 0x10 LTE-M location</w:t>
            </w:r>
          </w:p>
        </w:tc>
      </w:tr>
      <w:tr w:rsidR="00D46994" w14:paraId="60BEEE89" w14:textId="77777777">
        <w:trPr>
          <w:cantSplit/>
        </w:trPr>
        <w:tc>
          <w:tcPr>
            <w:tcW w:w="936" w:type="dxa"/>
            <w:vAlign w:val="center"/>
          </w:tcPr>
          <w:p w14:paraId="7B67746E" w14:textId="77777777" w:rsidR="00D46994" w:rsidRDefault="00000000">
            <w:pPr>
              <w:spacing w:after="40"/>
            </w:pPr>
            <w:r>
              <w:rPr>
                <w:sz w:val="18"/>
              </w:rPr>
              <w:t>9+</w:t>
            </w:r>
          </w:p>
        </w:tc>
        <w:tc>
          <w:tcPr>
            <w:tcW w:w="1728" w:type="dxa"/>
            <w:vAlign w:val="center"/>
          </w:tcPr>
          <w:p w14:paraId="4AEAA675" w14:textId="77777777" w:rsidR="00D46994" w:rsidRDefault="00000000">
            <w:pPr>
              <w:spacing w:after="40"/>
            </w:pPr>
            <w:r>
              <w:rPr>
                <w:sz w:val="18"/>
              </w:rPr>
              <w:t>Payload</w:t>
            </w:r>
          </w:p>
        </w:tc>
        <w:tc>
          <w:tcPr>
            <w:tcW w:w="6840" w:type="dxa"/>
            <w:vAlign w:val="center"/>
          </w:tcPr>
          <w:p w14:paraId="2700B225" w14:textId="77777777" w:rsidR="00D46994" w:rsidRDefault="00000000">
            <w:pPr>
              <w:spacing w:after="40"/>
            </w:pPr>
            <w:r>
              <w:rPr>
                <w:sz w:val="18"/>
              </w:rPr>
              <w:t>Command-specific</w:t>
            </w:r>
          </w:p>
        </w:tc>
      </w:tr>
    </w:tbl>
    <w:p w14:paraId="17D1E759" w14:textId="77777777" w:rsidR="00D46994" w:rsidRDefault="00D46994"/>
    <w:p w14:paraId="6AA4F22F" w14:textId="77777777" w:rsidR="00D46994" w:rsidRDefault="00000000">
      <w:r>
        <w:t>Length is calculated as total packet bytes minus 8. CRC begins at payload offset 9 and does not include the command. All multi-byte numeric fields are big-endian.</w:t>
      </w:r>
    </w:p>
    <w:p w14:paraId="54EBDF66" w14:textId="77777777" w:rsidR="00D46994" w:rsidRDefault="00000000">
      <w:pPr>
        <w:pStyle w:val="Heading1"/>
      </w:pPr>
      <w:r>
        <w:t>3. Heartbeat: command 0x01</w:t>
      </w:r>
    </w:p>
    <w:p w14:paraId="77E61C3A" w14:textId="77777777" w:rsidR="00D46994" w:rsidRDefault="00000000">
      <w:r>
        <w:t>The corrected Version 7 heartbeat fields remain, followed by a mandatory complete configured trusted-device registry. This registry is separate from a currently detected beacon or trusted device.</w:t>
      </w:r>
    </w:p>
    <w:tbl>
      <w:tblPr>
        <w:tblStyle w:val="TableGrid"/>
        <w:tblW w:w="0" w:type="auto"/>
        <w:tblLayout w:type="fixed"/>
        <w:tblLook w:val="04A0" w:firstRow="1" w:lastRow="0" w:firstColumn="1" w:lastColumn="0" w:noHBand="0" w:noVBand="1"/>
      </w:tblPr>
      <w:tblGrid>
        <w:gridCol w:w="2520"/>
        <w:gridCol w:w="936"/>
        <w:gridCol w:w="6048"/>
      </w:tblGrid>
      <w:tr w:rsidR="00D46994" w14:paraId="5AD244F2" w14:textId="77777777">
        <w:trPr>
          <w:cantSplit/>
        </w:trPr>
        <w:tc>
          <w:tcPr>
            <w:tcW w:w="2520" w:type="dxa"/>
            <w:shd w:val="clear" w:color="auto" w:fill="E8EEF5"/>
            <w:vAlign w:val="center"/>
          </w:tcPr>
          <w:p w14:paraId="51D5C48C" w14:textId="77777777" w:rsidR="00D46994" w:rsidRDefault="00000000">
            <w:r>
              <w:rPr>
                <w:b/>
                <w:sz w:val="18"/>
              </w:rPr>
              <w:t>Payload field</w:t>
            </w:r>
          </w:p>
        </w:tc>
        <w:tc>
          <w:tcPr>
            <w:tcW w:w="936" w:type="dxa"/>
            <w:shd w:val="clear" w:color="auto" w:fill="E8EEF5"/>
            <w:vAlign w:val="center"/>
          </w:tcPr>
          <w:p w14:paraId="10E202DB" w14:textId="77777777" w:rsidR="00D46994" w:rsidRDefault="00000000">
            <w:r>
              <w:rPr>
                <w:b/>
                <w:sz w:val="18"/>
              </w:rPr>
              <w:t>Size</w:t>
            </w:r>
          </w:p>
        </w:tc>
        <w:tc>
          <w:tcPr>
            <w:tcW w:w="6048" w:type="dxa"/>
            <w:shd w:val="clear" w:color="auto" w:fill="E8EEF5"/>
            <w:vAlign w:val="center"/>
          </w:tcPr>
          <w:p w14:paraId="499456C9" w14:textId="77777777" w:rsidR="00D46994" w:rsidRDefault="00000000">
            <w:r>
              <w:rPr>
                <w:b/>
                <w:sz w:val="18"/>
              </w:rPr>
              <w:t>Encoding</w:t>
            </w:r>
          </w:p>
        </w:tc>
      </w:tr>
      <w:tr w:rsidR="00D46994" w14:paraId="21A3C5AE" w14:textId="77777777">
        <w:trPr>
          <w:cantSplit/>
        </w:trPr>
        <w:tc>
          <w:tcPr>
            <w:tcW w:w="2520" w:type="dxa"/>
            <w:vAlign w:val="center"/>
          </w:tcPr>
          <w:p w14:paraId="4FABCF48" w14:textId="77777777" w:rsidR="00D46994" w:rsidRDefault="00000000">
            <w:pPr>
              <w:spacing w:after="40"/>
            </w:pPr>
            <w:r>
              <w:rPr>
                <w:sz w:val="18"/>
              </w:rPr>
              <w:t>IMEI</w:t>
            </w:r>
          </w:p>
        </w:tc>
        <w:tc>
          <w:tcPr>
            <w:tcW w:w="936" w:type="dxa"/>
            <w:vAlign w:val="center"/>
          </w:tcPr>
          <w:p w14:paraId="0D3BCF0E" w14:textId="77777777" w:rsidR="00D46994" w:rsidRDefault="00000000">
            <w:pPr>
              <w:spacing w:after="40"/>
            </w:pPr>
            <w:r>
              <w:rPr>
                <w:sz w:val="18"/>
              </w:rPr>
              <w:t>15</w:t>
            </w:r>
          </w:p>
        </w:tc>
        <w:tc>
          <w:tcPr>
            <w:tcW w:w="6048" w:type="dxa"/>
            <w:vAlign w:val="center"/>
          </w:tcPr>
          <w:p w14:paraId="4A831404" w14:textId="77777777" w:rsidR="00D46994" w:rsidRDefault="00000000">
            <w:pPr>
              <w:spacing w:after="40"/>
            </w:pPr>
            <w:r>
              <w:rPr>
                <w:sz w:val="18"/>
              </w:rPr>
              <w:t>ASCII decimal digits</w:t>
            </w:r>
          </w:p>
        </w:tc>
      </w:tr>
      <w:tr w:rsidR="00D46994" w14:paraId="053DA6C8" w14:textId="77777777">
        <w:trPr>
          <w:cantSplit/>
        </w:trPr>
        <w:tc>
          <w:tcPr>
            <w:tcW w:w="2520" w:type="dxa"/>
            <w:vAlign w:val="center"/>
          </w:tcPr>
          <w:p w14:paraId="22E37117" w14:textId="77777777" w:rsidR="00D46994" w:rsidRDefault="00000000">
            <w:pPr>
              <w:spacing w:after="40"/>
            </w:pPr>
            <w:r>
              <w:rPr>
                <w:sz w:val="18"/>
              </w:rPr>
              <w:t>Timestamp</w:t>
            </w:r>
          </w:p>
        </w:tc>
        <w:tc>
          <w:tcPr>
            <w:tcW w:w="936" w:type="dxa"/>
            <w:vAlign w:val="center"/>
          </w:tcPr>
          <w:p w14:paraId="0A7640C5" w14:textId="77777777" w:rsidR="00D46994" w:rsidRDefault="00000000">
            <w:pPr>
              <w:spacing w:after="40"/>
            </w:pPr>
            <w:r>
              <w:rPr>
                <w:sz w:val="18"/>
              </w:rPr>
              <w:t>8</w:t>
            </w:r>
          </w:p>
        </w:tc>
        <w:tc>
          <w:tcPr>
            <w:tcW w:w="6048" w:type="dxa"/>
            <w:vAlign w:val="center"/>
          </w:tcPr>
          <w:p w14:paraId="759F8EFE" w14:textId="77777777" w:rsidR="00D46994" w:rsidRDefault="00000000">
            <w:pPr>
              <w:spacing w:after="40"/>
            </w:pPr>
            <w:r>
              <w:rPr>
                <w:sz w:val="18"/>
              </w:rPr>
              <w:t>uint64 UTC Unix milliseconds</w:t>
            </w:r>
          </w:p>
        </w:tc>
      </w:tr>
      <w:tr w:rsidR="00D46994" w14:paraId="4FB3FBFA" w14:textId="77777777">
        <w:trPr>
          <w:cantSplit/>
        </w:trPr>
        <w:tc>
          <w:tcPr>
            <w:tcW w:w="2520" w:type="dxa"/>
            <w:vAlign w:val="center"/>
          </w:tcPr>
          <w:p w14:paraId="2933E78D" w14:textId="77777777" w:rsidR="00D46994" w:rsidRDefault="00000000">
            <w:pPr>
              <w:spacing w:after="40"/>
            </w:pPr>
            <w:r>
              <w:rPr>
                <w:sz w:val="18"/>
              </w:rPr>
              <w:t>Battery / isCharging</w:t>
            </w:r>
          </w:p>
        </w:tc>
        <w:tc>
          <w:tcPr>
            <w:tcW w:w="936" w:type="dxa"/>
            <w:vAlign w:val="center"/>
          </w:tcPr>
          <w:p w14:paraId="4746DC19" w14:textId="77777777" w:rsidR="00D46994" w:rsidRDefault="00000000">
            <w:pPr>
              <w:spacing w:after="40"/>
            </w:pPr>
            <w:r>
              <w:rPr>
                <w:sz w:val="18"/>
              </w:rPr>
              <w:t>1 / 1</w:t>
            </w:r>
          </w:p>
        </w:tc>
        <w:tc>
          <w:tcPr>
            <w:tcW w:w="6048" w:type="dxa"/>
            <w:vAlign w:val="center"/>
          </w:tcPr>
          <w:p w14:paraId="047676B0" w14:textId="77777777" w:rsidR="00D46994" w:rsidRDefault="00000000">
            <w:pPr>
              <w:spacing w:after="40"/>
            </w:pPr>
            <w:r>
              <w:rPr>
                <w:sz w:val="18"/>
              </w:rPr>
              <w:t>uint8</w:t>
            </w:r>
          </w:p>
        </w:tc>
      </w:tr>
      <w:tr w:rsidR="00D46994" w14:paraId="1134AB45" w14:textId="77777777">
        <w:trPr>
          <w:cantSplit/>
        </w:trPr>
        <w:tc>
          <w:tcPr>
            <w:tcW w:w="2520" w:type="dxa"/>
            <w:vAlign w:val="center"/>
          </w:tcPr>
          <w:p w14:paraId="46D68EF2" w14:textId="77777777" w:rsidR="00D46994" w:rsidRDefault="00000000">
            <w:pPr>
              <w:spacing w:after="40"/>
            </w:pPr>
            <w:r>
              <w:rPr>
                <w:sz w:val="18"/>
              </w:rPr>
              <w:t>lastUpdate</w:t>
            </w:r>
          </w:p>
        </w:tc>
        <w:tc>
          <w:tcPr>
            <w:tcW w:w="936" w:type="dxa"/>
            <w:vAlign w:val="center"/>
          </w:tcPr>
          <w:p w14:paraId="3036ADAF" w14:textId="77777777" w:rsidR="00D46994" w:rsidRDefault="00000000">
            <w:pPr>
              <w:spacing w:after="40"/>
            </w:pPr>
            <w:r>
              <w:rPr>
                <w:sz w:val="18"/>
              </w:rPr>
              <w:t>2</w:t>
            </w:r>
          </w:p>
        </w:tc>
        <w:tc>
          <w:tcPr>
            <w:tcW w:w="6048" w:type="dxa"/>
            <w:vAlign w:val="center"/>
          </w:tcPr>
          <w:p w14:paraId="3CB1EF43" w14:textId="77777777" w:rsidR="00D46994" w:rsidRDefault="00000000">
            <w:pPr>
              <w:spacing w:after="40"/>
            </w:pPr>
            <w:r>
              <w:rPr>
                <w:sz w:val="18"/>
              </w:rPr>
              <w:t>uint16 BE minutes</w:t>
            </w:r>
          </w:p>
        </w:tc>
      </w:tr>
      <w:tr w:rsidR="00D46994" w14:paraId="10EB9996" w14:textId="77777777">
        <w:trPr>
          <w:cantSplit/>
        </w:trPr>
        <w:tc>
          <w:tcPr>
            <w:tcW w:w="2520" w:type="dxa"/>
            <w:vAlign w:val="center"/>
          </w:tcPr>
          <w:p w14:paraId="2C9B25F2" w14:textId="77777777" w:rsidR="00D46994" w:rsidRDefault="00000000">
            <w:pPr>
              <w:spacing w:after="40"/>
            </w:pPr>
            <w:r>
              <w:rPr>
                <w:sz w:val="18"/>
              </w:rPr>
              <w:t>Software / firmware / opcode</w:t>
            </w:r>
          </w:p>
        </w:tc>
        <w:tc>
          <w:tcPr>
            <w:tcW w:w="936" w:type="dxa"/>
            <w:vAlign w:val="center"/>
          </w:tcPr>
          <w:p w14:paraId="570B9160" w14:textId="77777777" w:rsidR="00D46994" w:rsidRDefault="00000000">
            <w:pPr>
              <w:spacing w:after="40"/>
            </w:pPr>
            <w:r>
              <w:rPr>
                <w:sz w:val="18"/>
              </w:rPr>
              <w:t>1 / 1 / 1</w:t>
            </w:r>
          </w:p>
        </w:tc>
        <w:tc>
          <w:tcPr>
            <w:tcW w:w="6048" w:type="dxa"/>
            <w:vAlign w:val="center"/>
          </w:tcPr>
          <w:p w14:paraId="71D4EF42" w14:textId="77777777" w:rsidR="00D46994" w:rsidRDefault="00000000">
            <w:pPr>
              <w:spacing w:after="40"/>
            </w:pPr>
            <w:r>
              <w:rPr>
                <w:sz w:val="18"/>
              </w:rPr>
              <w:t>uint8</w:t>
            </w:r>
          </w:p>
        </w:tc>
      </w:tr>
      <w:tr w:rsidR="00D46994" w14:paraId="5A0C0E7F" w14:textId="77777777">
        <w:trPr>
          <w:cantSplit/>
        </w:trPr>
        <w:tc>
          <w:tcPr>
            <w:tcW w:w="2520" w:type="dxa"/>
            <w:vAlign w:val="center"/>
          </w:tcPr>
          <w:p w14:paraId="396FC478" w14:textId="77777777" w:rsidR="00D46994" w:rsidRDefault="00000000">
            <w:pPr>
              <w:spacing w:after="40"/>
            </w:pPr>
            <w:r>
              <w:rPr>
                <w:sz w:val="18"/>
              </w:rPr>
              <w:t>locationData</w:t>
            </w:r>
          </w:p>
        </w:tc>
        <w:tc>
          <w:tcPr>
            <w:tcW w:w="936" w:type="dxa"/>
            <w:vAlign w:val="center"/>
          </w:tcPr>
          <w:p w14:paraId="0FD0F32F" w14:textId="77777777" w:rsidR="00D46994" w:rsidRDefault="00000000">
            <w:pPr>
              <w:spacing w:after="40"/>
            </w:pPr>
            <w:r>
              <w:rPr>
                <w:sz w:val="18"/>
              </w:rPr>
              <w:t>6 or 12</w:t>
            </w:r>
          </w:p>
        </w:tc>
        <w:tc>
          <w:tcPr>
            <w:tcW w:w="6048" w:type="dxa"/>
            <w:vAlign w:val="center"/>
          </w:tcPr>
          <w:p w14:paraId="5E0DFF68" w14:textId="77777777" w:rsidR="00D46994" w:rsidRDefault="00000000">
            <w:pPr>
              <w:spacing w:after="40"/>
            </w:pPr>
            <w:r>
              <w:rPr>
                <w:sz w:val="18"/>
              </w:rPr>
              <w:t>6-byte beacon/trusted ID; or 12-byte GPS fields</w:t>
            </w:r>
          </w:p>
        </w:tc>
      </w:tr>
      <w:tr w:rsidR="00D46994" w14:paraId="1E7F3637" w14:textId="77777777">
        <w:trPr>
          <w:cantSplit/>
        </w:trPr>
        <w:tc>
          <w:tcPr>
            <w:tcW w:w="2520" w:type="dxa"/>
            <w:vAlign w:val="center"/>
          </w:tcPr>
          <w:p w14:paraId="1B95168D" w14:textId="77777777" w:rsidR="00D46994" w:rsidRDefault="00000000">
            <w:pPr>
              <w:spacing w:after="40"/>
            </w:pPr>
            <w:r>
              <w:rPr>
                <w:sz w:val="18"/>
              </w:rPr>
              <w:t>trustedDeviceCount</w:t>
            </w:r>
          </w:p>
        </w:tc>
        <w:tc>
          <w:tcPr>
            <w:tcW w:w="936" w:type="dxa"/>
            <w:vAlign w:val="center"/>
          </w:tcPr>
          <w:p w14:paraId="418ECEBA" w14:textId="77777777" w:rsidR="00D46994" w:rsidRDefault="00000000">
            <w:pPr>
              <w:spacing w:after="40"/>
            </w:pPr>
            <w:r>
              <w:rPr>
                <w:sz w:val="18"/>
              </w:rPr>
              <w:t>1</w:t>
            </w:r>
          </w:p>
        </w:tc>
        <w:tc>
          <w:tcPr>
            <w:tcW w:w="6048" w:type="dxa"/>
            <w:vAlign w:val="center"/>
          </w:tcPr>
          <w:p w14:paraId="1E9D958E" w14:textId="77777777" w:rsidR="00D46994" w:rsidRDefault="00000000">
            <w:pPr>
              <w:spacing w:after="40"/>
            </w:pPr>
            <w:r>
              <w:rPr>
                <w:sz w:val="18"/>
              </w:rPr>
              <w:t>0..4</w:t>
            </w:r>
          </w:p>
        </w:tc>
      </w:tr>
      <w:tr w:rsidR="00D46994" w14:paraId="3DAA438A" w14:textId="77777777">
        <w:trPr>
          <w:cantSplit/>
        </w:trPr>
        <w:tc>
          <w:tcPr>
            <w:tcW w:w="2520" w:type="dxa"/>
            <w:vAlign w:val="center"/>
          </w:tcPr>
          <w:p w14:paraId="114F965A" w14:textId="77777777" w:rsidR="00D46994" w:rsidRDefault="00000000">
            <w:pPr>
              <w:spacing w:after="40"/>
            </w:pPr>
            <w:r>
              <w:rPr>
                <w:sz w:val="18"/>
              </w:rPr>
              <w:t>trustedDeviceSlot1..4</w:t>
            </w:r>
          </w:p>
        </w:tc>
        <w:tc>
          <w:tcPr>
            <w:tcW w:w="936" w:type="dxa"/>
            <w:vAlign w:val="center"/>
          </w:tcPr>
          <w:p w14:paraId="3547C147" w14:textId="77777777" w:rsidR="00D46994" w:rsidRDefault="00000000">
            <w:pPr>
              <w:spacing w:after="40"/>
            </w:pPr>
            <w:r>
              <w:rPr>
                <w:sz w:val="18"/>
              </w:rPr>
              <w:t>24</w:t>
            </w:r>
          </w:p>
        </w:tc>
        <w:tc>
          <w:tcPr>
            <w:tcW w:w="6048" w:type="dxa"/>
            <w:vAlign w:val="center"/>
          </w:tcPr>
          <w:p w14:paraId="1CCE9EAE" w14:textId="77777777" w:rsidR="00D46994" w:rsidRDefault="00000000">
            <w:pPr>
              <w:spacing w:after="40"/>
            </w:pPr>
            <w:r>
              <w:rPr>
                <w:sz w:val="18"/>
              </w:rPr>
              <w:t>four fixed six-byte slots; unused slots are zero</w:t>
            </w:r>
          </w:p>
        </w:tc>
      </w:tr>
    </w:tbl>
    <w:p w14:paraId="47EDE62A" w14:textId="77777777" w:rsidR="00D46994" w:rsidRDefault="00D46994"/>
    <w:tbl>
      <w:tblPr>
        <w:tblStyle w:val="TableGrid"/>
        <w:tblW w:w="0" w:type="auto"/>
        <w:jc w:val="center"/>
        <w:tblLook w:val="04A0" w:firstRow="1" w:lastRow="0" w:firstColumn="1" w:lastColumn="0" w:noHBand="0" w:noVBand="1"/>
      </w:tblPr>
      <w:tblGrid>
        <w:gridCol w:w="1152"/>
        <w:gridCol w:w="2592"/>
        <w:gridCol w:w="6336"/>
      </w:tblGrid>
      <w:tr w:rsidR="00312144" w14:paraId="3E2E4A69" w14:textId="77777777" w:rsidTr="005B48DA">
        <w:trPr>
          <w:cantSplit/>
          <w:tblHeader/>
          <w:jc w:val="center"/>
        </w:trPr>
        <w:tc>
          <w:tcPr>
            <w:tcW w:w="1152" w:type="dxa"/>
            <w:shd w:val="clear" w:color="auto" w:fill="254B6E"/>
            <w:tcMar>
              <w:top w:w="100" w:type="dxa"/>
              <w:left w:w="120" w:type="dxa"/>
              <w:bottom w:w="100" w:type="dxa"/>
              <w:right w:w="120" w:type="dxa"/>
            </w:tcMar>
            <w:vAlign w:val="center"/>
          </w:tcPr>
          <w:p w14:paraId="0CA3BBB8" w14:textId="77777777" w:rsidR="00312144" w:rsidRDefault="00312144" w:rsidP="005B48DA">
            <w:pPr>
              <w:jc w:val="center"/>
            </w:pPr>
            <w:r>
              <w:rPr>
                <w:b/>
                <w:color w:val="FFFFFF"/>
                <w:sz w:val="18"/>
              </w:rPr>
              <w:t>Opcode</w:t>
            </w:r>
          </w:p>
        </w:tc>
        <w:tc>
          <w:tcPr>
            <w:tcW w:w="2592" w:type="dxa"/>
            <w:shd w:val="clear" w:color="auto" w:fill="254B6E"/>
            <w:tcMar>
              <w:top w:w="100" w:type="dxa"/>
              <w:left w:w="120" w:type="dxa"/>
              <w:bottom w:w="100" w:type="dxa"/>
              <w:right w:w="120" w:type="dxa"/>
            </w:tcMar>
            <w:vAlign w:val="center"/>
          </w:tcPr>
          <w:p w14:paraId="006528E3" w14:textId="77777777" w:rsidR="00312144" w:rsidRDefault="00312144" w:rsidP="005B48DA">
            <w:pPr>
              <w:jc w:val="center"/>
            </w:pPr>
            <w:r>
              <w:rPr>
                <w:b/>
                <w:color w:val="FFFFFF"/>
                <w:sz w:val="18"/>
              </w:rPr>
              <w:t>Meaning</w:t>
            </w:r>
          </w:p>
        </w:tc>
        <w:tc>
          <w:tcPr>
            <w:tcW w:w="6336" w:type="dxa"/>
            <w:shd w:val="clear" w:color="auto" w:fill="254B6E"/>
            <w:tcMar>
              <w:top w:w="100" w:type="dxa"/>
              <w:left w:w="120" w:type="dxa"/>
              <w:bottom w:w="100" w:type="dxa"/>
              <w:right w:w="120" w:type="dxa"/>
            </w:tcMar>
            <w:vAlign w:val="center"/>
          </w:tcPr>
          <w:p w14:paraId="43DE31EE" w14:textId="77777777" w:rsidR="00312144" w:rsidRDefault="00312144" w:rsidP="005B48DA">
            <w:pPr>
              <w:jc w:val="center"/>
            </w:pPr>
            <w:proofErr w:type="spellStart"/>
            <w:r>
              <w:rPr>
                <w:b/>
                <w:color w:val="FFFFFF"/>
                <w:sz w:val="18"/>
              </w:rPr>
              <w:t>locationData</w:t>
            </w:r>
            <w:proofErr w:type="spellEnd"/>
          </w:p>
        </w:tc>
      </w:tr>
      <w:tr w:rsidR="00312144" w14:paraId="26696A8C" w14:textId="77777777" w:rsidTr="005B48DA">
        <w:trPr>
          <w:cantSplit/>
          <w:jc w:val="center"/>
        </w:trPr>
        <w:tc>
          <w:tcPr>
            <w:tcW w:w="1152" w:type="dxa"/>
            <w:tcMar>
              <w:top w:w="100" w:type="dxa"/>
              <w:left w:w="120" w:type="dxa"/>
              <w:bottom w:w="100" w:type="dxa"/>
              <w:right w:w="120" w:type="dxa"/>
            </w:tcMar>
            <w:vAlign w:val="center"/>
          </w:tcPr>
          <w:p w14:paraId="10E962EF" w14:textId="77777777" w:rsidR="00312144" w:rsidRDefault="00312144" w:rsidP="005B48DA">
            <w:pPr>
              <w:jc w:val="center"/>
            </w:pPr>
            <w:r>
              <w:rPr>
                <w:sz w:val="18"/>
              </w:rPr>
              <w:t>0x01</w:t>
            </w:r>
          </w:p>
        </w:tc>
        <w:tc>
          <w:tcPr>
            <w:tcW w:w="2592" w:type="dxa"/>
            <w:tcMar>
              <w:top w:w="100" w:type="dxa"/>
              <w:left w:w="120" w:type="dxa"/>
              <w:bottom w:w="100" w:type="dxa"/>
              <w:right w:w="120" w:type="dxa"/>
            </w:tcMar>
            <w:vAlign w:val="center"/>
          </w:tcPr>
          <w:p w14:paraId="6485148F" w14:textId="77777777" w:rsidR="00312144" w:rsidRDefault="00312144" w:rsidP="005B48DA">
            <w:r>
              <w:rPr>
                <w:sz w:val="18"/>
              </w:rPr>
              <w:t>Fixed beacon detected</w:t>
            </w:r>
          </w:p>
        </w:tc>
        <w:tc>
          <w:tcPr>
            <w:tcW w:w="6336" w:type="dxa"/>
            <w:tcMar>
              <w:top w:w="100" w:type="dxa"/>
              <w:left w:w="120" w:type="dxa"/>
              <w:bottom w:w="100" w:type="dxa"/>
              <w:right w:w="120" w:type="dxa"/>
            </w:tcMar>
            <w:vAlign w:val="center"/>
          </w:tcPr>
          <w:p w14:paraId="60729275" w14:textId="77777777" w:rsidR="00312144" w:rsidRDefault="00312144" w:rsidP="005B48DA">
            <w:r>
              <w:rPr>
                <w:sz w:val="18"/>
              </w:rPr>
              <w:t>6-byte fixed beacon MAC/address</w:t>
            </w:r>
          </w:p>
        </w:tc>
      </w:tr>
      <w:tr w:rsidR="00312144" w14:paraId="3EE8F9B0" w14:textId="77777777" w:rsidTr="005B48DA">
        <w:trPr>
          <w:cantSplit/>
          <w:jc w:val="center"/>
        </w:trPr>
        <w:tc>
          <w:tcPr>
            <w:tcW w:w="1152" w:type="dxa"/>
            <w:tcMar>
              <w:top w:w="100" w:type="dxa"/>
              <w:left w:w="120" w:type="dxa"/>
              <w:bottom w:w="100" w:type="dxa"/>
              <w:right w:w="120" w:type="dxa"/>
            </w:tcMar>
            <w:vAlign w:val="center"/>
          </w:tcPr>
          <w:p w14:paraId="352940BF" w14:textId="77777777" w:rsidR="00312144" w:rsidRDefault="00312144" w:rsidP="005B48DA">
            <w:pPr>
              <w:jc w:val="center"/>
            </w:pPr>
            <w:r>
              <w:rPr>
                <w:sz w:val="18"/>
              </w:rPr>
              <w:t>0x0A</w:t>
            </w:r>
          </w:p>
        </w:tc>
        <w:tc>
          <w:tcPr>
            <w:tcW w:w="2592" w:type="dxa"/>
            <w:tcMar>
              <w:top w:w="100" w:type="dxa"/>
              <w:left w:w="120" w:type="dxa"/>
              <w:bottom w:w="100" w:type="dxa"/>
              <w:right w:w="120" w:type="dxa"/>
            </w:tcMar>
            <w:vAlign w:val="center"/>
          </w:tcPr>
          <w:p w14:paraId="0AA5A898" w14:textId="77777777" w:rsidR="00312144" w:rsidRDefault="00312144" w:rsidP="005B48DA">
            <w:r>
              <w:rPr>
                <w:sz w:val="18"/>
              </w:rPr>
              <w:t>GPS safe zone</w:t>
            </w:r>
          </w:p>
        </w:tc>
        <w:tc>
          <w:tcPr>
            <w:tcW w:w="6336" w:type="dxa"/>
            <w:tcMar>
              <w:top w:w="100" w:type="dxa"/>
              <w:left w:w="120" w:type="dxa"/>
              <w:bottom w:w="100" w:type="dxa"/>
              <w:right w:w="120" w:type="dxa"/>
            </w:tcMar>
            <w:vAlign w:val="center"/>
          </w:tcPr>
          <w:p w14:paraId="10419475" w14:textId="77777777" w:rsidR="00312144" w:rsidRDefault="00312144" w:rsidP="005B48DA">
            <w:r>
              <w:rPr>
                <w:sz w:val="18"/>
              </w:rPr>
              <w:t>Latitude + longitude + accuracy + speed; 12 bytes</w:t>
            </w:r>
          </w:p>
        </w:tc>
      </w:tr>
      <w:tr w:rsidR="00312144" w14:paraId="13A49CA0" w14:textId="77777777" w:rsidTr="005B48DA">
        <w:trPr>
          <w:cantSplit/>
          <w:jc w:val="center"/>
        </w:trPr>
        <w:tc>
          <w:tcPr>
            <w:tcW w:w="1152" w:type="dxa"/>
            <w:tcMar>
              <w:top w:w="100" w:type="dxa"/>
              <w:left w:w="120" w:type="dxa"/>
              <w:bottom w:w="100" w:type="dxa"/>
              <w:right w:w="120" w:type="dxa"/>
            </w:tcMar>
            <w:vAlign w:val="center"/>
          </w:tcPr>
          <w:p w14:paraId="0ABF9CB9" w14:textId="77777777" w:rsidR="00312144" w:rsidRDefault="00312144" w:rsidP="005B48DA">
            <w:pPr>
              <w:jc w:val="center"/>
            </w:pPr>
            <w:r>
              <w:rPr>
                <w:sz w:val="18"/>
              </w:rPr>
              <w:lastRenderedPageBreak/>
              <w:t>0x10</w:t>
            </w:r>
          </w:p>
        </w:tc>
        <w:tc>
          <w:tcPr>
            <w:tcW w:w="2592" w:type="dxa"/>
            <w:tcMar>
              <w:top w:w="100" w:type="dxa"/>
              <w:left w:w="120" w:type="dxa"/>
              <w:bottom w:w="100" w:type="dxa"/>
              <w:right w:w="120" w:type="dxa"/>
            </w:tcMar>
            <w:vAlign w:val="center"/>
          </w:tcPr>
          <w:p w14:paraId="73EC1921" w14:textId="77777777" w:rsidR="00312144" w:rsidRDefault="00312144" w:rsidP="005B48DA">
            <w:r>
              <w:rPr>
                <w:sz w:val="18"/>
              </w:rPr>
              <w:t>GPS + LTE</w:t>
            </w:r>
          </w:p>
        </w:tc>
        <w:tc>
          <w:tcPr>
            <w:tcW w:w="6336" w:type="dxa"/>
            <w:tcMar>
              <w:top w:w="100" w:type="dxa"/>
              <w:left w:w="120" w:type="dxa"/>
              <w:bottom w:w="100" w:type="dxa"/>
              <w:right w:w="120" w:type="dxa"/>
            </w:tcMar>
            <w:vAlign w:val="center"/>
          </w:tcPr>
          <w:p w14:paraId="438D0278" w14:textId="77777777" w:rsidR="00312144" w:rsidRDefault="00312144" w:rsidP="005B48DA">
            <w:r>
              <w:rPr>
                <w:sz w:val="18"/>
              </w:rPr>
              <w:t>Latitude + longitude + accuracy + speed; 12 bytes</w:t>
            </w:r>
          </w:p>
        </w:tc>
      </w:tr>
      <w:tr w:rsidR="00312144" w14:paraId="7B572242" w14:textId="77777777" w:rsidTr="005B48DA">
        <w:trPr>
          <w:cantSplit/>
          <w:jc w:val="center"/>
        </w:trPr>
        <w:tc>
          <w:tcPr>
            <w:tcW w:w="1152" w:type="dxa"/>
            <w:tcMar>
              <w:top w:w="100" w:type="dxa"/>
              <w:left w:w="120" w:type="dxa"/>
              <w:bottom w:w="100" w:type="dxa"/>
              <w:right w:w="120" w:type="dxa"/>
            </w:tcMar>
            <w:vAlign w:val="center"/>
          </w:tcPr>
          <w:p w14:paraId="2D19503C" w14:textId="77777777" w:rsidR="00312144" w:rsidRDefault="00312144" w:rsidP="005B48DA">
            <w:pPr>
              <w:jc w:val="center"/>
            </w:pPr>
            <w:r>
              <w:rPr>
                <w:sz w:val="18"/>
              </w:rPr>
              <w:t>0xA0</w:t>
            </w:r>
          </w:p>
        </w:tc>
        <w:tc>
          <w:tcPr>
            <w:tcW w:w="2592" w:type="dxa"/>
            <w:tcMar>
              <w:top w:w="100" w:type="dxa"/>
              <w:left w:w="120" w:type="dxa"/>
              <w:bottom w:w="100" w:type="dxa"/>
              <w:right w:w="120" w:type="dxa"/>
            </w:tcMar>
            <w:vAlign w:val="center"/>
          </w:tcPr>
          <w:p w14:paraId="3F27EAC9" w14:textId="77777777" w:rsidR="00312144" w:rsidRDefault="00312144" w:rsidP="005B48DA">
            <w:r>
              <w:rPr>
                <w:sz w:val="18"/>
              </w:rPr>
              <w:t>Trusted device detected</w:t>
            </w:r>
          </w:p>
        </w:tc>
        <w:tc>
          <w:tcPr>
            <w:tcW w:w="6336" w:type="dxa"/>
            <w:tcMar>
              <w:top w:w="100" w:type="dxa"/>
              <w:left w:w="120" w:type="dxa"/>
              <w:bottom w:w="100" w:type="dxa"/>
              <w:right w:w="120" w:type="dxa"/>
            </w:tcMar>
            <w:vAlign w:val="center"/>
          </w:tcPr>
          <w:p w14:paraId="7966E474" w14:textId="77777777" w:rsidR="00312144" w:rsidRDefault="00312144" w:rsidP="005B48DA">
            <w:r>
              <w:rPr>
                <w:sz w:val="18"/>
              </w:rPr>
              <w:t>6-byte trusted-device identity/address</w:t>
            </w:r>
          </w:p>
        </w:tc>
      </w:tr>
    </w:tbl>
    <w:p w14:paraId="58CA4260" w14:textId="77777777" w:rsidR="00312144" w:rsidRDefault="00312144"/>
    <w:p w14:paraId="62613537" w14:textId="77777777" w:rsidR="00D46994" w:rsidRDefault="00000000">
      <w:r>
        <w:t>Canonical beacon/trusted heartbeats are 70 bytes with Length 00 3E. Canonical GPS heartbeats are 76 bytes with Length 00 44.</w:t>
      </w:r>
    </w:p>
    <w:p w14:paraId="46435EBD" w14:textId="77777777" w:rsidR="00D46994" w:rsidRDefault="00000000">
      <w:pPr>
        <w:pStyle w:val="Heading1"/>
      </w:pPr>
      <w:r>
        <w:t>4. Device state machine and independent timers</w:t>
      </w:r>
    </w:p>
    <w:p w14:paraId="219657BF" w14:textId="77777777" w:rsidR="00D46994" w:rsidRDefault="00000000">
      <w:r>
        <w:t>Runtime simulation evaluates local context in this fixed order: configured detected beacon, then configured detected trusted device, then GNSS safe-zone evaluation. A beacon produces opcode 0x01, a trusted device produces 0xA0, GNSS inside a safe zone produces 0x0A, and GNSS outside all safe zones produces 0x10.</w:t>
      </w:r>
    </w:p>
    <w:tbl>
      <w:tblPr>
        <w:tblStyle w:val="TableGrid"/>
        <w:tblW w:w="0" w:type="auto"/>
        <w:tblLayout w:type="fixed"/>
        <w:tblLook w:val="04A0" w:firstRow="1" w:lastRow="0" w:firstColumn="1" w:lastColumn="0" w:noHBand="0" w:noVBand="1"/>
      </w:tblPr>
      <w:tblGrid>
        <w:gridCol w:w="2232"/>
        <w:gridCol w:w="4320"/>
        <w:gridCol w:w="2880"/>
      </w:tblGrid>
      <w:tr w:rsidR="00D46994" w14:paraId="673A0D07" w14:textId="77777777">
        <w:trPr>
          <w:cantSplit/>
        </w:trPr>
        <w:tc>
          <w:tcPr>
            <w:tcW w:w="2232" w:type="dxa"/>
            <w:shd w:val="clear" w:color="auto" w:fill="E8EEF5"/>
            <w:vAlign w:val="center"/>
          </w:tcPr>
          <w:p w14:paraId="1FB1011F" w14:textId="77777777" w:rsidR="00D46994" w:rsidRDefault="00000000">
            <w:r>
              <w:rPr>
                <w:b/>
                <w:sz w:val="18"/>
              </w:rPr>
              <w:t>Timer</w:t>
            </w:r>
          </w:p>
        </w:tc>
        <w:tc>
          <w:tcPr>
            <w:tcW w:w="4320" w:type="dxa"/>
            <w:shd w:val="clear" w:color="auto" w:fill="E8EEF5"/>
            <w:vAlign w:val="center"/>
          </w:tcPr>
          <w:p w14:paraId="6484C7B8" w14:textId="77777777" w:rsidR="00D46994" w:rsidRDefault="00000000">
            <w:r>
              <w:rPr>
                <w:b/>
                <w:sz w:val="18"/>
              </w:rPr>
              <w:t>Responsibility</w:t>
            </w:r>
          </w:p>
        </w:tc>
        <w:tc>
          <w:tcPr>
            <w:tcW w:w="2880" w:type="dxa"/>
            <w:shd w:val="clear" w:color="auto" w:fill="E8EEF5"/>
            <w:vAlign w:val="center"/>
          </w:tcPr>
          <w:p w14:paraId="54EEC64B" w14:textId="77777777" w:rsidR="00D46994" w:rsidRDefault="00000000">
            <w:r>
              <w:rPr>
                <w:b/>
                <w:sz w:val="18"/>
              </w:rPr>
              <w:t>Packet behavior</w:t>
            </w:r>
          </w:p>
        </w:tc>
      </w:tr>
      <w:tr w:rsidR="00D46994" w14:paraId="3B177CC6" w14:textId="77777777">
        <w:trPr>
          <w:cantSplit/>
        </w:trPr>
        <w:tc>
          <w:tcPr>
            <w:tcW w:w="2232" w:type="dxa"/>
            <w:vAlign w:val="center"/>
          </w:tcPr>
          <w:p w14:paraId="3912A0F5" w14:textId="77777777" w:rsidR="00D46994" w:rsidRDefault="00000000">
            <w:pPr>
              <w:spacing w:after="40"/>
            </w:pPr>
            <w:r>
              <w:rPr>
                <w:sz w:val="18"/>
              </w:rPr>
              <w:t>bleCheckIntervalSeconds</w:t>
            </w:r>
          </w:p>
        </w:tc>
        <w:tc>
          <w:tcPr>
            <w:tcW w:w="4320" w:type="dxa"/>
            <w:vAlign w:val="center"/>
          </w:tcPr>
          <w:p w14:paraId="1AB5A18F" w14:textId="77777777" w:rsidR="00D46994" w:rsidRDefault="00000000">
            <w:pPr>
              <w:spacing w:after="40"/>
            </w:pPr>
            <w:r>
              <w:rPr>
                <w:sz w:val="18"/>
              </w:rPr>
              <w:t>Reevaluate local BLE context; escalate to GNSS only if neither configured BLE identity qualifies.</w:t>
            </w:r>
          </w:p>
        </w:tc>
        <w:tc>
          <w:tcPr>
            <w:tcW w:w="2880" w:type="dxa"/>
            <w:vAlign w:val="center"/>
          </w:tcPr>
          <w:p w14:paraId="4503BA86" w14:textId="77777777" w:rsidR="00D46994" w:rsidRDefault="00000000">
            <w:pPr>
              <w:spacing w:after="40"/>
            </w:pPr>
            <w:r>
              <w:rPr>
                <w:sz w:val="18"/>
              </w:rPr>
              <w:t>Does not itself send a heartbeat or LTE location.</w:t>
            </w:r>
          </w:p>
        </w:tc>
      </w:tr>
      <w:tr w:rsidR="00D46994" w14:paraId="52EFADD4" w14:textId="77777777">
        <w:trPr>
          <w:cantSplit/>
        </w:trPr>
        <w:tc>
          <w:tcPr>
            <w:tcW w:w="2232" w:type="dxa"/>
            <w:vAlign w:val="center"/>
          </w:tcPr>
          <w:p w14:paraId="0F1A8675" w14:textId="77777777" w:rsidR="00D46994" w:rsidRDefault="00000000">
            <w:pPr>
              <w:spacing w:after="40"/>
            </w:pPr>
            <w:r>
              <w:rPr>
                <w:sz w:val="18"/>
              </w:rPr>
              <w:t>heartbeatIntervalSeconds</w:t>
            </w:r>
          </w:p>
        </w:tc>
        <w:tc>
          <w:tcPr>
            <w:tcW w:w="4320" w:type="dxa"/>
            <w:vAlign w:val="center"/>
          </w:tcPr>
          <w:p w14:paraId="07A4F7C5" w14:textId="77777777" w:rsidR="00D46994" w:rsidRDefault="00000000">
            <w:pPr>
              <w:spacing w:after="40"/>
            </w:pPr>
            <w:r>
              <w:rPr>
                <w:sz w:val="18"/>
              </w:rPr>
              <w:t>Contact the backend in every state using the latest known state.</w:t>
            </w:r>
          </w:p>
        </w:tc>
        <w:tc>
          <w:tcPr>
            <w:tcW w:w="2880" w:type="dxa"/>
            <w:vAlign w:val="center"/>
          </w:tcPr>
          <w:p w14:paraId="5EC1FC0F" w14:textId="77777777" w:rsidR="00CC365B" w:rsidRDefault="00000000">
            <w:r>
              <w:t>Sends command 0x01; server returns OK\n if no update is pending, otherwise a matching binary command-0x02 packet.</w:t>
            </w:r>
          </w:p>
        </w:tc>
      </w:tr>
      <w:tr w:rsidR="00D46994" w14:paraId="735AEE2D" w14:textId="77777777">
        <w:trPr>
          <w:cantSplit/>
        </w:trPr>
        <w:tc>
          <w:tcPr>
            <w:tcW w:w="2232" w:type="dxa"/>
            <w:vAlign w:val="center"/>
          </w:tcPr>
          <w:p w14:paraId="4FEC8AD0" w14:textId="77777777" w:rsidR="00D46994" w:rsidRDefault="00000000">
            <w:pPr>
              <w:spacing w:after="40"/>
            </w:pPr>
            <w:r>
              <w:rPr>
                <w:sz w:val="18"/>
              </w:rPr>
              <w:t>LTEupdateIntervalSeconds</w:t>
            </w:r>
          </w:p>
        </w:tc>
        <w:tc>
          <w:tcPr>
            <w:tcW w:w="4320" w:type="dxa"/>
            <w:vAlign w:val="center"/>
          </w:tcPr>
          <w:p w14:paraId="40961D83" w14:textId="77777777" w:rsidR="00D46994" w:rsidRDefault="00000000">
            <w:pPr>
              <w:spacing w:after="40"/>
            </w:pPr>
            <w:r>
              <w:rPr>
                <w:sz w:val="18"/>
              </w:rPr>
              <w:t>Report fresh location while state is GPS_LTE_OUTSIDE.</w:t>
            </w:r>
          </w:p>
        </w:tc>
        <w:tc>
          <w:tcPr>
            <w:tcW w:w="2880" w:type="dxa"/>
            <w:vAlign w:val="center"/>
          </w:tcPr>
          <w:p w14:paraId="59F6FD29" w14:textId="77777777" w:rsidR="00D46994" w:rsidRDefault="00000000">
            <w:pPr>
              <w:spacing w:after="40"/>
            </w:pPr>
            <w:r>
              <w:rPr>
                <w:sz w:val="18"/>
              </w:rPr>
              <w:t>Sends standalone command 0x10 on outside entry and periodically while still outside.</w:t>
            </w:r>
          </w:p>
        </w:tc>
      </w:tr>
    </w:tbl>
    <w:p w14:paraId="02701DDA" w14:textId="77777777" w:rsidR="00D46994" w:rsidRDefault="00D46994"/>
    <w:p w14:paraId="2235DE15" w14:textId="77777777" w:rsidR="00D46994" w:rsidRDefault="00000000">
      <w:r>
        <w:t>The simulator starts in configuration-only mode. Runtime simulation is explicitly enabled with `simulation on`; `simulation off` stops all three automatic schedules without changing stored settings. Heartbeat expiry never forces BLE or GNSS reevaluation.</w:t>
      </w:r>
    </w:p>
    <w:p w14:paraId="079593B7" w14:textId="77777777" w:rsidR="00D46994" w:rsidRDefault="00000000">
      <w:pPr>
        <w:pStyle w:val="Heading1"/>
      </w:pPr>
      <w:r>
        <w:t xml:space="preserve">5. </w:t>
      </w:r>
      <w:r w:rsidRPr="0005222B">
        <w:rPr>
          <w:highlight w:val="yellow"/>
        </w:rPr>
        <w:t>Configuration update: command 0x02</w:t>
      </w:r>
    </w:p>
    <w:p w14:paraId="105093EC" w14:textId="77777777" w:rsidR="00D46994" w:rsidRDefault="00000000">
      <w:r>
        <w:t>This is a positional full-replacement update. Validate the entire packet before changing persistent configuration. A zero count clears its corresponding list.</w:t>
      </w:r>
    </w:p>
    <w:tbl>
      <w:tblPr>
        <w:tblStyle w:val="TableGrid"/>
        <w:tblW w:w="0" w:type="auto"/>
        <w:tblLayout w:type="fixed"/>
        <w:tblLook w:val="04A0" w:firstRow="1" w:lastRow="0" w:firstColumn="1" w:lastColumn="0" w:noHBand="0" w:noVBand="1"/>
      </w:tblPr>
      <w:tblGrid>
        <w:gridCol w:w="817"/>
        <w:gridCol w:w="2711"/>
        <w:gridCol w:w="5976"/>
      </w:tblGrid>
      <w:tr w:rsidR="00D46994" w14:paraId="24365A4C" w14:textId="77777777" w:rsidTr="00FD561B">
        <w:trPr>
          <w:cantSplit/>
        </w:trPr>
        <w:tc>
          <w:tcPr>
            <w:tcW w:w="817" w:type="dxa"/>
            <w:shd w:val="clear" w:color="auto" w:fill="E8EEF5"/>
            <w:vAlign w:val="center"/>
          </w:tcPr>
          <w:p w14:paraId="7E47804D" w14:textId="77777777" w:rsidR="00D46994" w:rsidRDefault="00000000">
            <w:r>
              <w:rPr>
                <w:b/>
                <w:sz w:val="18"/>
              </w:rPr>
              <w:t>Order</w:t>
            </w:r>
          </w:p>
        </w:tc>
        <w:tc>
          <w:tcPr>
            <w:tcW w:w="2711" w:type="dxa"/>
            <w:shd w:val="clear" w:color="auto" w:fill="E8EEF5"/>
            <w:vAlign w:val="center"/>
          </w:tcPr>
          <w:p w14:paraId="1811F353" w14:textId="77777777" w:rsidR="00D46994" w:rsidRDefault="00000000">
            <w:r>
              <w:rPr>
                <w:b/>
                <w:sz w:val="18"/>
              </w:rPr>
              <w:t>Field</w:t>
            </w:r>
          </w:p>
        </w:tc>
        <w:tc>
          <w:tcPr>
            <w:tcW w:w="5976" w:type="dxa"/>
            <w:shd w:val="clear" w:color="auto" w:fill="E8EEF5"/>
            <w:vAlign w:val="center"/>
          </w:tcPr>
          <w:p w14:paraId="03B0799E" w14:textId="77777777" w:rsidR="00D46994" w:rsidRDefault="00000000">
            <w:r>
              <w:rPr>
                <w:b/>
                <w:sz w:val="18"/>
              </w:rPr>
              <w:t>Encoding</w:t>
            </w:r>
          </w:p>
        </w:tc>
      </w:tr>
      <w:tr w:rsidR="00D46994" w14:paraId="404F2D58" w14:textId="77777777" w:rsidTr="00FD561B">
        <w:trPr>
          <w:cantSplit/>
        </w:trPr>
        <w:tc>
          <w:tcPr>
            <w:tcW w:w="817" w:type="dxa"/>
            <w:vAlign w:val="center"/>
          </w:tcPr>
          <w:p w14:paraId="5432DC6A" w14:textId="77777777" w:rsidR="00D46994" w:rsidRDefault="00000000">
            <w:pPr>
              <w:spacing w:after="40"/>
            </w:pPr>
            <w:r>
              <w:rPr>
                <w:sz w:val="18"/>
              </w:rPr>
              <w:t>1</w:t>
            </w:r>
          </w:p>
        </w:tc>
        <w:tc>
          <w:tcPr>
            <w:tcW w:w="2711" w:type="dxa"/>
            <w:vAlign w:val="center"/>
          </w:tcPr>
          <w:p w14:paraId="3E3EC14C" w14:textId="77777777" w:rsidR="00D46994" w:rsidRDefault="00000000">
            <w:pPr>
              <w:spacing w:after="40"/>
            </w:pPr>
            <w:r>
              <w:rPr>
                <w:sz w:val="18"/>
              </w:rPr>
              <w:t>Target IMEI</w:t>
            </w:r>
          </w:p>
        </w:tc>
        <w:tc>
          <w:tcPr>
            <w:tcW w:w="5976" w:type="dxa"/>
            <w:vAlign w:val="center"/>
          </w:tcPr>
          <w:p w14:paraId="088A64F1" w14:textId="77777777" w:rsidR="00D46994" w:rsidRDefault="00000000">
            <w:pPr>
              <w:spacing w:after="40"/>
            </w:pPr>
            <w:r>
              <w:rPr>
                <w:sz w:val="18"/>
              </w:rPr>
              <w:t>15 ASCII decimal digits; must match the receiving device</w:t>
            </w:r>
          </w:p>
        </w:tc>
      </w:tr>
      <w:tr w:rsidR="00D46994" w14:paraId="24F4BC60" w14:textId="77777777" w:rsidTr="00FD561B">
        <w:trPr>
          <w:cantSplit/>
        </w:trPr>
        <w:tc>
          <w:tcPr>
            <w:tcW w:w="817" w:type="dxa"/>
            <w:vAlign w:val="center"/>
          </w:tcPr>
          <w:p w14:paraId="388B60DC" w14:textId="77777777" w:rsidR="00D46994" w:rsidRDefault="00000000">
            <w:pPr>
              <w:spacing w:after="40"/>
            </w:pPr>
            <w:r>
              <w:rPr>
                <w:sz w:val="18"/>
              </w:rPr>
              <w:t>2</w:t>
            </w:r>
          </w:p>
        </w:tc>
        <w:tc>
          <w:tcPr>
            <w:tcW w:w="2711" w:type="dxa"/>
            <w:vAlign w:val="center"/>
          </w:tcPr>
          <w:p w14:paraId="560FB43C" w14:textId="77777777" w:rsidR="00D46994" w:rsidRDefault="00000000">
            <w:pPr>
              <w:spacing w:after="40"/>
            </w:pPr>
            <w:r>
              <w:rPr>
                <w:sz w:val="18"/>
              </w:rPr>
              <w:t>Update ID</w:t>
            </w:r>
          </w:p>
        </w:tc>
        <w:tc>
          <w:tcPr>
            <w:tcW w:w="5976" w:type="dxa"/>
            <w:vAlign w:val="center"/>
          </w:tcPr>
          <w:p w14:paraId="3382333F" w14:textId="77777777" w:rsidR="00D46994" w:rsidRDefault="00000000">
            <w:pPr>
              <w:spacing w:after="40"/>
            </w:pPr>
            <w:r>
              <w:rPr>
                <w:sz w:val="18"/>
              </w:rPr>
              <w:t>uint16 big-endian; stored after successful application</w:t>
            </w:r>
          </w:p>
        </w:tc>
      </w:tr>
      <w:tr w:rsidR="00D46994" w14:paraId="6FC59975" w14:textId="77777777" w:rsidTr="00FD561B">
        <w:trPr>
          <w:cantSplit/>
        </w:trPr>
        <w:tc>
          <w:tcPr>
            <w:tcW w:w="817" w:type="dxa"/>
            <w:vAlign w:val="center"/>
          </w:tcPr>
          <w:p w14:paraId="5BEB6319" w14:textId="77777777" w:rsidR="00D46994" w:rsidRDefault="00000000">
            <w:pPr>
              <w:spacing w:after="40"/>
            </w:pPr>
            <w:r>
              <w:rPr>
                <w:sz w:val="18"/>
              </w:rPr>
              <w:t>3</w:t>
            </w:r>
          </w:p>
        </w:tc>
        <w:tc>
          <w:tcPr>
            <w:tcW w:w="2711" w:type="dxa"/>
            <w:vAlign w:val="center"/>
          </w:tcPr>
          <w:p w14:paraId="7045A712" w14:textId="77777777" w:rsidR="00D46994" w:rsidRDefault="00000000">
            <w:pPr>
              <w:spacing w:after="40"/>
            </w:pPr>
            <w:r>
              <w:rPr>
                <w:sz w:val="18"/>
              </w:rPr>
              <w:t>gpsSafeZoneCount</w:t>
            </w:r>
          </w:p>
        </w:tc>
        <w:tc>
          <w:tcPr>
            <w:tcW w:w="5976" w:type="dxa"/>
            <w:vAlign w:val="center"/>
          </w:tcPr>
          <w:p w14:paraId="3B275A72" w14:textId="77777777" w:rsidR="00D46994" w:rsidRDefault="00000000">
            <w:pPr>
              <w:spacing w:after="40"/>
            </w:pPr>
            <w:r>
              <w:rPr>
                <w:sz w:val="18"/>
              </w:rPr>
              <w:t>uint8 0..4</w:t>
            </w:r>
          </w:p>
        </w:tc>
      </w:tr>
      <w:tr w:rsidR="00D46994" w14:paraId="7063712B" w14:textId="77777777" w:rsidTr="00FD561B">
        <w:trPr>
          <w:cantSplit/>
        </w:trPr>
        <w:tc>
          <w:tcPr>
            <w:tcW w:w="817" w:type="dxa"/>
            <w:vAlign w:val="center"/>
          </w:tcPr>
          <w:p w14:paraId="0A9D19BD" w14:textId="77777777" w:rsidR="00D46994" w:rsidRDefault="00000000">
            <w:pPr>
              <w:spacing w:after="40"/>
            </w:pPr>
            <w:r>
              <w:rPr>
                <w:sz w:val="18"/>
              </w:rPr>
              <w:t>4</w:t>
            </w:r>
          </w:p>
        </w:tc>
        <w:tc>
          <w:tcPr>
            <w:tcW w:w="2711" w:type="dxa"/>
            <w:vAlign w:val="center"/>
          </w:tcPr>
          <w:p w14:paraId="47F1216E" w14:textId="77777777" w:rsidR="00D46994" w:rsidRDefault="00000000">
            <w:pPr>
              <w:spacing w:after="40"/>
            </w:pPr>
            <w:r>
              <w:rPr>
                <w:sz w:val="18"/>
              </w:rPr>
              <w:t>safeZone[i]</w:t>
            </w:r>
          </w:p>
        </w:tc>
        <w:tc>
          <w:tcPr>
            <w:tcW w:w="5976" w:type="dxa"/>
            <w:vAlign w:val="center"/>
          </w:tcPr>
          <w:p w14:paraId="089C5487" w14:textId="77777777" w:rsidR="00D46994" w:rsidRDefault="00000000">
            <w:pPr>
              <w:spacing w:after="40"/>
            </w:pPr>
            <w:r>
              <w:rPr>
                <w:sz w:val="18"/>
              </w:rPr>
              <w:t>int32 latitude e6 + int32 longitude e6 + uint16 radius metres</w:t>
            </w:r>
          </w:p>
        </w:tc>
      </w:tr>
      <w:tr w:rsidR="00D46994" w14:paraId="78692BA3" w14:textId="77777777" w:rsidTr="00FD561B">
        <w:trPr>
          <w:cantSplit/>
        </w:trPr>
        <w:tc>
          <w:tcPr>
            <w:tcW w:w="817" w:type="dxa"/>
            <w:vAlign w:val="center"/>
          </w:tcPr>
          <w:p w14:paraId="31F96C51" w14:textId="77777777" w:rsidR="00D46994" w:rsidRDefault="00000000">
            <w:pPr>
              <w:spacing w:after="40"/>
            </w:pPr>
            <w:r>
              <w:rPr>
                <w:sz w:val="18"/>
              </w:rPr>
              <w:t>5</w:t>
            </w:r>
          </w:p>
        </w:tc>
        <w:tc>
          <w:tcPr>
            <w:tcW w:w="2711" w:type="dxa"/>
            <w:vAlign w:val="center"/>
          </w:tcPr>
          <w:p w14:paraId="48BD3644" w14:textId="77777777" w:rsidR="00D46994" w:rsidRDefault="00000000">
            <w:pPr>
              <w:spacing w:after="40"/>
            </w:pPr>
            <w:r>
              <w:rPr>
                <w:sz w:val="18"/>
              </w:rPr>
              <w:t>beaconCount / beacon[i]</w:t>
            </w:r>
          </w:p>
        </w:tc>
        <w:tc>
          <w:tcPr>
            <w:tcW w:w="5976" w:type="dxa"/>
            <w:vAlign w:val="center"/>
          </w:tcPr>
          <w:p w14:paraId="1DD7BC8D" w14:textId="77777777" w:rsidR="00D46994" w:rsidRDefault="00000000">
            <w:pPr>
              <w:spacing w:after="40"/>
            </w:pPr>
            <w:r>
              <w:rPr>
                <w:sz w:val="18"/>
              </w:rPr>
              <w:t>uint8 0..4 followed by six-byte fixed beacon identifiers</w:t>
            </w:r>
          </w:p>
        </w:tc>
      </w:tr>
      <w:tr w:rsidR="00D46994" w14:paraId="39EDB994" w14:textId="77777777" w:rsidTr="00FD561B">
        <w:trPr>
          <w:cantSplit/>
        </w:trPr>
        <w:tc>
          <w:tcPr>
            <w:tcW w:w="817" w:type="dxa"/>
            <w:vAlign w:val="center"/>
          </w:tcPr>
          <w:p w14:paraId="75BBF1D1" w14:textId="77777777" w:rsidR="00D46994" w:rsidRDefault="00000000">
            <w:pPr>
              <w:spacing w:after="40"/>
            </w:pPr>
            <w:r>
              <w:rPr>
                <w:sz w:val="18"/>
              </w:rPr>
              <w:t>6</w:t>
            </w:r>
          </w:p>
        </w:tc>
        <w:tc>
          <w:tcPr>
            <w:tcW w:w="2711" w:type="dxa"/>
            <w:vAlign w:val="center"/>
          </w:tcPr>
          <w:p w14:paraId="4638C474" w14:textId="77777777" w:rsidR="00D46994" w:rsidRDefault="00000000">
            <w:pPr>
              <w:spacing w:after="40"/>
            </w:pPr>
            <w:r>
              <w:rPr>
                <w:sz w:val="18"/>
              </w:rPr>
              <w:t>trustedDeviceCount / trustedDevice[i]</w:t>
            </w:r>
          </w:p>
        </w:tc>
        <w:tc>
          <w:tcPr>
            <w:tcW w:w="5976" w:type="dxa"/>
            <w:vAlign w:val="center"/>
          </w:tcPr>
          <w:p w14:paraId="0AD574C7" w14:textId="77777777" w:rsidR="00D46994" w:rsidRDefault="00000000">
            <w:pPr>
              <w:spacing w:after="40"/>
            </w:pPr>
            <w:r>
              <w:rPr>
                <w:sz w:val="18"/>
              </w:rPr>
              <w:t>uint8 0..4 followed by six-byte trusted identifiers</w:t>
            </w:r>
          </w:p>
        </w:tc>
      </w:tr>
      <w:tr w:rsidR="00D46994" w14:paraId="145BAE64" w14:textId="77777777" w:rsidTr="00FD561B">
        <w:trPr>
          <w:cantSplit/>
        </w:trPr>
        <w:tc>
          <w:tcPr>
            <w:tcW w:w="817" w:type="dxa"/>
            <w:vAlign w:val="center"/>
          </w:tcPr>
          <w:p w14:paraId="6FF540F3" w14:textId="77777777" w:rsidR="00D46994" w:rsidRDefault="00000000">
            <w:pPr>
              <w:spacing w:after="40"/>
            </w:pPr>
            <w:r>
              <w:rPr>
                <w:sz w:val="18"/>
              </w:rPr>
              <w:t>7</w:t>
            </w:r>
          </w:p>
        </w:tc>
        <w:tc>
          <w:tcPr>
            <w:tcW w:w="2711" w:type="dxa"/>
            <w:vAlign w:val="center"/>
          </w:tcPr>
          <w:p w14:paraId="2EC9907B" w14:textId="77777777" w:rsidR="00D46994" w:rsidRDefault="00000000">
            <w:pPr>
              <w:spacing w:after="40"/>
            </w:pPr>
            <w:r>
              <w:rPr>
                <w:sz w:val="18"/>
              </w:rPr>
              <w:t>heartbeatIntervalSeconds</w:t>
            </w:r>
          </w:p>
        </w:tc>
        <w:tc>
          <w:tcPr>
            <w:tcW w:w="5976" w:type="dxa"/>
            <w:vAlign w:val="center"/>
          </w:tcPr>
          <w:p w14:paraId="05B88F3C" w14:textId="77777777" w:rsidR="00D46994" w:rsidRDefault="00000000">
            <w:pPr>
              <w:spacing w:after="40"/>
            </w:pPr>
            <w:r>
              <w:rPr>
                <w:sz w:val="18"/>
              </w:rPr>
              <w:t>uint16 BE, 1..65535; one base heartbeat timer</w:t>
            </w:r>
          </w:p>
        </w:tc>
      </w:tr>
      <w:tr w:rsidR="00D46994" w14:paraId="58CF28A9" w14:textId="77777777" w:rsidTr="00FD561B">
        <w:trPr>
          <w:cantSplit/>
        </w:trPr>
        <w:tc>
          <w:tcPr>
            <w:tcW w:w="817" w:type="dxa"/>
            <w:vAlign w:val="center"/>
          </w:tcPr>
          <w:p w14:paraId="1C3DF1A5" w14:textId="77777777" w:rsidR="00D46994" w:rsidRDefault="00000000">
            <w:pPr>
              <w:spacing w:after="40"/>
            </w:pPr>
            <w:r>
              <w:rPr>
                <w:sz w:val="18"/>
              </w:rPr>
              <w:t>8</w:t>
            </w:r>
          </w:p>
        </w:tc>
        <w:tc>
          <w:tcPr>
            <w:tcW w:w="2711" w:type="dxa"/>
            <w:vAlign w:val="center"/>
          </w:tcPr>
          <w:p w14:paraId="0F6C0D14" w14:textId="77777777" w:rsidR="00D46994" w:rsidRDefault="00000000">
            <w:pPr>
              <w:spacing w:after="40"/>
            </w:pPr>
            <w:r>
              <w:rPr>
                <w:sz w:val="18"/>
              </w:rPr>
              <w:t>LTEupdateIntervalSeconds</w:t>
            </w:r>
          </w:p>
        </w:tc>
        <w:tc>
          <w:tcPr>
            <w:tcW w:w="5976" w:type="dxa"/>
            <w:vAlign w:val="center"/>
          </w:tcPr>
          <w:p w14:paraId="3F3E6C57" w14:textId="77777777" w:rsidR="00D46994" w:rsidRDefault="00000000">
            <w:pPr>
              <w:spacing w:after="40"/>
            </w:pPr>
            <w:r>
              <w:rPr>
                <w:sz w:val="18"/>
              </w:rPr>
              <w:t>uint16 BE, 1..65535; active only while outside</w:t>
            </w:r>
          </w:p>
        </w:tc>
      </w:tr>
      <w:tr w:rsidR="00D46994" w14:paraId="7D9B5327" w14:textId="77777777" w:rsidTr="00FD561B">
        <w:trPr>
          <w:cantSplit/>
        </w:trPr>
        <w:tc>
          <w:tcPr>
            <w:tcW w:w="817" w:type="dxa"/>
            <w:vAlign w:val="center"/>
          </w:tcPr>
          <w:p w14:paraId="1E57BA2E" w14:textId="77777777" w:rsidR="00D46994" w:rsidRDefault="00000000">
            <w:pPr>
              <w:spacing w:after="40"/>
            </w:pPr>
            <w:r>
              <w:rPr>
                <w:sz w:val="18"/>
              </w:rPr>
              <w:t>9</w:t>
            </w:r>
          </w:p>
        </w:tc>
        <w:tc>
          <w:tcPr>
            <w:tcW w:w="2711" w:type="dxa"/>
            <w:vAlign w:val="center"/>
          </w:tcPr>
          <w:p w14:paraId="268E47EF" w14:textId="77777777" w:rsidR="00D46994" w:rsidRDefault="00000000">
            <w:pPr>
              <w:spacing w:after="40"/>
            </w:pPr>
            <w:r>
              <w:rPr>
                <w:sz w:val="18"/>
              </w:rPr>
              <w:t>bleCheckIntervalSeconds</w:t>
            </w:r>
          </w:p>
        </w:tc>
        <w:tc>
          <w:tcPr>
            <w:tcW w:w="5976" w:type="dxa"/>
            <w:vAlign w:val="center"/>
          </w:tcPr>
          <w:p w14:paraId="3B6A71C4" w14:textId="77777777" w:rsidR="00D46994" w:rsidRDefault="00000000">
            <w:pPr>
              <w:spacing w:after="40"/>
            </w:pPr>
            <w:r>
              <w:rPr>
                <w:sz w:val="18"/>
              </w:rPr>
              <w:t>uint16 BE, 1..65535; same two-byte position formerly named sleepIntervalSeconds</w:t>
            </w:r>
          </w:p>
        </w:tc>
      </w:tr>
      <w:tr w:rsidR="00D46994" w14:paraId="6A608E24" w14:textId="77777777" w:rsidTr="00FD561B">
        <w:trPr>
          <w:cantSplit/>
        </w:trPr>
        <w:tc>
          <w:tcPr>
            <w:tcW w:w="817" w:type="dxa"/>
            <w:vAlign w:val="center"/>
          </w:tcPr>
          <w:p w14:paraId="4AD1EF09" w14:textId="77777777" w:rsidR="00D46994" w:rsidRDefault="00000000">
            <w:pPr>
              <w:spacing w:after="40"/>
            </w:pPr>
            <w:r>
              <w:rPr>
                <w:sz w:val="18"/>
              </w:rPr>
              <w:t>10</w:t>
            </w:r>
          </w:p>
        </w:tc>
        <w:tc>
          <w:tcPr>
            <w:tcW w:w="2711" w:type="dxa"/>
            <w:vAlign w:val="center"/>
          </w:tcPr>
          <w:p w14:paraId="72CC0D73" w14:textId="77777777" w:rsidR="00D46994" w:rsidRDefault="00000000">
            <w:pPr>
              <w:spacing w:after="40"/>
            </w:pPr>
            <w:r>
              <w:rPr>
                <w:sz w:val="18"/>
              </w:rPr>
              <w:t>SendingUpdate</w:t>
            </w:r>
          </w:p>
        </w:tc>
        <w:tc>
          <w:tcPr>
            <w:tcW w:w="5976" w:type="dxa"/>
            <w:vAlign w:val="center"/>
          </w:tcPr>
          <w:p w14:paraId="192CE52C" w14:textId="77777777" w:rsidR="00CC365B" w:rsidRDefault="00000000">
            <w:r>
              <w:rPr>
                <w:sz w:val="18"/>
              </w:rPr>
              <w:t>1 byte: 00 = no firmware update; FF = firmware update indicated</w:t>
            </w:r>
          </w:p>
        </w:tc>
      </w:tr>
    </w:tbl>
    <w:p w14:paraId="1539EE05" w14:textId="77777777" w:rsidR="00D46994" w:rsidRDefault="00D46994"/>
    <w:p w14:paraId="6A6D01B7" w14:textId="77777777" w:rsidR="00D46994" w:rsidRDefault="00000000">
      <w:pPr>
        <w:spacing w:after="120"/>
        <w:ind w:left="216"/>
      </w:pPr>
      <w:r>
        <w:rPr>
          <w:rFonts w:ascii="Consolas" w:hAnsi="Consolas"/>
          <w:sz w:val="17"/>
        </w:rPr>
        <w:t>Payload = 27 + (10 x safe zones) + (6 x beacons) + (6 x trusted devices)</w:t>
      </w:r>
      <w:r>
        <w:rPr>
          <w:rFonts w:ascii="Consolas" w:hAnsi="Consolas"/>
          <w:sz w:val="17"/>
        </w:rPr>
        <w:br/>
        <w:t>Length  = 1 + Payload</w:t>
      </w:r>
      <w:r>
        <w:rPr>
          <w:rFonts w:ascii="Consolas" w:hAnsi="Consolas"/>
          <w:sz w:val="17"/>
        </w:rPr>
        <w:br/>
        <w:t>Total   = 8 + Length</w:t>
      </w:r>
    </w:p>
    <w:p w14:paraId="72E7C9C1" w14:textId="77777777" w:rsidR="00D46994" w:rsidRDefault="00000000">
      <w:r>
        <w:t>The byte position, width, Length, CRC, and existing regression packet values are unchanged by the BLE-check semantic rename. `sleepIntervalSeconds` is a legacy local CLI alias only; canonical decoding and documentation use `bleCheckIntervalSeconds`.</w:t>
      </w:r>
    </w:p>
    <w:p w14:paraId="4133F01E" w14:textId="77777777" w:rsidR="00D46994" w:rsidRDefault="00000000">
      <w:pPr>
        <w:pStyle w:val="Heading1"/>
      </w:pPr>
      <w:r>
        <w:t>6. Application and transport rules</w:t>
      </w:r>
    </w:p>
    <w:p w14:paraId="008F843F" w14:textId="77777777" w:rsidR="00D46994" w:rsidRDefault="00000000">
      <w:pPr>
        <w:pStyle w:val="ListBullet"/>
      </w:pPr>
      <w:r>
        <w:t>Configuration is atomic. Bad CRC, Length, IMEI, count, field value, truncated data, invalid flag, or trailing bytes leave the previous persistent configuration unchanged.</w:t>
      </w:r>
    </w:p>
    <w:p w14:paraId="1CD11418" w14:textId="77777777" w:rsidR="00D46994" w:rsidRDefault="00000000">
      <w:pPr>
        <w:pStyle w:val="ListBullet"/>
      </w:pPr>
      <w:r>
        <w:t>The server queues updates by target IMEI. After a valid command-0x01 heartbeat, the server returns exactly one normal response: OK followed by newline (ASCII bytes 4F 4B 0A) when no matching configuration update is pending, or one complete binary command-0x02 configuration packet when an update is pending. No SUP token is used.</w:t>
      </w:r>
    </w:p>
    <w:p w14:paraId="1BFCA0D5" w14:textId="77777777" w:rsidR="00D46994" w:rsidRDefault="00000000">
      <w:pPr>
        <w:pStyle w:val="ListBullet"/>
      </w:pPr>
      <w:r>
        <w:t>TCP is a byte stream. Implementations must buffer split tokens and split packets, retain buffered bytes after a complete packet, and report closure or timeout while a packet is incomplete.</w:t>
      </w:r>
    </w:p>
    <w:p w14:paraId="45B2CEA1" w14:textId="77777777" w:rsidR="00D46994" w:rsidRDefault="00000000">
      <w:pPr>
        <w:pStyle w:val="ListBullet"/>
      </w:pPr>
      <w:r>
        <w:t>Use binary packet transmission for integration. ASCII-HEX is diagnostic only and must not be confused with binary 0xAB framing.</w:t>
      </w:r>
    </w:p>
    <w:p w14:paraId="77ADBE01" w14:textId="77777777" w:rsidR="00D46994" w:rsidRDefault="00000000" w:rsidP="00FD561B">
      <w:pPr>
        <w:pStyle w:val="Heading1"/>
      </w:pPr>
      <w:r>
        <w:t xml:space="preserve">7. </w:t>
      </w:r>
      <w:r w:rsidR="00FD561B">
        <w:t>Test</w:t>
      </w:r>
      <w:r>
        <w:t xml:space="preserve"> settings</w:t>
      </w:r>
    </w:p>
    <w:p w14:paraId="5F5F27D8" w14:textId="77777777" w:rsidR="00D46994" w:rsidRDefault="00000000">
      <w:pPr>
        <w:pStyle w:val="Heading3"/>
      </w:pPr>
      <w:r>
        <w:t>Sample 1</w:t>
      </w:r>
    </w:p>
    <w:p w14:paraId="6088707E" w14:textId="77777777" w:rsidR="00D46994" w:rsidRDefault="00000000">
      <w:pPr>
        <w:spacing w:after="120"/>
        <w:ind w:left="216"/>
      </w:pPr>
      <w:r>
        <w:rPr>
          <w:rFonts w:ascii="Consolas" w:hAnsi="Consolas"/>
          <w:sz w:val="17"/>
        </w:rPr>
        <w:t>AB100032EF0E00010238363133353230363430353037383700010102B513BCFB7CF3D00096010FAC91003B9101AABBCCDDEE01003C03FF01E000</w:t>
      </w:r>
    </w:p>
    <w:tbl>
      <w:tblPr>
        <w:tblStyle w:val="TableGrid"/>
        <w:tblW w:w="0" w:type="auto"/>
        <w:tblLayout w:type="fixed"/>
        <w:tblLook w:val="04A0" w:firstRow="1" w:lastRow="0" w:firstColumn="1" w:lastColumn="0" w:noHBand="0" w:noVBand="1"/>
      </w:tblPr>
      <w:tblGrid>
        <w:gridCol w:w="3168"/>
        <w:gridCol w:w="6264"/>
      </w:tblGrid>
      <w:tr w:rsidR="00D46994" w14:paraId="190107E8" w14:textId="77777777">
        <w:trPr>
          <w:cantSplit/>
        </w:trPr>
        <w:tc>
          <w:tcPr>
            <w:tcW w:w="3168" w:type="dxa"/>
            <w:shd w:val="clear" w:color="auto" w:fill="E8EEF5"/>
            <w:vAlign w:val="center"/>
          </w:tcPr>
          <w:p w14:paraId="6D50889B" w14:textId="77777777" w:rsidR="00D46994" w:rsidRDefault="00000000">
            <w:r>
              <w:rPr>
                <w:b/>
                <w:sz w:val="18"/>
              </w:rPr>
              <w:t>Setting</w:t>
            </w:r>
          </w:p>
        </w:tc>
        <w:tc>
          <w:tcPr>
            <w:tcW w:w="6264" w:type="dxa"/>
            <w:shd w:val="clear" w:color="auto" w:fill="E8EEF5"/>
            <w:vAlign w:val="center"/>
          </w:tcPr>
          <w:p w14:paraId="4595A5A8" w14:textId="77777777" w:rsidR="00D46994" w:rsidRDefault="00000000">
            <w:r>
              <w:rPr>
                <w:b/>
                <w:sz w:val="18"/>
              </w:rPr>
              <w:t>Value</w:t>
            </w:r>
          </w:p>
        </w:tc>
      </w:tr>
      <w:tr w:rsidR="00D46994" w14:paraId="1770565A" w14:textId="77777777">
        <w:trPr>
          <w:cantSplit/>
        </w:trPr>
        <w:tc>
          <w:tcPr>
            <w:tcW w:w="3168" w:type="dxa"/>
            <w:vAlign w:val="center"/>
          </w:tcPr>
          <w:p w14:paraId="57991C02" w14:textId="77777777" w:rsidR="00D46994" w:rsidRDefault="00000000">
            <w:pPr>
              <w:spacing w:after="40"/>
            </w:pPr>
            <w:r>
              <w:rPr>
                <w:sz w:val="18"/>
              </w:rPr>
              <w:t>Target IMEI / Update ID</w:t>
            </w:r>
          </w:p>
        </w:tc>
        <w:tc>
          <w:tcPr>
            <w:tcW w:w="6264" w:type="dxa"/>
            <w:vAlign w:val="center"/>
          </w:tcPr>
          <w:p w14:paraId="27D45291" w14:textId="77777777" w:rsidR="00D46994" w:rsidRDefault="00000000">
            <w:pPr>
              <w:spacing w:after="40"/>
            </w:pPr>
            <w:r>
              <w:rPr>
                <w:sz w:val="18"/>
              </w:rPr>
              <w:t>861352064050787 / 1</w:t>
            </w:r>
          </w:p>
        </w:tc>
      </w:tr>
      <w:tr w:rsidR="00D46994" w14:paraId="44840E14" w14:textId="77777777">
        <w:trPr>
          <w:cantSplit/>
        </w:trPr>
        <w:tc>
          <w:tcPr>
            <w:tcW w:w="3168" w:type="dxa"/>
            <w:vAlign w:val="center"/>
          </w:tcPr>
          <w:p w14:paraId="4BAD6DB9" w14:textId="77777777" w:rsidR="00D46994" w:rsidRDefault="00000000">
            <w:pPr>
              <w:spacing w:after="40"/>
            </w:pPr>
            <w:r>
              <w:rPr>
                <w:sz w:val="18"/>
              </w:rPr>
              <w:t>GPS safe zones</w:t>
            </w:r>
          </w:p>
        </w:tc>
        <w:tc>
          <w:tcPr>
            <w:tcW w:w="6264" w:type="dxa"/>
            <w:vAlign w:val="center"/>
          </w:tcPr>
          <w:p w14:paraId="5757206E" w14:textId="77777777" w:rsidR="00D46994" w:rsidRDefault="00000000">
            <w:pPr>
              <w:spacing w:after="40"/>
            </w:pPr>
            <w:r>
              <w:rPr>
                <w:sz w:val="18"/>
              </w:rPr>
              <w:t>1: 45.421500, -75.697200, 150 m</w:t>
            </w:r>
          </w:p>
        </w:tc>
      </w:tr>
      <w:tr w:rsidR="00D46994" w14:paraId="2555B24D" w14:textId="77777777">
        <w:trPr>
          <w:cantSplit/>
        </w:trPr>
        <w:tc>
          <w:tcPr>
            <w:tcW w:w="3168" w:type="dxa"/>
            <w:vAlign w:val="center"/>
          </w:tcPr>
          <w:p w14:paraId="191CE13F" w14:textId="77777777" w:rsidR="00D46994" w:rsidRDefault="00000000">
            <w:pPr>
              <w:spacing w:after="40"/>
            </w:pPr>
            <w:r>
              <w:rPr>
                <w:sz w:val="18"/>
              </w:rPr>
              <w:t>Configured beacons</w:t>
            </w:r>
          </w:p>
        </w:tc>
        <w:tc>
          <w:tcPr>
            <w:tcW w:w="6264" w:type="dxa"/>
            <w:vAlign w:val="center"/>
          </w:tcPr>
          <w:p w14:paraId="03F9E869" w14:textId="77777777" w:rsidR="00D46994" w:rsidRDefault="00000000">
            <w:pPr>
              <w:spacing w:after="40"/>
            </w:pPr>
            <w:r>
              <w:rPr>
                <w:sz w:val="18"/>
              </w:rPr>
              <w:t>1: 0FAC91003B91</w:t>
            </w:r>
          </w:p>
        </w:tc>
      </w:tr>
      <w:tr w:rsidR="00D46994" w14:paraId="6A30CB4F" w14:textId="77777777">
        <w:trPr>
          <w:cantSplit/>
        </w:trPr>
        <w:tc>
          <w:tcPr>
            <w:tcW w:w="3168" w:type="dxa"/>
            <w:vAlign w:val="center"/>
          </w:tcPr>
          <w:p w14:paraId="63A6099D" w14:textId="77777777" w:rsidR="00D46994" w:rsidRDefault="00000000">
            <w:pPr>
              <w:spacing w:after="40"/>
            </w:pPr>
            <w:r>
              <w:rPr>
                <w:sz w:val="18"/>
              </w:rPr>
              <w:t>Configured trusted devices</w:t>
            </w:r>
          </w:p>
        </w:tc>
        <w:tc>
          <w:tcPr>
            <w:tcW w:w="6264" w:type="dxa"/>
            <w:vAlign w:val="center"/>
          </w:tcPr>
          <w:p w14:paraId="73CBBD79" w14:textId="77777777" w:rsidR="00D46994" w:rsidRDefault="00000000">
            <w:pPr>
              <w:spacing w:after="40"/>
            </w:pPr>
            <w:r>
              <w:rPr>
                <w:sz w:val="18"/>
              </w:rPr>
              <w:t>1: AABBCCDDEE01</w:t>
            </w:r>
          </w:p>
        </w:tc>
      </w:tr>
      <w:tr w:rsidR="00D46994" w14:paraId="5B8345B2" w14:textId="77777777">
        <w:trPr>
          <w:cantSplit/>
        </w:trPr>
        <w:tc>
          <w:tcPr>
            <w:tcW w:w="3168" w:type="dxa"/>
            <w:vAlign w:val="center"/>
          </w:tcPr>
          <w:p w14:paraId="6CF47561" w14:textId="77777777" w:rsidR="00D46994" w:rsidRDefault="00000000">
            <w:pPr>
              <w:spacing w:after="40"/>
            </w:pPr>
            <w:r>
              <w:rPr>
                <w:sz w:val="18"/>
              </w:rPr>
              <w:t>heartbeatIntervalSeconds</w:t>
            </w:r>
          </w:p>
        </w:tc>
        <w:tc>
          <w:tcPr>
            <w:tcW w:w="6264" w:type="dxa"/>
            <w:vAlign w:val="center"/>
          </w:tcPr>
          <w:p w14:paraId="794808B7" w14:textId="77777777" w:rsidR="00D46994" w:rsidRDefault="00000000">
            <w:pPr>
              <w:spacing w:after="40"/>
            </w:pPr>
            <w:r>
              <w:rPr>
                <w:sz w:val="18"/>
              </w:rPr>
              <w:t>60 seconds</w:t>
            </w:r>
          </w:p>
        </w:tc>
      </w:tr>
      <w:tr w:rsidR="00D46994" w14:paraId="14CB5C5C" w14:textId="77777777">
        <w:trPr>
          <w:cantSplit/>
        </w:trPr>
        <w:tc>
          <w:tcPr>
            <w:tcW w:w="3168" w:type="dxa"/>
            <w:vAlign w:val="center"/>
          </w:tcPr>
          <w:p w14:paraId="5615A92F" w14:textId="77777777" w:rsidR="00D46994" w:rsidRDefault="00000000">
            <w:pPr>
              <w:spacing w:after="40"/>
            </w:pPr>
            <w:proofErr w:type="spellStart"/>
            <w:r>
              <w:rPr>
                <w:sz w:val="18"/>
              </w:rPr>
              <w:t>LTEupdateIntervalSeconds</w:t>
            </w:r>
            <w:proofErr w:type="spellEnd"/>
          </w:p>
        </w:tc>
        <w:tc>
          <w:tcPr>
            <w:tcW w:w="6264" w:type="dxa"/>
            <w:vAlign w:val="center"/>
          </w:tcPr>
          <w:p w14:paraId="18086304" w14:textId="77777777" w:rsidR="00D46994" w:rsidRDefault="00000000">
            <w:pPr>
              <w:spacing w:after="40"/>
            </w:pPr>
            <w:r>
              <w:rPr>
                <w:sz w:val="18"/>
              </w:rPr>
              <w:t>1023 seconds</w:t>
            </w:r>
          </w:p>
        </w:tc>
      </w:tr>
      <w:tr w:rsidR="00D46994" w14:paraId="638FA159" w14:textId="77777777">
        <w:trPr>
          <w:cantSplit/>
        </w:trPr>
        <w:tc>
          <w:tcPr>
            <w:tcW w:w="3168" w:type="dxa"/>
            <w:vAlign w:val="center"/>
          </w:tcPr>
          <w:p w14:paraId="58A2E8F9" w14:textId="77777777" w:rsidR="00D46994" w:rsidRDefault="00000000">
            <w:pPr>
              <w:spacing w:after="40"/>
            </w:pPr>
            <w:proofErr w:type="spellStart"/>
            <w:r>
              <w:rPr>
                <w:sz w:val="18"/>
              </w:rPr>
              <w:t>bleCheckIntervalSeconds</w:t>
            </w:r>
            <w:proofErr w:type="spellEnd"/>
          </w:p>
        </w:tc>
        <w:tc>
          <w:tcPr>
            <w:tcW w:w="6264" w:type="dxa"/>
            <w:vAlign w:val="center"/>
          </w:tcPr>
          <w:p w14:paraId="7CD07118" w14:textId="77777777" w:rsidR="00D46994" w:rsidRDefault="00000000">
            <w:pPr>
              <w:spacing w:after="40"/>
            </w:pPr>
            <w:r>
              <w:rPr>
                <w:sz w:val="18"/>
              </w:rPr>
              <w:t>480 seconds</w:t>
            </w:r>
          </w:p>
        </w:tc>
      </w:tr>
      <w:tr w:rsidR="00D46994" w14:paraId="667D909F" w14:textId="77777777">
        <w:trPr>
          <w:cantSplit/>
        </w:trPr>
        <w:tc>
          <w:tcPr>
            <w:tcW w:w="3168" w:type="dxa"/>
            <w:vAlign w:val="center"/>
          </w:tcPr>
          <w:p w14:paraId="182DC873" w14:textId="77777777" w:rsidR="00D46994" w:rsidRDefault="00000000">
            <w:pPr>
              <w:spacing w:after="40"/>
            </w:pPr>
            <w:r>
              <w:rPr>
                <w:sz w:val="18"/>
              </w:rPr>
              <w:t>SendingUpdate</w:t>
            </w:r>
          </w:p>
        </w:tc>
        <w:tc>
          <w:tcPr>
            <w:tcW w:w="6264" w:type="dxa"/>
            <w:vAlign w:val="center"/>
          </w:tcPr>
          <w:p w14:paraId="2F6F9395" w14:textId="77777777" w:rsidR="00CC365B" w:rsidRDefault="00000000">
            <w:r>
              <w:rPr>
                <w:sz w:val="18"/>
              </w:rPr>
              <w:t>1 byte: 00 = no firmware update; FF = firmware update indicated</w:t>
            </w:r>
          </w:p>
        </w:tc>
      </w:tr>
    </w:tbl>
    <w:p w14:paraId="7A220743" w14:textId="77777777" w:rsidR="00D46994" w:rsidRDefault="00D46994"/>
    <w:p w14:paraId="067D9DF0" w14:textId="77777777" w:rsidR="00D46994" w:rsidRDefault="00000000">
      <w:pPr>
        <w:pStyle w:val="Heading3"/>
      </w:pPr>
      <w:r>
        <w:t>Sample 2</w:t>
      </w:r>
    </w:p>
    <w:p w14:paraId="1C20B8C3" w14:textId="77777777" w:rsidR="00D46994" w:rsidRDefault="00000000">
      <w:pPr>
        <w:spacing w:after="120"/>
        <w:ind w:left="216"/>
      </w:pPr>
      <w:r>
        <w:rPr>
          <w:rFonts w:ascii="Consolas" w:hAnsi="Consolas"/>
          <w:sz w:val="17"/>
        </w:rPr>
        <w:t>AB100048289A00020238363133353230363430353037383700020202B513BCFB7CF3D0009602B05747FB7D6B16012C020FAC91003B9100112233445502AABBCCDDEE01CCDDEEFFAABB007803FF0096FF</w:t>
      </w:r>
    </w:p>
    <w:tbl>
      <w:tblPr>
        <w:tblStyle w:val="TableGrid"/>
        <w:tblW w:w="0" w:type="auto"/>
        <w:tblLayout w:type="fixed"/>
        <w:tblLook w:val="04A0" w:firstRow="1" w:lastRow="0" w:firstColumn="1" w:lastColumn="0" w:noHBand="0" w:noVBand="1"/>
      </w:tblPr>
      <w:tblGrid>
        <w:gridCol w:w="3168"/>
        <w:gridCol w:w="6264"/>
      </w:tblGrid>
      <w:tr w:rsidR="00D46994" w14:paraId="5C90DBB5" w14:textId="77777777">
        <w:trPr>
          <w:cantSplit/>
        </w:trPr>
        <w:tc>
          <w:tcPr>
            <w:tcW w:w="3168" w:type="dxa"/>
            <w:shd w:val="clear" w:color="auto" w:fill="E8EEF5"/>
            <w:vAlign w:val="center"/>
          </w:tcPr>
          <w:p w14:paraId="2E5CC9A3" w14:textId="77777777" w:rsidR="00D46994" w:rsidRDefault="00000000">
            <w:r>
              <w:rPr>
                <w:b/>
                <w:sz w:val="18"/>
              </w:rPr>
              <w:t>Setting</w:t>
            </w:r>
          </w:p>
        </w:tc>
        <w:tc>
          <w:tcPr>
            <w:tcW w:w="6264" w:type="dxa"/>
            <w:shd w:val="clear" w:color="auto" w:fill="E8EEF5"/>
            <w:vAlign w:val="center"/>
          </w:tcPr>
          <w:p w14:paraId="38B03FEB" w14:textId="77777777" w:rsidR="00D46994" w:rsidRDefault="00000000">
            <w:r>
              <w:rPr>
                <w:b/>
                <w:sz w:val="18"/>
              </w:rPr>
              <w:t>Value</w:t>
            </w:r>
          </w:p>
        </w:tc>
      </w:tr>
      <w:tr w:rsidR="00D46994" w14:paraId="7DD3BE59" w14:textId="77777777">
        <w:trPr>
          <w:cantSplit/>
        </w:trPr>
        <w:tc>
          <w:tcPr>
            <w:tcW w:w="3168" w:type="dxa"/>
            <w:vAlign w:val="center"/>
          </w:tcPr>
          <w:p w14:paraId="3C499794" w14:textId="77777777" w:rsidR="00D46994" w:rsidRDefault="00000000">
            <w:pPr>
              <w:spacing w:after="40"/>
            </w:pPr>
            <w:r>
              <w:rPr>
                <w:sz w:val="18"/>
              </w:rPr>
              <w:t>Target IMEI / Update ID</w:t>
            </w:r>
          </w:p>
        </w:tc>
        <w:tc>
          <w:tcPr>
            <w:tcW w:w="6264" w:type="dxa"/>
            <w:vAlign w:val="center"/>
          </w:tcPr>
          <w:p w14:paraId="6E48E706" w14:textId="77777777" w:rsidR="00D46994" w:rsidRDefault="00000000">
            <w:pPr>
              <w:spacing w:after="40"/>
            </w:pPr>
            <w:r>
              <w:rPr>
                <w:sz w:val="18"/>
              </w:rPr>
              <w:t>861352064050787 / 2</w:t>
            </w:r>
          </w:p>
        </w:tc>
      </w:tr>
      <w:tr w:rsidR="00D46994" w14:paraId="1B3C98C7" w14:textId="77777777">
        <w:trPr>
          <w:cantSplit/>
        </w:trPr>
        <w:tc>
          <w:tcPr>
            <w:tcW w:w="3168" w:type="dxa"/>
            <w:vAlign w:val="center"/>
          </w:tcPr>
          <w:p w14:paraId="3F3A4F33" w14:textId="77777777" w:rsidR="00D46994" w:rsidRDefault="00000000">
            <w:pPr>
              <w:spacing w:after="40"/>
            </w:pPr>
            <w:r>
              <w:rPr>
                <w:sz w:val="18"/>
              </w:rPr>
              <w:t>GPS safe zones</w:t>
            </w:r>
          </w:p>
        </w:tc>
        <w:tc>
          <w:tcPr>
            <w:tcW w:w="6264" w:type="dxa"/>
            <w:vAlign w:val="center"/>
          </w:tcPr>
          <w:p w14:paraId="3AFD1C89" w14:textId="77777777" w:rsidR="00D46994" w:rsidRDefault="00000000">
            <w:pPr>
              <w:spacing w:after="40"/>
            </w:pPr>
            <w:r>
              <w:rPr>
                <w:sz w:val="18"/>
              </w:rPr>
              <w:t>2: 45.421500, -75.697200, 150 m; 45.111111, -75.666666, 300 m</w:t>
            </w:r>
          </w:p>
        </w:tc>
      </w:tr>
      <w:tr w:rsidR="00D46994" w14:paraId="1FFC8E03" w14:textId="77777777">
        <w:trPr>
          <w:cantSplit/>
        </w:trPr>
        <w:tc>
          <w:tcPr>
            <w:tcW w:w="3168" w:type="dxa"/>
            <w:vAlign w:val="center"/>
          </w:tcPr>
          <w:p w14:paraId="7EBDB812" w14:textId="77777777" w:rsidR="00D46994" w:rsidRDefault="00000000">
            <w:pPr>
              <w:spacing w:after="40"/>
            </w:pPr>
            <w:r>
              <w:rPr>
                <w:sz w:val="18"/>
              </w:rPr>
              <w:t>Configured beacons</w:t>
            </w:r>
          </w:p>
        </w:tc>
        <w:tc>
          <w:tcPr>
            <w:tcW w:w="6264" w:type="dxa"/>
            <w:vAlign w:val="center"/>
          </w:tcPr>
          <w:p w14:paraId="4F4B8A11" w14:textId="77777777" w:rsidR="00D46994" w:rsidRDefault="00000000">
            <w:pPr>
              <w:spacing w:after="40"/>
            </w:pPr>
            <w:r>
              <w:rPr>
                <w:sz w:val="18"/>
              </w:rPr>
              <w:t>2: 0FAC91003B91, 001122334455</w:t>
            </w:r>
          </w:p>
        </w:tc>
      </w:tr>
      <w:tr w:rsidR="00D46994" w14:paraId="138413E7" w14:textId="77777777">
        <w:trPr>
          <w:cantSplit/>
        </w:trPr>
        <w:tc>
          <w:tcPr>
            <w:tcW w:w="3168" w:type="dxa"/>
            <w:vAlign w:val="center"/>
          </w:tcPr>
          <w:p w14:paraId="36E0C8C8" w14:textId="77777777" w:rsidR="00D46994" w:rsidRDefault="00000000">
            <w:pPr>
              <w:spacing w:after="40"/>
            </w:pPr>
            <w:r>
              <w:rPr>
                <w:sz w:val="18"/>
              </w:rPr>
              <w:t>Configured trusted devices</w:t>
            </w:r>
          </w:p>
        </w:tc>
        <w:tc>
          <w:tcPr>
            <w:tcW w:w="6264" w:type="dxa"/>
            <w:vAlign w:val="center"/>
          </w:tcPr>
          <w:p w14:paraId="68836344" w14:textId="77777777" w:rsidR="00D46994" w:rsidRDefault="00000000">
            <w:pPr>
              <w:spacing w:after="40"/>
            </w:pPr>
            <w:r>
              <w:rPr>
                <w:sz w:val="18"/>
              </w:rPr>
              <w:t>2: AABBCCDDEE01, CCDDEEFFAABB</w:t>
            </w:r>
          </w:p>
        </w:tc>
      </w:tr>
      <w:tr w:rsidR="00D46994" w14:paraId="4A8F9CFE" w14:textId="77777777">
        <w:trPr>
          <w:cantSplit/>
        </w:trPr>
        <w:tc>
          <w:tcPr>
            <w:tcW w:w="3168" w:type="dxa"/>
            <w:vAlign w:val="center"/>
          </w:tcPr>
          <w:p w14:paraId="4CFC437C" w14:textId="77777777" w:rsidR="00D46994" w:rsidRDefault="00000000">
            <w:pPr>
              <w:spacing w:after="40"/>
            </w:pPr>
            <w:proofErr w:type="spellStart"/>
            <w:r>
              <w:rPr>
                <w:sz w:val="18"/>
              </w:rPr>
              <w:lastRenderedPageBreak/>
              <w:t>heartbeatIntervalSeconds</w:t>
            </w:r>
            <w:proofErr w:type="spellEnd"/>
          </w:p>
        </w:tc>
        <w:tc>
          <w:tcPr>
            <w:tcW w:w="6264" w:type="dxa"/>
            <w:vAlign w:val="center"/>
          </w:tcPr>
          <w:p w14:paraId="04B5B93A" w14:textId="77777777" w:rsidR="00D46994" w:rsidRDefault="00000000">
            <w:pPr>
              <w:spacing w:after="40"/>
            </w:pPr>
            <w:r>
              <w:rPr>
                <w:sz w:val="18"/>
              </w:rPr>
              <w:t>120 seconds</w:t>
            </w:r>
          </w:p>
        </w:tc>
      </w:tr>
      <w:tr w:rsidR="00D46994" w14:paraId="310B04AA" w14:textId="77777777">
        <w:trPr>
          <w:cantSplit/>
        </w:trPr>
        <w:tc>
          <w:tcPr>
            <w:tcW w:w="3168" w:type="dxa"/>
            <w:vAlign w:val="center"/>
          </w:tcPr>
          <w:p w14:paraId="02869B96" w14:textId="77777777" w:rsidR="00D46994" w:rsidRDefault="00000000">
            <w:pPr>
              <w:spacing w:after="40"/>
            </w:pPr>
            <w:r>
              <w:rPr>
                <w:sz w:val="18"/>
              </w:rPr>
              <w:t>LTEupdateIntervalSeconds</w:t>
            </w:r>
          </w:p>
        </w:tc>
        <w:tc>
          <w:tcPr>
            <w:tcW w:w="6264" w:type="dxa"/>
            <w:vAlign w:val="center"/>
          </w:tcPr>
          <w:p w14:paraId="010B7EC5" w14:textId="77777777" w:rsidR="00D46994" w:rsidRDefault="00000000">
            <w:pPr>
              <w:spacing w:after="40"/>
            </w:pPr>
            <w:r>
              <w:rPr>
                <w:sz w:val="18"/>
              </w:rPr>
              <w:t>1023 seconds</w:t>
            </w:r>
          </w:p>
        </w:tc>
      </w:tr>
      <w:tr w:rsidR="00D46994" w14:paraId="49E41DB7" w14:textId="77777777">
        <w:trPr>
          <w:cantSplit/>
        </w:trPr>
        <w:tc>
          <w:tcPr>
            <w:tcW w:w="3168" w:type="dxa"/>
            <w:vAlign w:val="center"/>
          </w:tcPr>
          <w:p w14:paraId="0EBEC7F8" w14:textId="77777777" w:rsidR="00D46994" w:rsidRDefault="00000000">
            <w:pPr>
              <w:spacing w:after="40"/>
            </w:pPr>
            <w:r>
              <w:rPr>
                <w:sz w:val="18"/>
              </w:rPr>
              <w:t>bleCheckIntervalSeconds</w:t>
            </w:r>
          </w:p>
        </w:tc>
        <w:tc>
          <w:tcPr>
            <w:tcW w:w="6264" w:type="dxa"/>
            <w:vAlign w:val="center"/>
          </w:tcPr>
          <w:p w14:paraId="480A301A" w14:textId="77777777" w:rsidR="00D46994" w:rsidRDefault="00000000">
            <w:pPr>
              <w:spacing w:after="40"/>
            </w:pPr>
            <w:r>
              <w:rPr>
                <w:sz w:val="18"/>
              </w:rPr>
              <w:t>150 seconds</w:t>
            </w:r>
          </w:p>
        </w:tc>
      </w:tr>
      <w:tr w:rsidR="00D46994" w14:paraId="6379ED6C" w14:textId="77777777">
        <w:trPr>
          <w:cantSplit/>
        </w:trPr>
        <w:tc>
          <w:tcPr>
            <w:tcW w:w="3168" w:type="dxa"/>
            <w:vAlign w:val="center"/>
          </w:tcPr>
          <w:p w14:paraId="4F54C38E" w14:textId="77777777" w:rsidR="00D46994" w:rsidRDefault="00000000">
            <w:pPr>
              <w:spacing w:after="40"/>
            </w:pPr>
            <w:proofErr w:type="spellStart"/>
            <w:r>
              <w:rPr>
                <w:sz w:val="18"/>
              </w:rPr>
              <w:t>SendingUpdate</w:t>
            </w:r>
            <w:proofErr w:type="spellEnd"/>
          </w:p>
        </w:tc>
        <w:tc>
          <w:tcPr>
            <w:tcW w:w="6264" w:type="dxa"/>
            <w:vAlign w:val="center"/>
          </w:tcPr>
          <w:p w14:paraId="01DF02C5" w14:textId="77777777" w:rsidR="00CC365B" w:rsidRDefault="00000000">
            <w:r>
              <w:rPr>
                <w:sz w:val="18"/>
              </w:rPr>
              <w:t>1 byte: 00 = no firmware update; FF = firmware update indicated</w:t>
            </w:r>
          </w:p>
        </w:tc>
      </w:tr>
    </w:tbl>
    <w:p w14:paraId="5796285E" w14:textId="77777777" w:rsidR="00D46994" w:rsidRDefault="00D46994"/>
    <w:p w14:paraId="369790B7" w14:textId="77777777" w:rsidR="00FD561B" w:rsidRDefault="00FD561B"/>
    <w:p w14:paraId="6F978BE7" w14:textId="77777777" w:rsidR="00D46994" w:rsidRDefault="00000000">
      <w:pPr>
        <w:pStyle w:val="Heading3"/>
      </w:pPr>
      <w:r>
        <w:t>Sample 3</w:t>
      </w:r>
    </w:p>
    <w:p w14:paraId="23DF0B70" w14:textId="77777777" w:rsidR="00D46994" w:rsidRDefault="00000000">
      <w:pPr>
        <w:spacing w:after="120"/>
        <w:ind w:left="216"/>
      </w:pPr>
      <w:r>
        <w:rPr>
          <w:rFonts w:ascii="Consolas" w:hAnsi="Consolas"/>
          <w:sz w:val="17"/>
        </w:rPr>
        <w:t>AB100064869400030238363133353230363430353037383700030302B513BCFB7CF3D0009602B05747FB7D6B16012C02B2094EFB7BB90F012C030FAC91003B9100112233445511223344556604AABBCCDDEE01CCDDEEFFAABBAABBCCDDEE03BBCCDDEEFF0000B403FF0096FF</w:t>
      </w:r>
    </w:p>
    <w:tbl>
      <w:tblPr>
        <w:tblStyle w:val="TableGrid"/>
        <w:tblW w:w="0" w:type="auto"/>
        <w:tblLayout w:type="fixed"/>
        <w:tblLook w:val="04A0" w:firstRow="1" w:lastRow="0" w:firstColumn="1" w:lastColumn="0" w:noHBand="0" w:noVBand="1"/>
      </w:tblPr>
      <w:tblGrid>
        <w:gridCol w:w="3168"/>
        <w:gridCol w:w="6264"/>
      </w:tblGrid>
      <w:tr w:rsidR="00D46994" w14:paraId="30C27F3F" w14:textId="77777777">
        <w:trPr>
          <w:cantSplit/>
        </w:trPr>
        <w:tc>
          <w:tcPr>
            <w:tcW w:w="3168" w:type="dxa"/>
            <w:shd w:val="clear" w:color="auto" w:fill="E8EEF5"/>
            <w:vAlign w:val="center"/>
          </w:tcPr>
          <w:p w14:paraId="3EC69E88" w14:textId="77777777" w:rsidR="00D46994" w:rsidRDefault="00000000">
            <w:r>
              <w:rPr>
                <w:b/>
                <w:sz w:val="18"/>
              </w:rPr>
              <w:t>Setting</w:t>
            </w:r>
          </w:p>
        </w:tc>
        <w:tc>
          <w:tcPr>
            <w:tcW w:w="6264" w:type="dxa"/>
            <w:shd w:val="clear" w:color="auto" w:fill="E8EEF5"/>
            <w:vAlign w:val="center"/>
          </w:tcPr>
          <w:p w14:paraId="64BC8EE3" w14:textId="77777777" w:rsidR="00D46994" w:rsidRDefault="00000000">
            <w:r>
              <w:rPr>
                <w:b/>
                <w:sz w:val="18"/>
              </w:rPr>
              <w:t>Value</w:t>
            </w:r>
          </w:p>
        </w:tc>
      </w:tr>
      <w:tr w:rsidR="00D46994" w14:paraId="1AA62EBB" w14:textId="77777777">
        <w:trPr>
          <w:cantSplit/>
        </w:trPr>
        <w:tc>
          <w:tcPr>
            <w:tcW w:w="3168" w:type="dxa"/>
            <w:vAlign w:val="center"/>
          </w:tcPr>
          <w:p w14:paraId="30985321" w14:textId="77777777" w:rsidR="00D46994" w:rsidRDefault="00000000">
            <w:pPr>
              <w:spacing w:after="40"/>
            </w:pPr>
            <w:r>
              <w:rPr>
                <w:sz w:val="18"/>
              </w:rPr>
              <w:t>Target IMEI / Update ID</w:t>
            </w:r>
          </w:p>
        </w:tc>
        <w:tc>
          <w:tcPr>
            <w:tcW w:w="6264" w:type="dxa"/>
            <w:vAlign w:val="center"/>
          </w:tcPr>
          <w:p w14:paraId="5EB9D827" w14:textId="77777777" w:rsidR="00D46994" w:rsidRDefault="00000000">
            <w:pPr>
              <w:spacing w:after="40"/>
            </w:pPr>
            <w:r>
              <w:rPr>
                <w:sz w:val="18"/>
              </w:rPr>
              <w:t>861352064050787 / 3</w:t>
            </w:r>
          </w:p>
        </w:tc>
      </w:tr>
      <w:tr w:rsidR="00D46994" w14:paraId="33AB5A6A" w14:textId="77777777">
        <w:trPr>
          <w:cantSplit/>
        </w:trPr>
        <w:tc>
          <w:tcPr>
            <w:tcW w:w="3168" w:type="dxa"/>
            <w:vAlign w:val="center"/>
          </w:tcPr>
          <w:p w14:paraId="745B783F" w14:textId="77777777" w:rsidR="00D46994" w:rsidRDefault="00000000">
            <w:pPr>
              <w:spacing w:after="40"/>
            </w:pPr>
            <w:r>
              <w:rPr>
                <w:sz w:val="18"/>
              </w:rPr>
              <w:t>GPS safe zones</w:t>
            </w:r>
          </w:p>
        </w:tc>
        <w:tc>
          <w:tcPr>
            <w:tcW w:w="6264" w:type="dxa"/>
            <w:vAlign w:val="center"/>
          </w:tcPr>
          <w:p w14:paraId="7421118E" w14:textId="77777777" w:rsidR="00D46994" w:rsidRDefault="00000000">
            <w:pPr>
              <w:spacing w:after="40"/>
            </w:pPr>
            <w:r>
              <w:rPr>
                <w:sz w:val="18"/>
              </w:rPr>
              <w:t>3: 45.421500, -75.697200, 150 m; 45.111111, -75.666666, 300 m; 45.222222, -75.777777, 300 m</w:t>
            </w:r>
          </w:p>
        </w:tc>
      </w:tr>
      <w:tr w:rsidR="00D46994" w14:paraId="6B9A760F" w14:textId="77777777">
        <w:trPr>
          <w:cantSplit/>
        </w:trPr>
        <w:tc>
          <w:tcPr>
            <w:tcW w:w="3168" w:type="dxa"/>
            <w:vAlign w:val="center"/>
          </w:tcPr>
          <w:p w14:paraId="4FB868A7" w14:textId="77777777" w:rsidR="00D46994" w:rsidRDefault="00000000">
            <w:pPr>
              <w:spacing w:after="40"/>
            </w:pPr>
            <w:r>
              <w:rPr>
                <w:sz w:val="18"/>
              </w:rPr>
              <w:t>Configured beacons</w:t>
            </w:r>
          </w:p>
        </w:tc>
        <w:tc>
          <w:tcPr>
            <w:tcW w:w="6264" w:type="dxa"/>
            <w:vAlign w:val="center"/>
          </w:tcPr>
          <w:p w14:paraId="7093A7D4" w14:textId="77777777" w:rsidR="00D46994" w:rsidRDefault="00000000">
            <w:pPr>
              <w:spacing w:after="40"/>
            </w:pPr>
            <w:r>
              <w:rPr>
                <w:sz w:val="18"/>
              </w:rPr>
              <w:t>3: 0FAC91003B91, 001122334455, 112233445566</w:t>
            </w:r>
          </w:p>
        </w:tc>
      </w:tr>
      <w:tr w:rsidR="00D46994" w14:paraId="258EE646" w14:textId="77777777">
        <w:trPr>
          <w:cantSplit/>
        </w:trPr>
        <w:tc>
          <w:tcPr>
            <w:tcW w:w="3168" w:type="dxa"/>
            <w:vAlign w:val="center"/>
          </w:tcPr>
          <w:p w14:paraId="1FB01C01" w14:textId="77777777" w:rsidR="00D46994" w:rsidRDefault="00000000">
            <w:pPr>
              <w:spacing w:after="40"/>
            </w:pPr>
            <w:r>
              <w:rPr>
                <w:sz w:val="18"/>
              </w:rPr>
              <w:t>Configured trusted devices</w:t>
            </w:r>
          </w:p>
        </w:tc>
        <w:tc>
          <w:tcPr>
            <w:tcW w:w="6264" w:type="dxa"/>
            <w:vAlign w:val="center"/>
          </w:tcPr>
          <w:p w14:paraId="422F2443" w14:textId="77777777" w:rsidR="00D46994" w:rsidRDefault="00000000">
            <w:pPr>
              <w:spacing w:after="40"/>
            </w:pPr>
            <w:r>
              <w:rPr>
                <w:sz w:val="18"/>
              </w:rPr>
              <w:t>4: AABBCCDDEE01, CCDDEEFFAABB, AABBCCDDEE03, BBCCDDEEFF00</w:t>
            </w:r>
          </w:p>
        </w:tc>
      </w:tr>
      <w:tr w:rsidR="00D46994" w14:paraId="6587242F" w14:textId="77777777">
        <w:trPr>
          <w:cantSplit/>
        </w:trPr>
        <w:tc>
          <w:tcPr>
            <w:tcW w:w="3168" w:type="dxa"/>
            <w:vAlign w:val="center"/>
          </w:tcPr>
          <w:p w14:paraId="7624CD4A" w14:textId="77777777" w:rsidR="00D46994" w:rsidRDefault="00000000">
            <w:pPr>
              <w:spacing w:after="40"/>
            </w:pPr>
            <w:proofErr w:type="spellStart"/>
            <w:r>
              <w:rPr>
                <w:sz w:val="18"/>
              </w:rPr>
              <w:t>heartbeatIntervalSeconds</w:t>
            </w:r>
            <w:proofErr w:type="spellEnd"/>
          </w:p>
        </w:tc>
        <w:tc>
          <w:tcPr>
            <w:tcW w:w="6264" w:type="dxa"/>
            <w:vAlign w:val="center"/>
          </w:tcPr>
          <w:p w14:paraId="7CE4831F" w14:textId="77777777" w:rsidR="00D46994" w:rsidRDefault="00000000">
            <w:pPr>
              <w:spacing w:after="40"/>
            </w:pPr>
            <w:r>
              <w:rPr>
                <w:sz w:val="18"/>
              </w:rPr>
              <w:t>180 seconds</w:t>
            </w:r>
          </w:p>
        </w:tc>
      </w:tr>
      <w:tr w:rsidR="00D46994" w14:paraId="24D44A1F" w14:textId="77777777">
        <w:trPr>
          <w:cantSplit/>
        </w:trPr>
        <w:tc>
          <w:tcPr>
            <w:tcW w:w="3168" w:type="dxa"/>
            <w:vAlign w:val="center"/>
          </w:tcPr>
          <w:p w14:paraId="0C841CE2" w14:textId="77777777" w:rsidR="00D46994" w:rsidRDefault="00000000">
            <w:pPr>
              <w:spacing w:after="40"/>
            </w:pPr>
            <w:r>
              <w:rPr>
                <w:sz w:val="18"/>
              </w:rPr>
              <w:t>LTEupdateIntervalSeconds</w:t>
            </w:r>
          </w:p>
        </w:tc>
        <w:tc>
          <w:tcPr>
            <w:tcW w:w="6264" w:type="dxa"/>
            <w:vAlign w:val="center"/>
          </w:tcPr>
          <w:p w14:paraId="4354BC9A" w14:textId="77777777" w:rsidR="00D46994" w:rsidRDefault="00000000">
            <w:pPr>
              <w:spacing w:after="40"/>
            </w:pPr>
            <w:r>
              <w:rPr>
                <w:sz w:val="18"/>
              </w:rPr>
              <w:t>1023 seconds</w:t>
            </w:r>
          </w:p>
        </w:tc>
      </w:tr>
      <w:tr w:rsidR="00D46994" w14:paraId="371EB0CE" w14:textId="77777777">
        <w:trPr>
          <w:cantSplit/>
        </w:trPr>
        <w:tc>
          <w:tcPr>
            <w:tcW w:w="3168" w:type="dxa"/>
            <w:vAlign w:val="center"/>
          </w:tcPr>
          <w:p w14:paraId="7F2C497F" w14:textId="77777777" w:rsidR="00D46994" w:rsidRDefault="00000000">
            <w:pPr>
              <w:spacing w:after="40"/>
            </w:pPr>
            <w:r>
              <w:rPr>
                <w:sz w:val="18"/>
              </w:rPr>
              <w:t>bleCheckIntervalSeconds</w:t>
            </w:r>
          </w:p>
        </w:tc>
        <w:tc>
          <w:tcPr>
            <w:tcW w:w="6264" w:type="dxa"/>
            <w:vAlign w:val="center"/>
          </w:tcPr>
          <w:p w14:paraId="610C7CDA" w14:textId="77777777" w:rsidR="00D46994" w:rsidRDefault="00000000">
            <w:pPr>
              <w:spacing w:after="40"/>
            </w:pPr>
            <w:r>
              <w:rPr>
                <w:sz w:val="18"/>
              </w:rPr>
              <w:t>150 seconds</w:t>
            </w:r>
          </w:p>
        </w:tc>
      </w:tr>
      <w:tr w:rsidR="00D46994" w14:paraId="37E4EEC0" w14:textId="77777777">
        <w:trPr>
          <w:cantSplit/>
        </w:trPr>
        <w:tc>
          <w:tcPr>
            <w:tcW w:w="3168" w:type="dxa"/>
            <w:vAlign w:val="center"/>
          </w:tcPr>
          <w:p w14:paraId="2F71A11C" w14:textId="77777777" w:rsidR="00D46994" w:rsidRDefault="00000000">
            <w:pPr>
              <w:spacing w:after="40"/>
            </w:pPr>
            <w:proofErr w:type="spellStart"/>
            <w:r>
              <w:rPr>
                <w:sz w:val="18"/>
              </w:rPr>
              <w:t>SendingUpdate</w:t>
            </w:r>
            <w:proofErr w:type="spellEnd"/>
          </w:p>
        </w:tc>
        <w:tc>
          <w:tcPr>
            <w:tcW w:w="6264" w:type="dxa"/>
            <w:vAlign w:val="center"/>
          </w:tcPr>
          <w:p w14:paraId="353E7395" w14:textId="77777777" w:rsidR="00CC365B" w:rsidRDefault="00000000">
            <w:r>
              <w:rPr>
                <w:sz w:val="18"/>
              </w:rPr>
              <w:t>1 byte: 00 = no firmware update; FF = firmware update indicated</w:t>
            </w:r>
          </w:p>
        </w:tc>
      </w:tr>
    </w:tbl>
    <w:p w14:paraId="64A80A7F" w14:textId="77777777" w:rsidR="00D46994" w:rsidRDefault="00D46994"/>
    <w:p w14:paraId="1DA7A6AC" w14:textId="77777777" w:rsidR="00D46994" w:rsidRDefault="00000000">
      <w:pPr>
        <w:pStyle w:val="Heading3"/>
      </w:pPr>
      <w:r>
        <w:t>Sample 4</w:t>
      </w:r>
    </w:p>
    <w:p w14:paraId="43B1C39D" w14:textId="77777777" w:rsidR="00D46994" w:rsidRDefault="00000000">
      <w:pPr>
        <w:spacing w:after="120"/>
        <w:ind w:left="216"/>
      </w:pPr>
      <w:r>
        <w:rPr>
          <w:rFonts w:ascii="Consolas" w:hAnsi="Consolas"/>
          <w:sz w:val="17"/>
        </w:rPr>
        <w:t>AB100074060A00040238363133353230363430353037383700040402B513BCFB7CF3D0009602B05747FB7D6B16012C02B2094EFB7BB90F012C02B58310FB7C73B000C8040FAC91003B910011223344551122334455660FAC91003B9404AABBCCDDEE01CCDDEEFFAABBAABBCCDDEE03BBCCDDEEFF00012C007803B6FF</w:t>
      </w:r>
    </w:p>
    <w:tbl>
      <w:tblPr>
        <w:tblStyle w:val="TableGrid"/>
        <w:tblW w:w="0" w:type="auto"/>
        <w:tblLayout w:type="fixed"/>
        <w:tblLook w:val="04A0" w:firstRow="1" w:lastRow="0" w:firstColumn="1" w:lastColumn="0" w:noHBand="0" w:noVBand="1"/>
      </w:tblPr>
      <w:tblGrid>
        <w:gridCol w:w="3168"/>
        <w:gridCol w:w="6264"/>
      </w:tblGrid>
      <w:tr w:rsidR="00D46994" w14:paraId="255627A5" w14:textId="77777777">
        <w:trPr>
          <w:cantSplit/>
        </w:trPr>
        <w:tc>
          <w:tcPr>
            <w:tcW w:w="3168" w:type="dxa"/>
            <w:shd w:val="clear" w:color="auto" w:fill="E8EEF5"/>
            <w:vAlign w:val="center"/>
          </w:tcPr>
          <w:p w14:paraId="15AA418B" w14:textId="77777777" w:rsidR="00D46994" w:rsidRDefault="00000000">
            <w:r>
              <w:rPr>
                <w:b/>
                <w:sz w:val="18"/>
              </w:rPr>
              <w:t>Setting</w:t>
            </w:r>
          </w:p>
        </w:tc>
        <w:tc>
          <w:tcPr>
            <w:tcW w:w="6264" w:type="dxa"/>
            <w:shd w:val="clear" w:color="auto" w:fill="E8EEF5"/>
            <w:vAlign w:val="center"/>
          </w:tcPr>
          <w:p w14:paraId="3FA12D5D" w14:textId="77777777" w:rsidR="00D46994" w:rsidRDefault="00000000">
            <w:r>
              <w:rPr>
                <w:b/>
                <w:sz w:val="18"/>
              </w:rPr>
              <w:t>Value</w:t>
            </w:r>
          </w:p>
        </w:tc>
      </w:tr>
      <w:tr w:rsidR="00D46994" w14:paraId="42C1E650" w14:textId="77777777">
        <w:trPr>
          <w:cantSplit/>
        </w:trPr>
        <w:tc>
          <w:tcPr>
            <w:tcW w:w="3168" w:type="dxa"/>
            <w:vAlign w:val="center"/>
          </w:tcPr>
          <w:p w14:paraId="753BBD21" w14:textId="77777777" w:rsidR="00D46994" w:rsidRDefault="00000000">
            <w:pPr>
              <w:spacing w:after="40"/>
            </w:pPr>
            <w:r>
              <w:rPr>
                <w:sz w:val="18"/>
              </w:rPr>
              <w:t>Target IMEI / Update ID</w:t>
            </w:r>
          </w:p>
        </w:tc>
        <w:tc>
          <w:tcPr>
            <w:tcW w:w="6264" w:type="dxa"/>
            <w:vAlign w:val="center"/>
          </w:tcPr>
          <w:p w14:paraId="0FD3932D" w14:textId="77777777" w:rsidR="00D46994" w:rsidRDefault="00000000">
            <w:pPr>
              <w:spacing w:after="40"/>
            </w:pPr>
            <w:r>
              <w:rPr>
                <w:sz w:val="18"/>
              </w:rPr>
              <w:t>861352064050787 / 4</w:t>
            </w:r>
          </w:p>
        </w:tc>
      </w:tr>
      <w:tr w:rsidR="00D46994" w14:paraId="00ECB439" w14:textId="77777777">
        <w:trPr>
          <w:cantSplit/>
        </w:trPr>
        <w:tc>
          <w:tcPr>
            <w:tcW w:w="3168" w:type="dxa"/>
            <w:vAlign w:val="center"/>
          </w:tcPr>
          <w:p w14:paraId="23AD510C" w14:textId="77777777" w:rsidR="00D46994" w:rsidRDefault="00000000">
            <w:pPr>
              <w:spacing w:after="40"/>
            </w:pPr>
            <w:r>
              <w:rPr>
                <w:sz w:val="18"/>
              </w:rPr>
              <w:t>GPS safe zones</w:t>
            </w:r>
          </w:p>
        </w:tc>
        <w:tc>
          <w:tcPr>
            <w:tcW w:w="6264" w:type="dxa"/>
            <w:vAlign w:val="center"/>
          </w:tcPr>
          <w:p w14:paraId="4B0B05DC" w14:textId="77777777" w:rsidR="00D46994" w:rsidRDefault="00000000">
            <w:pPr>
              <w:spacing w:after="40"/>
            </w:pPr>
            <w:r>
              <w:rPr>
                <w:sz w:val="18"/>
              </w:rPr>
              <w:t>4: 45.421500, -75.697200, 150 m; 45.111111, -75.666666, 300 m; 45.222222, -75.777777, 300 m; 45.450000, -75.730000, 200 m</w:t>
            </w:r>
          </w:p>
        </w:tc>
      </w:tr>
      <w:tr w:rsidR="00D46994" w14:paraId="0522CC29" w14:textId="77777777">
        <w:trPr>
          <w:cantSplit/>
        </w:trPr>
        <w:tc>
          <w:tcPr>
            <w:tcW w:w="3168" w:type="dxa"/>
            <w:vAlign w:val="center"/>
          </w:tcPr>
          <w:p w14:paraId="13CAA662" w14:textId="77777777" w:rsidR="00D46994" w:rsidRDefault="00000000">
            <w:pPr>
              <w:spacing w:after="40"/>
            </w:pPr>
            <w:r>
              <w:rPr>
                <w:sz w:val="18"/>
              </w:rPr>
              <w:t>Configured beacons</w:t>
            </w:r>
          </w:p>
        </w:tc>
        <w:tc>
          <w:tcPr>
            <w:tcW w:w="6264" w:type="dxa"/>
            <w:vAlign w:val="center"/>
          </w:tcPr>
          <w:p w14:paraId="605DAF81" w14:textId="77777777" w:rsidR="00D46994" w:rsidRDefault="00000000">
            <w:pPr>
              <w:spacing w:after="40"/>
            </w:pPr>
            <w:r>
              <w:rPr>
                <w:sz w:val="18"/>
              </w:rPr>
              <w:t>4: 0FAC91003B91, 001122334455, 112233445566, 0FAC91003B94</w:t>
            </w:r>
          </w:p>
        </w:tc>
      </w:tr>
      <w:tr w:rsidR="00D46994" w14:paraId="71C48D58" w14:textId="77777777">
        <w:trPr>
          <w:cantSplit/>
        </w:trPr>
        <w:tc>
          <w:tcPr>
            <w:tcW w:w="3168" w:type="dxa"/>
            <w:vAlign w:val="center"/>
          </w:tcPr>
          <w:p w14:paraId="22FEE610" w14:textId="77777777" w:rsidR="00D46994" w:rsidRDefault="00000000">
            <w:pPr>
              <w:spacing w:after="40"/>
            </w:pPr>
            <w:r>
              <w:rPr>
                <w:sz w:val="18"/>
              </w:rPr>
              <w:t>Configured trusted devices</w:t>
            </w:r>
          </w:p>
        </w:tc>
        <w:tc>
          <w:tcPr>
            <w:tcW w:w="6264" w:type="dxa"/>
            <w:vAlign w:val="center"/>
          </w:tcPr>
          <w:p w14:paraId="27CCAAE3" w14:textId="77777777" w:rsidR="00D46994" w:rsidRDefault="00000000">
            <w:pPr>
              <w:spacing w:after="40"/>
            </w:pPr>
            <w:r>
              <w:rPr>
                <w:sz w:val="18"/>
              </w:rPr>
              <w:t>4: AABBCCDDEE01, CCDDEEFFAABB, AABBCCDDEE03, BBCCDDEEFF00</w:t>
            </w:r>
          </w:p>
        </w:tc>
      </w:tr>
      <w:tr w:rsidR="00D46994" w14:paraId="3222E9B2" w14:textId="77777777">
        <w:trPr>
          <w:cantSplit/>
        </w:trPr>
        <w:tc>
          <w:tcPr>
            <w:tcW w:w="3168" w:type="dxa"/>
            <w:vAlign w:val="center"/>
          </w:tcPr>
          <w:p w14:paraId="1C6F62BB" w14:textId="77777777" w:rsidR="00D46994" w:rsidRDefault="00000000">
            <w:pPr>
              <w:spacing w:after="40"/>
            </w:pPr>
            <w:r>
              <w:rPr>
                <w:sz w:val="18"/>
              </w:rPr>
              <w:t>heartbeatIntervalSeconds</w:t>
            </w:r>
          </w:p>
        </w:tc>
        <w:tc>
          <w:tcPr>
            <w:tcW w:w="6264" w:type="dxa"/>
            <w:vAlign w:val="center"/>
          </w:tcPr>
          <w:p w14:paraId="782B59DA" w14:textId="77777777" w:rsidR="00D46994" w:rsidRDefault="00000000">
            <w:pPr>
              <w:spacing w:after="40"/>
            </w:pPr>
            <w:r>
              <w:rPr>
                <w:sz w:val="18"/>
              </w:rPr>
              <w:t>300 seconds</w:t>
            </w:r>
          </w:p>
        </w:tc>
      </w:tr>
      <w:tr w:rsidR="00D46994" w14:paraId="5DEB0027" w14:textId="77777777">
        <w:trPr>
          <w:cantSplit/>
        </w:trPr>
        <w:tc>
          <w:tcPr>
            <w:tcW w:w="3168" w:type="dxa"/>
            <w:vAlign w:val="center"/>
          </w:tcPr>
          <w:p w14:paraId="006C21EB" w14:textId="77777777" w:rsidR="00D46994" w:rsidRDefault="00000000">
            <w:pPr>
              <w:spacing w:after="40"/>
            </w:pPr>
            <w:r>
              <w:rPr>
                <w:sz w:val="18"/>
              </w:rPr>
              <w:t>LTEupdateIntervalSeconds</w:t>
            </w:r>
          </w:p>
        </w:tc>
        <w:tc>
          <w:tcPr>
            <w:tcW w:w="6264" w:type="dxa"/>
            <w:vAlign w:val="center"/>
          </w:tcPr>
          <w:p w14:paraId="4F5DD617" w14:textId="77777777" w:rsidR="00D46994" w:rsidRDefault="00000000">
            <w:pPr>
              <w:spacing w:after="40"/>
            </w:pPr>
            <w:r>
              <w:rPr>
                <w:sz w:val="18"/>
              </w:rPr>
              <w:t>120 seconds</w:t>
            </w:r>
          </w:p>
        </w:tc>
      </w:tr>
      <w:tr w:rsidR="00D46994" w14:paraId="3914CCAE" w14:textId="77777777">
        <w:trPr>
          <w:cantSplit/>
        </w:trPr>
        <w:tc>
          <w:tcPr>
            <w:tcW w:w="3168" w:type="dxa"/>
            <w:vAlign w:val="center"/>
          </w:tcPr>
          <w:p w14:paraId="1B71CEA2" w14:textId="77777777" w:rsidR="00D46994" w:rsidRDefault="00000000">
            <w:pPr>
              <w:spacing w:after="40"/>
            </w:pPr>
            <w:r>
              <w:rPr>
                <w:sz w:val="18"/>
              </w:rPr>
              <w:t>bleCheckIntervalSeconds</w:t>
            </w:r>
          </w:p>
        </w:tc>
        <w:tc>
          <w:tcPr>
            <w:tcW w:w="6264" w:type="dxa"/>
            <w:vAlign w:val="center"/>
          </w:tcPr>
          <w:p w14:paraId="7810D6FE" w14:textId="77777777" w:rsidR="00D46994" w:rsidRDefault="00000000">
            <w:pPr>
              <w:spacing w:after="40"/>
            </w:pPr>
            <w:r>
              <w:rPr>
                <w:sz w:val="18"/>
              </w:rPr>
              <w:t>950 seconds</w:t>
            </w:r>
          </w:p>
        </w:tc>
      </w:tr>
      <w:tr w:rsidR="00D46994" w14:paraId="3A917928" w14:textId="77777777">
        <w:trPr>
          <w:cantSplit/>
        </w:trPr>
        <w:tc>
          <w:tcPr>
            <w:tcW w:w="3168" w:type="dxa"/>
            <w:vAlign w:val="center"/>
          </w:tcPr>
          <w:p w14:paraId="6DFCF32B" w14:textId="77777777" w:rsidR="00D46994" w:rsidRDefault="00000000">
            <w:pPr>
              <w:spacing w:after="40"/>
            </w:pPr>
            <w:r>
              <w:rPr>
                <w:sz w:val="18"/>
              </w:rPr>
              <w:t>SendingUpdate</w:t>
            </w:r>
          </w:p>
        </w:tc>
        <w:tc>
          <w:tcPr>
            <w:tcW w:w="6264" w:type="dxa"/>
            <w:vAlign w:val="center"/>
          </w:tcPr>
          <w:p w14:paraId="1C09AF29" w14:textId="77777777" w:rsidR="00CC365B" w:rsidRDefault="00000000">
            <w:r>
              <w:rPr>
                <w:sz w:val="18"/>
              </w:rPr>
              <w:t>1 byte: 00 = no firmware update; FF = firmware update indicated</w:t>
            </w:r>
          </w:p>
        </w:tc>
      </w:tr>
    </w:tbl>
    <w:p w14:paraId="79E1D562" w14:textId="77777777" w:rsidR="00D46994" w:rsidRDefault="00D46994"/>
    <w:p w14:paraId="67C41958" w14:textId="77777777" w:rsidR="00D46994" w:rsidRDefault="00000000">
      <w:pPr>
        <w:pStyle w:val="Heading1"/>
      </w:pPr>
      <w:r>
        <w:t>8. Plain-English operating description</w:t>
      </w:r>
    </w:p>
    <w:p w14:paraId="690D31D6" w14:textId="77777777" w:rsidR="00312144" w:rsidRDefault="00000000">
      <w:r>
        <w:t xml:space="preserve">The Micro tracker uses Bluetooth, GPS/GNSS, LTE-M, and periodic heartbeats together to decide whether the person appears to be in a known safe context and to keep the backend informed. The device has four main reported states inside its heartbeat. 01 means a configured fixed Bluetooth beacon is currently detected. </w:t>
      </w:r>
    </w:p>
    <w:p w14:paraId="3A3DDC06" w14:textId="77777777" w:rsidR="00312144" w:rsidRDefault="00000000">
      <w:r>
        <w:t xml:space="preserve">A0 means a configured trusted Bluetooth device is detected. </w:t>
      </w:r>
    </w:p>
    <w:p w14:paraId="722EA0A0" w14:textId="77777777" w:rsidR="00312144" w:rsidRDefault="00000000">
      <w:r>
        <w:t xml:space="preserve">0A means Bluetooth did not establish the safe context, GPS was used, and the tracker is inside a configured GPS safe zone. </w:t>
      </w:r>
    </w:p>
    <w:p w14:paraId="01D52126" w14:textId="77777777" w:rsidR="00312144" w:rsidRDefault="00000000">
      <w:r>
        <w:lastRenderedPageBreak/>
        <w:t xml:space="preserve">10 means the tracker used GPS and is outside its configured safe zones, so it is in the GPS/LTE tracking state. </w:t>
      </w:r>
    </w:p>
    <w:p w14:paraId="68656E91" w14:textId="77777777" w:rsidR="00D46994" w:rsidRDefault="00000000">
      <w:r>
        <w:t>These values are heartbeat opcodes, while the heartbeat packet itself uses command 0x01.</w:t>
      </w:r>
    </w:p>
    <w:p w14:paraId="164FA0A0" w14:textId="77777777" w:rsidR="00312144" w:rsidRDefault="00312144"/>
    <w:p w14:paraId="07D1CC7B" w14:textId="77777777" w:rsidR="00D46994" w:rsidRDefault="00000000">
      <w:r>
        <w:t>The local state machine starts with Bluetooth because it can establish the person's context without immediately needing GNSS. At each BLE check, the device first looks for one of its configured fixed beacons. If a recognized beacon is present, the current state becomes Beacon and the heartbeat will report opcode 01. If there is no recognized beacon, it looks for a configured trusted Bluetooth device. If one is present, the state becomes Trusted Device and the heartbeat reports A0. If neither Bluetooth condition succeeds, the device escalates to GNSS. It obtains a position and checks that position against the configured GPS safe zones. Inside a safe zone produces 0A; outside every safe zone produces 10.</w:t>
      </w:r>
    </w:p>
    <w:p w14:paraId="169E408F" w14:textId="77777777" w:rsidR="00312144" w:rsidRDefault="00312144"/>
    <w:p w14:paraId="501F786D" w14:textId="77777777" w:rsidR="00D46994" w:rsidRDefault="00000000">
      <w:r>
        <w:t xml:space="preserve">The BLE check interval controls how quickly the tracker itself notices that the physical situation has changed. For example, with a 30-second BLE interval, the tracker can determine approximately every 30 seconds whether its home beacon or trusted phone is still nearby. That check is local; it does not inherently require </w:t>
      </w:r>
      <w:proofErr w:type="gramStart"/>
      <w:r>
        <w:t>a cellular</w:t>
      </w:r>
      <w:proofErr w:type="gramEnd"/>
      <w:r>
        <w:t xml:space="preserve"> transmission.</w:t>
      </w:r>
    </w:p>
    <w:p w14:paraId="625BDC91" w14:textId="77777777" w:rsidR="00312144" w:rsidRDefault="00312144"/>
    <w:p w14:paraId="792980E3" w14:textId="77777777" w:rsidR="00D46994" w:rsidRDefault="00000000">
      <w:r>
        <w:t>The heartbeat interval controls something different: how frequently the tracker contacts the backend even when the tracker itself believes everything is normal. A heartbeat reports the current state, device health and the complete configured trusted-device list. It also gives the server an opportunity to return a configuration update. If nothing needs changing, the server replies OK followed by newline. If an update is waiting for that IMEI, the server sends the complete binary command 0x02 configuration packet directly. The command byte already identifies the response as a configuration update, so no separate SUP token is used.</w:t>
      </w:r>
    </w:p>
    <w:p w14:paraId="484278FA" w14:textId="77777777" w:rsidR="00312144" w:rsidRDefault="00312144"/>
    <w:p w14:paraId="3927FA0B" w14:textId="77777777" w:rsidR="00D46994" w:rsidRDefault="00000000">
      <w:r>
        <w:t xml:space="preserve">This heartbeat is particularly important when the local tracker cannot know that its definition of “safe” has changed. For example, suppose the person's phone is a trusted device and the person leaves while carrying that phone. The tracker continues detecting the trusted phone and therefore continues to believe the situation is safe. If someone reports the person missing through the backend, the server can queue a new configuration that removes the phone from the trusted-device list. The tracker receives that configuration at its next heartbeat. Therefore, a five-minute heartbeat interval means approximately a five-minute normal maximum wait for the tracker to ask the server for that pending change, assuming cellular connectivity is available. Actual tracking may take somewhat longer because the device still </w:t>
      </w:r>
      <w:proofErr w:type="gramStart"/>
      <w:r>
        <w:t>has to</w:t>
      </w:r>
      <w:proofErr w:type="gramEnd"/>
      <w:r>
        <w:t xml:space="preserve"> process the update, reevaluate its surroundings and obtain GNSS.</w:t>
      </w:r>
    </w:p>
    <w:p w14:paraId="4DB04F10" w14:textId="77777777" w:rsidR="00312144" w:rsidRDefault="00312144"/>
    <w:p w14:paraId="7FD5F532" w14:textId="77777777" w:rsidR="00D46994" w:rsidRDefault="00000000">
      <w:r>
        <w:t>Configuration changes use packet command 0x02. This is a full-replacement configuration packet rather than a small individual-setting message. It contains the target IMEI, Update ID, GPS safe zones, fixed beacons, trusted devices and timing settings. A list count of zero clears that list, and the entire packet must validate before any persistent configuration changes.</w:t>
      </w:r>
    </w:p>
    <w:p w14:paraId="4E2C7DF1" w14:textId="77777777" w:rsidR="00312144" w:rsidRDefault="00312144"/>
    <w:p w14:paraId="1BE86D48" w14:textId="77777777" w:rsidR="00D46994" w:rsidRDefault="00000000">
      <w:r>
        <w:t xml:space="preserve">That gives the backend a way to implement a lost-person workflow without reflashing the device. For example, it could send a new 0x02 configuration with no trusted devices and no GPS safe zones. If the intention is to remove all conditions that can suppress tracking, the fixed beacon list must also be cleared because the normal state machine </w:t>
      </w:r>
      <w:r>
        <w:lastRenderedPageBreak/>
        <w:t xml:space="preserve">checks recognized beacons first. After the update is applied, the device should immediately reevaluate its state rather than </w:t>
      </w:r>
      <w:proofErr w:type="gramStart"/>
      <w:r>
        <w:t>waiting</w:t>
      </w:r>
      <w:proofErr w:type="gramEnd"/>
      <w:r>
        <w:t xml:space="preserve"> another complete BLE interval.</w:t>
      </w:r>
    </w:p>
    <w:p w14:paraId="3EB517C2" w14:textId="77777777" w:rsidR="00312144" w:rsidRDefault="00312144"/>
    <w:p w14:paraId="445D3495" w14:textId="77777777" w:rsidR="00D46994" w:rsidRDefault="00000000">
      <w:r>
        <w:t>Once the tracker determines that it is outside the safe context, the LTE update interval becomes important. This controls how frequently it obtains and reports a fresh position while actively tracking. For example, an LTE interval of 60 seconds could result in approximately one fresh location update every minute while the tracker remains outside. The standalone location packet uses packet command 0x10. This must not be confused with heartbeat opcode 0x10, which simply tells the backend that the heartbeat's current state is GPS + LTE. The canonical V7 protocol defines both command uses separately.</w:t>
      </w:r>
    </w:p>
    <w:p w14:paraId="46B7206E" w14:textId="77777777" w:rsidR="00312144" w:rsidRDefault="00312144"/>
    <w:p w14:paraId="7A63EFCD" w14:textId="77777777" w:rsidR="00D46994" w:rsidRDefault="00000000">
      <w:r>
        <w:t>In short, the three timers answer three different questions: BLE interval: “How quickly should the tracker notice its environment changed?” Heartbeat interval: “How frequently should the tracker check in with the backend and give the backend a chance to intervene?” LTE interval: “Once active tracking is required, how frequently should a new location be reported?” Keeping those three responsibilities separate allows fast local detection, reliable remote intervention, and aggressive location tracking when necessary without requiring constant cellular communication during normal safe operation.</w:t>
      </w:r>
    </w:p>
    <w:p w14:paraId="66F3957D" w14:textId="77777777" w:rsidR="00CC365B" w:rsidRDefault="00CC365B"/>
    <w:p w14:paraId="29BACCBB" w14:textId="77777777" w:rsidR="00CC365B" w:rsidRDefault="00000000">
      <w:pPr>
        <w:pStyle w:val="Heading1"/>
      </w:pPr>
      <w:r>
        <w:t>9. TCP server response workflow</w:t>
      </w:r>
    </w:p>
    <w:p w14:paraId="7E4CE01F" w14:textId="77777777" w:rsidR="00CC365B" w:rsidRDefault="00000000">
      <w:r>
        <w:rPr>
          <w:b/>
        </w:rPr>
        <w:t xml:space="preserve">Canonical heartbeat response rule. </w:t>
      </w:r>
      <w:r>
        <w:t>Every valid command-0x01 heartbeat receives exactly one normal server response. If no configuration change is pending for the heartbeat IMEI, the server sends the three ASCII bytes 4F 4B 0A, which are the text OK followed by newline (OK\n). If a configuration change is pending, the server sends one complete binary Micro packet whose Command byte at offset 8 is 0x02. The binary configuration packet starts with the normal AB 10 envelope and is sent directly; there is no SUP prefix or other announcement token.</w:t>
      </w:r>
    </w:p>
    <w:p w14:paraId="663EFC52" w14:textId="77777777" w:rsidR="00CC365B" w:rsidRDefault="00000000">
      <w:r>
        <w:rPr>
          <w:b/>
        </w:rPr>
        <w:t xml:space="preserve">Why the two responses are sufficient. </w:t>
      </w:r>
      <w:r>
        <w:t>OK\n confirms that the backend received and processed the heartbeat and that there is no new configuration to apply. A command-0x02 packet is self-identifying: its AB/10 envelope, Length field, CRC, Sequence ID and Command byte already tell the device that a complete configuration update is being delivered. A separate SUP token would duplicate information already present in the 0x02 packet and is therefore not part of the canonical Version 8 flow.</w:t>
      </w:r>
    </w:p>
    <w:tbl>
      <w:tblPr>
        <w:tblStyle w:val="TableGrid"/>
        <w:tblW w:w="0" w:type="auto"/>
        <w:tblLook w:val="04A0" w:firstRow="1" w:lastRow="0" w:firstColumn="1" w:lastColumn="0" w:noHBand="0" w:noVBand="1"/>
      </w:tblPr>
      <w:tblGrid>
        <w:gridCol w:w="2484"/>
        <w:gridCol w:w="2484"/>
        <w:gridCol w:w="2484"/>
        <w:gridCol w:w="2484"/>
      </w:tblGrid>
      <w:tr w:rsidR="00CC365B" w14:paraId="41813CD4" w14:textId="77777777">
        <w:trPr>
          <w:cantSplit/>
        </w:trPr>
        <w:tc>
          <w:tcPr>
            <w:tcW w:w="2484" w:type="dxa"/>
          </w:tcPr>
          <w:p w14:paraId="1962C7C2" w14:textId="77777777" w:rsidR="00CC365B" w:rsidRDefault="00000000">
            <w:r>
              <w:t>Condition</w:t>
            </w:r>
          </w:p>
        </w:tc>
        <w:tc>
          <w:tcPr>
            <w:tcW w:w="2484" w:type="dxa"/>
          </w:tcPr>
          <w:p w14:paraId="7D961B84" w14:textId="77777777" w:rsidR="00CC365B" w:rsidRDefault="00000000">
            <w:r>
              <w:t>Server bytes</w:t>
            </w:r>
          </w:p>
        </w:tc>
        <w:tc>
          <w:tcPr>
            <w:tcW w:w="2484" w:type="dxa"/>
          </w:tcPr>
          <w:p w14:paraId="02AA8015" w14:textId="77777777" w:rsidR="00CC365B" w:rsidRDefault="00000000">
            <w:r>
              <w:t>Meaning</w:t>
            </w:r>
          </w:p>
        </w:tc>
        <w:tc>
          <w:tcPr>
            <w:tcW w:w="2484" w:type="dxa"/>
          </w:tcPr>
          <w:p w14:paraId="6200531C" w14:textId="77777777" w:rsidR="00CC365B" w:rsidRDefault="00000000">
            <w:r>
              <w:t>Device action</w:t>
            </w:r>
          </w:p>
        </w:tc>
      </w:tr>
      <w:tr w:rsidR="00CC365B" w14:paraId="51AEE5CE" w14:textId="77777777">
        <w:trPr>
          <w:cantSplit/>
        </w:trPr>
        <w:tc>
          <w:tcPr>
            <w:tcW w:w="2484" w:type="dxa"/>
          </w:tcPr>
          <w:p w14:paraId="160771D3" w14:textId="77777777" w:rsidR="00CC365B" w:rsidRDefault="00000000">
            <w:r>
              <w:t>Valid heartbeat; no configuration pending</w:t>
            </w:r>
          </w:p>
        </w:tc>
        <w:tc>
          <w:tcPr>
            <w:tcW w:w="2484" w:type="dxa"/>
          </w:tcPr>
          <w:p w14:paraId="36A67934" w14:textId="77777777" w:rsidR="00CC365B" w:rsidRDefault="00000000">
            <w:r>
              <w:t>4F 4B 0A (OK\n)</w:t>
            </w:r>
          </w:p>
        </w:tc>
        <w:tc>
          <w:tcPr>
            <w:tcW w:w="2484" w:type="dxa"/>
          </w:tcPr>
          <w:p w14:paraId="2B8499A8" w14:textId="77777777" w:rsidR="00CC365B" w:rsidRDefault="00000000">
            <w:r>
              <w:t>Heartbeat accepted; no configuration change</w:t>
            </w:r>
          </w:p>
        </w:tc>
        <w:tc>
          <w:tcPr>
            <w:tcW w:w="2484" w:type="dxa"/>
          </w:tcPr>
          <w:p w14:paraId="19078CBD" w14:textId="77777777" w:rsidR="00CC365B" w:rsidRDefault="00000000">
            <w:r>
              <w:t>Continue normal operation</w:t>
            </w:r>
          </w:p>
        </w:tc>
      </w:tr>
      <w:tr w:rsidR="00CC365B" w14:paraId="5CB1D1D2" w14:textId="77777777">
        <w:trPr>
          <w:cantSplit/>
        </w:trPr>
        <w:tc>
          <w:tcPr>
            <w:tcW w:w="2484" w:type="dxa"/>
          </w:tcPr>
          <w:p w14:paraId="3DB3040D" w14:textId="77777777" w:rsidR="00CC365B" w:rsidRDefault="00000000">
            <w:r>
              <w:t>Valid heartbeat; configuration pending</w:t>
            </w:r>
          </w:p>
        </w:tc>
        <w:tc>
          <w:tcPr>
            <w:tcW w:w="2484" w:type="dxa"/>
          </w:tcPr>
          <w:p w14:paraId="17AF3600" w14:textId="77777777" w:rsidR="00CC365B" w:rsidRDefault="00000000">
            <w:r>
              <w:t>AB 10 ... with Command byte 0x02 at offset 8</w:t>
            </w:r>
          </w:p>
        </w:tc>
        <w:tc>
          <w:tcPr>
            <w:tcW w:w="2484" w:type="dxa"/>
          </w:tcPr>
          <w:p w14:paraId="37B75838" w14:textId="77777777" w:rsidR="00CC365B" w:rsidRDefault="00000000">
            <w:r>
              <w:t>Complete Version 8 full-replacement configuration</w:t>
            </w:r>
          </w:p>
        </w:tc>
        <w:tc>
          <w:tcPr>
            <w:tcW w:w="2484" w:type="dxa"/>
          </w:tcPr>
          <w:p w14:paraId="0FC03B5B" w14:textId="77777777" w:rsidR="00CC365B" w:rsidRDefault="00000000">
            <w:r>
              <w:t>Buffer by Length, validate CRC/IMEI/fields, atomically persist/apply, reschedule affected timers, reevaluate state</w:t>
            </w:r>
          </w:p>
        </w:tc>
      </w:tr>
      <w:tr w:rsidR="00CC365B" w14:paraId="28A14D7F" w14:textId="77777777">
        <w:trPr>
          <w:cantSplit/>
        </w:trPr>
        <w:tc>
          <w:tcPr>
            <w:tcW w:w="2484" w:type="dxa"/>
          </w:tcPr>
          <w:p w14:paraId="2CCB553C" w14:textId="77777777" w:rsidR="00CC365B" w:rsidRDefault="00000000">
            <w:r>
              <w:t>Invalid/rejected inbound packet</w:t>
            </w:r>
          </w:p>
        </w:tc>
        <w:tc>
          <w:tcPr>
            <w:tcW w:w="2484" w:type="dxa"/>
          </w:tcPr>
          <w:p w14:paraId="0F91A083" w14:textId="77777777" w:rsidR="00CC365B" w:rsidRDefault="00000000">
            <w:r>
              <w:t>ERROR\n or ERROR:&lt;code&gt;\n</w:t>
            </w:r>
          </w:p>
        </w:tc>
        <w:tc>
          <w:tcPr>
            <w:tcW w:w="2484" w:type="dxa"/>
          </w:tcPr>
          <w:p w14:paraId="60C78087" w14:textId="77777777" w:rsidR="00CC365B" w:rsidRDefault="00000000">
            <w:r>
              <w:t>Packet was not accepted</w:t>
            </w:r>
          </w:p>
        </w:tc>
        <w:tc>
          <w:tcPr>
            <w:tcW w:w="2484" w:type="dxa"/>
          </w:tcPr>
          <w:p w14:paraId="609AAB0F" w14:textId="77777777" w:rsidR="00CC365B" w:rsidRDefault="00000000">
            <w:r>
              <w:t>Log error; do not change persistent configuration</w:t>
            </w:r>
          </w:p>
        </w:tc>
      </w:tr>
    </w:tbl>
    <w:p w14:paraId="4F26BBF4" w14:textId="77777777" w:rsidR="00CC365B" w:rsidRDefault="00000000">
      <w:r>
        <w:rPr>
          <w:b/>
        </w:rPr>
        <w:t xml:space="preserve">TCP stream requirement. </w:t>
      </w:r>
      <w:r>
        <w:t xml:space="preserve">TCP receive boundaries are not packet boundaries. The receiver must preserve partial OK/error tokens and partial binary packets across reads. For a binary Micro packet, use the big-endian Length field </w:t>
      </w:r>
      <w:r>
        <w:lastRenderedPageBreak/>
        <w:t>to determine the complete frame size: total bytes = 8 + Length. A command-0x02 packet may arrive in one read or many reads; it must not be applied until the complete packet has been received and validated.</w:t>
      </w:r>
    </w:p>
    <w:p w14:paraId="1C057009" w14:textId="77777777" w:rsidR="00CC365B" w:rsidRDefault="00000000">
      <w:r>
        <w:rPr>
          <w:b/>
        </w:rPr>
        <w:t xml:space="preserve">SendingUpdate field. </w:t>
      </w:r>
      <w:r>
        <w:t>The final SendingUpdate byte inside command 0x02 is not a settings-delivery flag. 0x00 means no firmware update is indicated. 0xFF means a firmware update is indicated. Either value is valid for a settings packet and does not change whether the configuration itself is validated and applied.</w:t>
      </w:r>
    </w:p>
    <w:p w14:paraId="17A7CE6E" w14:textId="77777777" w:rsidR="00CC365B" w:rsidRDefault="00000000">
      <w:r>
        <w:rPr>
          <w:b/>
        </w:rPr>
        <w:t xml:space="preserve">Firmware update boundary. </w:t>
      </w:r>
      <w:r>
        <w:t>The firmware-update transfer protocol still needs to be designed. Version 8 currently defines only the 0x00/0xFF indication in SendingUpdate. It does not yet define the firmware image source, image version/manifest, authentication or signature verification, integrity checks, chunking, transfer retries/resume, installation, rollback, reboot behavior, or final confirmation. Those items must be specified separately before firmware delivery is implemented.</w:t>
      </w:r>
    </w:p>
    <w:p w14:paraId="1BA71E8A" w14:textId="77777777" w:rsidR="00CC365B" w:rsidRDefault="00000000">
      <w:r>
        <w:rPr>
          <w:b/>
        </w:rPr>
        <w:t xml:space="preserve">Server implementation summary. </w:t>
      </w:r>
      <w:r>
        <w:t>A TCP server should validate each received heartbeat, identify the device by IMEI, check whether a complete configuration is pending for that IMEI, then send either OK\n or the complete binary command-0x02 packet. The server should not send both for one heartbeat. The configuration packet must use the exact Version 8 positional payload and binary framing defined above. After sending an update, server-side delivery state may record that the packet was transmitted, but transmission alone does not prove that the device successfully persisted it because Version 8 does not currently define a device-to-server configuration-application acknowledgement.</w:t>
      </w:r>
    </w:p>
    <w:sectPr w:rsidR="00CC365B" w:rsidSect="00034616">
      <w:headerReference w:type="default" r:id="rId8"/>
      <w:footerReference w:type="default" r:id="rId9"/>
      <w:pgSz w:w="12240" w:h="15840"/>
      <w:pgMar w:top="1152" w:right="1152" w:bottom="1080"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5265" w14:textId="77777777" w:rsidR="00F9111D" w:rsidRDefault="00F9111D">
      <w:pPr>
        <w:spacing w:after="0" w:line="240" w:lineRule="auto"/>
      </w:pPr>
      <w:r>
        <w:separator/>
      </w:r>
    </w:p>
  </w:endnote>
  <w:endnote w:type="continuationSeparator" w:id="0">
    <w:p w14:paraId="0457EF32" w14:textId="77777777" w:rsidR="00F9111D" w:rsidRDefault="00F9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698E" w14:textId="77777777" w:rsidR="00D46994" w:rsidRDefault="00000000">
    <w:pPr>
      <w:pStyle w:val="Footer"/>
      <w:jc w:val="center"/>
    </w:pPr>
    <w:r>
      <w:rPr>
        <w:color w:val="666666"/>
        <w:sz w:val="16"/>
      </w:rPr>
      <w:t>Onomondo Micro Simulator - controlled protocol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BD020" w14:textId="77777777" w:rsidR="00F9111D" w:rsidRDefault="00F9111D">
      <w:pPr>
        <w:spacing w:after="0" w:line="240" w:lineRule="auto"/>
      </w:pPr>
      <w:r>
        <w:separator/>
      </w:r>
    </w:p>
  </w:footnote>
  <w:footnote w:type="continuationSeparator" w:id="0">
    <w:p w14:paraId="19AFDB7D" w14:textId="77777777" w:rsidR="00F9111D" w:rsidRDefault="00F91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7667" w14:textId="77777777" w:rsidR="00D46994" w:rsidRDefault="00000000">
    <w:pPr>
      <w:pStyle w:val="Header"/>
      <w:jc w:val="right"/>
    </w:pPr>
    <w:r>
      <w:rPr>
        <w:color w:val="666666"/>
        <w:sz w:val="16"/>
      </w:rPr>
      <w:t>MICRO DATA PACKET | VERSION 8 CANONICAL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505155">
    <w:abstractNumId w:val="8"/>
  </w:num>
  <w:num w:numId="2" w16cid:durableId="923345715">
    <w:abstractNumId w:val="6"/>
  </w:num>
  <w:num w:numId="3" w16cid:durableId="1059590726">
    <w:abstractNumId w:val="5"/>
  </w:num>
  <w:num w:numId="4" w16cid:durableId="529147950">
    <w:abstractNumId w:val="4"/>
  </w:num>
  <w:num w:numId="5" w16cid:durableId="325481730">
    <w:abstractNumId w:val="7"/>
  </w:num>
  <w:num w:numId="6" w16cid:durableId="1958290158">
    <w:abstractNumId w:val="3"/>
  </w:num>
  <w:num w:numId="7" w16cid:durableId="1263956839">
    <w:abstractNumId w:val="2"/>
  </w:num>
  <w:num w:numId="8" w16cid:durableId="1048146020">
    <w:abstractNumId w:val="1"/>
  </w:num>
  <w:num w:numId="9" w16cid:durableId="156332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2B"/>
    <w:rsid w:val="0006063C"/>
    <w:rsid w:val="0015074B"/>
    <w:rsid w:val="0029639D"/>
    <w:rsid w:val="00312144"/>
    <w:rsid w:val="00326F90"/>
    <w:rsid w:val="00A37132"/>
    <w:rsid w:val="00A86D55"/>
    <w:rsid w:val="00AA1D8D"/>
    <w:rsid w:val="00B47730"/>
    <w:rsid w:val="00CB0664"/>
    <w:rsid w:val="00CC365B"/>
    <w:rsid w:val="00D46994"/>
    <w:rsid w:val="00DD6B4D"/>
    <w:rsid w:val="00F9111D"/>
    <w:rsid w:val="00FC693F"/>
    <w:rsid w:val="00FD56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71B3F"/>
  <w14:defaultImageDpi w14:val="300"/>
  <w15:docId w15:val="{469C8615-D70B-4AAC-9BAA-99BB7460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2548</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4</cp:revision>
  <dcterms:created xsi:type="dcterms:W3CDTF">2013-12-23T23:15:00Z</dcterms:created>
  <dcterms:modified xsi:type="dcterms:W3CDTF">2026-08-12T17:38:00Z</dcterms:modified>
  <cp:category/>
</cp:coreProperties>
</file>