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DDD4A" w14:textId="77777777" w:rsidR="00FB25D9" w:rsidRDefault="00000000">
      <w:pPr>
        <w:spacing w:after="160"/>
        <w:jc w:val="center"/>
      </w:pPr>
      <w:proofErr w:type="spellStart"/>
      <w:r>
        <w:rPr>
          <w:rFonts w:ascii="Aptos Display" w:hAnsi="Aptos Display"/>
          <w:b/>
          <w:color w:val="1F4E79"/>
          <w:sz w:val="44"/>
        </w:rPr>
        <w:t>SoftSIM</w:t>
      </w:r>
      <w:proofErr w:type="spellEnd"/>
      <w:r>
        <w:rPr>
          <w:rFonts w:ascii="Aptos Display" w:hAnsi="Aptos Display"/>
          <w:b/>
          <w:color w:val="1F4E79"/>
          <w:sz w:val="44"/>
        </w:rPr>
        <w:t>, Simulator Build, and Windows Relay Setup Guide</w:t>
      </w:r>
    </w:p>
    <w:p w14:paraId="686F232B" w14:textId="77777777" w:rsidR="00FB25D9" w:rsidRDefault="00000000">
      <w:pPr>
        <w:spacing w:after="280"/>
        <w:jc w:val="center"/>
      </w:pPr>
      <w:r>
        <w:rPr>
          <w:color w:val="505050"/>
          <w:sz w:val="22"/>
        </w:rPr>
        <w:t xml:space="preserve">nRF9151 DK + Onomondo </w:t>
      </w:r>
      <w:proofErr w:type="spellStart"/>
      <w:r>
        <w:rPr>
          <w:color w:val="505050"/>
          <w:sz w:val="22"/>
        </w:rPr>
        <w:t>SoftSIM</w:t>
      </w:r>
      <w:proofErr w:type="spellEnd"/>
      <w:r>
        <w:rPr>
          <w:color w:val="505050"/>
          <w:sz w:val="22"/>
        </w:rPr>
        <w:t xml:space="preserve"> + Direct LTE or Windows Wi-Fi Relay | Version 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43DEA3BE" w14:textId="77777777">
        <w:trPr>
          <w:cantSplit/>
          <w:jc w:val="center"/>
        </w:trPr>
        <w:tc>
          <w:tcPr>
            <w:tcW w:w="10454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506CF" w14:textId="77777777" w:rsidR="00BB3A7B" w:rsidRPr="00BB3A7B" w:rsidRDefault="00000000">
            <w:pPr>
              <w:spacing w:after="0"/>
              <w:rPr>
                <w:b/>
                <w:color w:val="FFFFFF"/>
                <w:sz w:val="19"/>
                <w:u w:val="single"/>
              </w:rPr>
            </w:pPr>
            <w:r w:rsidRPr="00BB3A7B">
              <w:rPr>
                <w:b/>
                <w:color w:val="FFFFFF"/>
                <w:sz w:val="19"/>
                <w:u w:val="single"/>
              </w:rPr>
              <w:t xml:space="preserve">OUTCOME: A developer starting from a new Windows computer can install the required Nordic tools, prepare the source workspace, build and flash the dual-transport simulator, and then use either direct LTE or a Windows Wi-Fi relay. </w:t>
            </w:r>
          </w:p>
          <w:p w14:paraId="7802F309" w14:textId="77777777" w:rsidR="00BB3A7B" w:rsidRPr="00BB3A7B" w:rsidRDefault="00BB3A7B">
            <w:pPr>
              <w:spacing w:after="0"/>
              <w:rPr>
                <w:b/>
                <w:color w:val="FFFFFF"/>
                <w:sz w:val="19"/>
                <w:u w:val="single"/>
              </w:rPr>
            </w:pPr>
          </w:p>
          <w:p w14:paraId="2432972F" w14:textId="77777777" w:rsidR="00FB25D9" w:rsidRDefault="00000000">
            <w:pPr>
              <w:spacing w:after="0"/>
            </w:pPr>
            <w:proofErr w:type="spellStart"/>
            <w:r w:rsidRPr="00BB3A7B">
              <w:rPr>
                <w:b/>
                <w:color w:val="FFFFFF"/>
                <w:sz w:val="19"/>
                <w:u w:val="single"/>
              </w:rPr>
              <w:t>SoftSIM</w:t>
            </w:r>
            <w:proofErr w:type="spellEnd"/>
            <w:r w:rsidRPr="00BB3A7B">
              <w:rPr>
                <w:b/>
                <w:color w:val="FFFFFF"/>
                <w:sz w:val="19"/>
                <w:u w:val="single"/>
              </w:rPr>
              <w:t xml:space="preserve"> account/profile generation is optional unless direct cellular operation is required.</w:t>
            </w:r>
          </w:p>
        </w:tc>
      </w:tr>
    </w:tbl>
    <w:p w14:paraId="4F3C764E" w14:textId="77777777" w:rsidR="00FB25D9" w:rsidRDefault="00FB25D9">
      <w:pPr>
        <w:spacing w:after="20"/>
      </w:pPr>
    </w:p>
    <w:p w14:paraId="5D9376B6" w14:textId="77777777" w:rsidR="00FB25D9" w:rsidRDefault="00000000">
      <w:pPr>
        <w:jc w:val="center"/>
      </w:pPr>
      <w:r w:rsidRPr="00BB3A7B">
        <w:rPr>
          <w:b/>
          <w:highlight w:val="yellow"/>
        </w:rPr>
        <w:t xml:space="preserve">Project standard: </w:t>
      </w:r>
      <w:proofErr w:type="spellStart"/>
      <w:r w:rsidRPr="00BB3A7B">
        <w:rPr>
          <w:b/>
          <w:highlight w:val="yellow"/>
        </w:rPr>
        <w:t>nRF</w:t>
      </w:r>
      <w:proofErr w:type="spellEnd"/>
      <w:r w:rsidRPr="00BB3A7B">
        <w:rPr>
          <w:b/>
          <w:highlight w:val="yellow"/>
        </w:rPr>
        <w:t xml:space="preserve"> Connect SDK 3.4.x with the matching 3.4.x toolchain, installed through the </w:t>
      </w:r>
      <w:proofErr w:type="spellStart"/>
      <w:r w:rsidRPr="00BB3A7B">
        <w:rPr>
          <w:b/>
          <w:highlight w:val="yellow"/>
        </w:rPr>
        <w:t>nRF</w:t>
      </w:r>
      <w:proofErr w:type="spellEnd"/>
      <w:r w:rsidRPr="00BB3A7B">
        <w:rPr>
          <w:b/>
          <w:highlight w:val="yellow"/>
        </w:rPr>
        <w:t xml:space="preserve"> Connect extension in Visual Studio Code.</w:t>
      </w:r>
    </w:p>
    <w:p w14:paraId="7D3DFEED" w14:textId="77777777" w:rsidR="00FB25D9" w:rsidRDefault="00000000">
      <w:pPr>
        <w:pStyle w:val="Heading1"/>
      </w:pPr>
      <w:r>
        <w:t>How to use this guide</w:t>
      </w:r>
    </w:p>
    <w:p w14:paraId="4E69CFFE" w14:textId="77777777" w:rsidR="00FB25D9" w:rsidRDefault="00000000">
      <w:pPr>
        <w:pStyle w:val="ListBullet"/>
        <w:spacing w:after="40"/>
      </w:pPr>
      <w:r>
        <w:t>Read Section 1 first and choose the path that matches the board and test location.</w:t>
      </w:r>
    </w:p>
    <w:p w14:paraId="4C5D33E4" w14:textId="77777777" w:rsidR="00FB25D9" w:rsidRDefault="00000000">
      <w:pPr>
        <w:pStyle w:val="ListBullet"/>
        <w:spacing w:after="40"/>
      </w:pPr>
      <w:r w:rsidRPr="004308BF">
        <w:rPr>
          <w:highlight w:val="yellow"/>
        </w:rPr>
        <w:t>Steps marked REQUIRED FOR EVERYONE must be completed</w:t>
      </w:r>
      <w:r>
        <w:t xml:space="preserve"> unless the exact item is already installed or already exists.</w:t>
      </w:r>
    </w:p>
    <w:p w14:paraId="2E9C8BE5" w14:textId="77777777" w:rsidR="00FB25D9" w:rsidRPr="004308BF" w:rsidRDefault="00000000">
      <w:pPr>
        <w:pStyle w:val="ListBullet"/>
        <w:spacing w:after="40"/>
        <w:rPr>
          <w:highlight w:val="yellow"/>
        </w:rPr>
      </w:pPr>
      <w:r w:rsidRPr="004308BF">
        <w:rPr>
          <w:highlight w:val="yellow"/>
        </w:rPr>
        <w:t>Steps marked REQUIRED FOR CELLULAR are skipped for Windows Wi-Fi relay-only testing.</w:t>
      </w:r>
    </w:p>
    <w:p w14:paraId="46AF9068" w14:textId="77777777" w:rsidR="00FB25D9" w:rsidRDefault="00000000">
      <w:pPr>
        <w:pStyle w:val="ListBullet"/>
        <w:spacing w:after="40"/>
      </w:pPr>
      <w:r w:rsidRPr="004308BF">
        <w:rPr>
          <w:highlight w:val="yellow"/>
        </w:rPr>
        <w:t>Steps marked OPTIONAL are only needed in the stated situation.</w:t>
      </w:r>
    </w:p>
    <w:p w14:paraId="5843B2CE" w14:textId="77777777" w:rsidR="00C15559" w:rsidRDefault="00000000">
      <w:pPr>
        <w:pStyle w:val="ListBullet"/>
        <w:spacing w:after="40"/>
      </w:pPr>
      <w:r>
        <w:t xml:space="preserve">A board can be flashed and used in relay mode without a provisioned </w:t>
      </w:r>
      <w:proofErr w:type="spellStart"/>
      <w:r>
        <w:t>SoftSIM</w:t>
      </w:r>
      <w:proofErr w:type="spellEnd"/>
      <w:r>
        <w:t xml:space="preserve"> profile.</w:t>
      </w:r>
    </w:p>
    <w:p w14:paraId="382F7E8D" w14:textId="77777777" w:rsidR="00FB25D9" w:rsidRDefault="00C15559" w:rsidP="00C15559">
      <w:pPr>
        <w:spacing w:after="200" w:line="276" w:lineRule="auto"/>
      </w:pPr>
      <w:r>
        <w:br w:type="page"/>
      </w:r>
    </w:p>
    <w:p w14:paraId="1116A86A" w14:textId="77777777" w:rsidR="00FB25D9" w:rsidRDefault="00000000">
      <w:pPr>
        <w:pStyle w:val="Heading1"/>
      </w:pPr>
      <w:r>
        <w:lastRenderedPageBreak/>
        <w:t>1. Choose the correct setup path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2"/>
        <w:gridCol w:w="4434"/>
        <w:gridCol w:w="3148"/>
      </w:tblGrid>
      <w:tr w:rsidR="00FB25D9" w14:paraId="60E0945C" w14:textId="77777777">
        <w:trPr>
          <w:cantSplit/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79F09" w14:textId="77777777" w:rsidR="00FB25D9" w:rsidRDefault="00000000">
            <w:pPr>
              <w:spacing w:after="0"/>
            </w:pPr>
            <w:r>
              <w:rPr>
                <w:b/>
                <w:sz w:val="18"/>
              </w:rPr>
              <w:t>Situation</w:t>
            </w:r>
          </w:p>
        </w:tc>
        <w:tc>
          <w:tcPr>
            <w:tcW w:w="44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CDC69" w14:textId="77777777" w:rsidR="00FB25D9" w:rsidRDefault="00000000">
            <w:pPr>
              <w:spacing w:after="0"/>
            </w:pPr>
            <w:r>
              <w:rPr>
                <w:b/>
                <w:sz w:val="18"/>
              </w:rPr>
              <w:t>Required path</w:t>
            </w:r>
          </w:p>
        </w:tc>
        <w:tc>
          <w:tcPr>
            <w:tcW w:w="31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06E35" w14:textId="77777777" w:rsidR="00FB25D9" w:rsidRDefault="00000000">
            <w:pPr>
              <w:spacing w:after="0"/>
            </w:pPr>
            <w:r>
              <w:rPr>
                <w:b/>
                <w:sz w:val="18"/>
              </w:rPr>
              <w:t>Steps to skip</w:t>
            </w:r>
          </w:p>
        </w:tc>
      </w:tr>
      <w:tr w:rsidR="00FB25D9" w14:paraId="1F6C5C01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8749A" w14:textId="77777777" w:rsidR="00FB25D9" w:rsidRDefault="00000000">
            <w:pPr>
              <w:spacing w:after="0"/>
            </w:pPr>
            <w:r>
              <w:rPr>
                <w:sz w:val="17"/>
              </w:rPr>
              <w:t>Windows Wi-Fi relay only; no LTE-M coverage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DEFFE" w14:textId="77777777" w:rsidR="00FB25D9" w:rsidRDefault="00000000">
            <w:pPr>
              <w:spacing w:after="0"/>
            </w:pPr>
            <w:r>
              <w:rPr>
                <w:sz w:val="17"/>
              </w:rPr>
              <w:t>Install Nordic tools, create the Onomondo source workspace, install/build/flash the simulator, and configure the Windows relay.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CB804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Skip the C:\ss folder, </w:t>
            </w:r>
            <w:proofErr w:type="spellStart"/>
            <w:r>
              <w:rPr>
                <w:sz w:val="17"/>
              </w:rPr>
              <w:t>SoftSIM</w:t>
            </w:r>
            <w:proofErr w:type="spellEnd"/>
            <w:r>
              <w:rPr>
                <w:sz w:val="17"/>
              </w:rPr>
              <w:t xml:space="preserve"> CLI, RSA/API-key work, HEX-profile generation, profile provisioning, and LTE connection steps.</w:t>
            </w:r>
          </w:p>
        </w:tc>
      </w:tr>
      <w:tr w:rsidR="00FB25D9" w14:paraId="37048F37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25115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Board already has a provisioned </w:t>
            </w:r>
            <w:proofErr w:type="spellStart"/>
            <w:r>
              <w:rPr>
                <w:sz w:val="17"/>
              </w:rPr>
              <w:t>SoftSIM</w:t>
            </w:r>
            <w:proofErr w:type="spellEnd"/>
            <w:r>
              <w:rPr>
                <w:sz w:val="17"/>
              </w:rPr>
              <w:t xml:space="preserve"> profile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D4761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Install/build/flash the simulator. Use direct LTE where LTE-M is </w:t>
            </w:r>
            <w:proofErr w:type="gramStart"/>
            <w:r>
              <w:rPr>
                <w:sz w:val="17"/>
              </w:rPr>
              <w:t>available, or</w:t>
            </w:r>
            <w:proofErr w:type="gramEnd"/>
            <w:r>
              <w:rPr>
                <w:sz w:val="17"/>
              </w:rPr>
              <w:t xml:space="preserve"> choose relay mode as a backup.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82949" w14:textId="77777777" w:rsidR="00FB25D9" w:rsidRDefault="00000000">
            <w:pPr>
              <w:spacing w:after="0"/>
            </w:pPr>
            <w:r>
              <w:rPr>
                <w:sz w:val="17"/>
              </w:rPr>
              <w:t>Skip all profile generation and profile provisioning steps.</w:t>
            </w:r>
          </w:p>
        </w:tc>
      </w:tr>
      <w:tr w:rsidR="00FB25D9" w14:paraId="6FDFE53E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70593" w14:textId="77777777" w:rsidR="00BB3A7B" w:rsidRDefault="00000000">
            <w:pPr>
              <w:spacing w:after="0"/>
              <w:rPr>
                <w:sz w:val="17"/>
              </w:rPr>
            </w:pPr>
            <w:r>
              <w:rPr>
                <w:sz w:val="17"/>
              </w:rPr>
              <w:t xml:space="preserve">Cellular required; </w:t>
            </w:r>
          </w:p>
          <w:p w14:paraId="539DC366" w14:textId="77777777" w:rsidR="00FB25D9" w:rsidRDefault="00000000">
            <w:pPr>
              <w:spacing w:after="0"/>
            </w:pPr>
            <w:r>
              <w:rPr>
                <w:sz w:val="17"/>
              </w:rPr>
              <w:t>Amir provides the board-specific HEX profile</w:t>
            </w:r>
            <w:r w:rsidR="00BB3A7B">
              <w:rPr>
                <w:sz w:val="17"/>
              </w:rPr>
              <w:t xml:space="preserve"> (Email me!)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E0894" w14:textId="77777777" w:rsidR="00FB25D9" w:rsidRDefault="00000000">
            <w:pPr>
              <w:spacing w:after="0"/>
            </w:pPr>
            <w:r>
              <w:rPr>
                <w:sz w:val="17"/>
              </w:rPr>
              <w:t>Install/build/flash the simulator, provision the supplied profile, then connect to LTE.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BFE84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Skip C:\ss, </w:t>
            </w:r>
            <w:proofErr w:type="spellStart"/>
            <w:r>
              <w:rPr>
                <w:sz w:val="17"/>
              </w:rPr>
              <w:t>SoftSIM</w:t>
            </w:r>
            <w:proofErr w:type="spellEnd"/>
            <w:r>
              <w:rPr>
                <w:sz w:val="17"/>
              </w:rPr>
              <w:t xml:space="preserve"> CLI download, RSA key generation, API-key creation, profile fetch, and profile conversion.</w:t>
            </w:r>
          </w:p>
        </w:tc>
      </w:tr>
      <w:tr w:rsidR="00FB25D9" w14:paraId="458A2703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A6CD0" w14:textId="77777777" w:rsidR="004308BF" w:rsidRDefault="00000000">
            <w:pPr>
              <w:spacing w:after="0"/>
              <w:rPr>
                <w:sz w:val="17"/>
              </w:rPr>
            </w:pPr>
            <w:r>
              <w:rPr>
                <w:sz w:val="17"/>
              </w:rPr>
              <w:t xml:space="preserve">Cellular required; </w:t>
            </w:r>
          </w:p>
          <w:p w14:paraId="3CDD59FB" w14:textId="77777777" w:rsidR="00FB25D9" w:rsidRDefault="00000000">
            <w:pPr>
              <w:spacing w:after="0"/>
            </w:pPr>
            <w:proofErr w:type="gramStart"/>
            <w:r>
              <w:rPr>
                <w:sz w:val="17"/>
              </w:rPr>
              <w:t>developer</w:t>
            </w:r>
            <w:proofErr w:type="gramEnd"/>
            <w:r>
              <w:rPr>
                <w:sz w:val="17"/>
              </w:rPr>
              <w:t xml:space="preserve"> must generate a new profile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1B3C0" w14:textId="77777777" w:rsidR="00FB25D9" w:rsidRDefault="00000000">
            <w:pPr>
              <w:spacing w:after="0"/>
            </w:pPr>
            <w:r>
              <w:rPr>
                <w:sz w:val="17"/>
              </w:rPr>
              <w:t>Complete every section, including the optional C:\ss/SoftSIM CLI workflow.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97DC2" w14:textId="77777777" w:rsidR="00FB25D9" w:rsidRDefault="00000000">
            <w:pPr>
              <w:spacing w:after="0"/>
            </w:pPr>
            <w:r>
              <w:rPr>
                <w:sz w:val="17"/>
              </w:rPr>
              <w:t>No cellular-related sections are skipped.</w:t>
            </w:r>
          </w:p>
        </w:tc>
      </w:tr>
    </w:tbl>
    <w:p w14:paraId="60076605" w14:textId="77777777" w:rsidR="00FB25D9" w:rsidRDefault="00FB25D9">
      <w:pPr>
        <w:spacing w:after="40"/>
      </w:pPr>
    </w:p>
    <w:p w14:paraId="16E1B60B" w14:textId="77777777" w:rsidR="00FB25D9" w:rsidRDefault="004308BF" w:rsidP="004308BF">
      <w:pPr>
        <w:spacing w:after="200" w:line="276" w:lineRule="auto"/>
      </w:pPr>
      <w:r>
        <w:br w:type="page"/>
      </w:r>
    </w:p>
    <w:p w14:paraId="6C1190DF" w14:textId="77777777" w:rsidR="00FB25D9" w:rsidRDefault="00000000">
      <w:pPr>
        <w:pStyle w:val="Heading1"/>
      </w:pPr>
      <w:r>
        <w:lastRenderedPageBreak/>
        <w:t>2. Terminal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8"/>
        <w:gridCol w:w="4293"/>
        <w:gridCol w:w="4003"/>
      </w:tblGrid>
      <w:tr w:rsidR="00FB25D9" w14:paraId="1A8F0356" w14:textId="77777777">
        <w:trPr>
          <w:cantSplit/>
          <w:tblHeader/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FA2C9" w14:textId="77777777" w:rsidR="00FB25D9" w:rsidRPr="004308BF" w:rsidRDefault="00000000">
            <w:pPr>
              <w:spacing w:after="0"/>
              <w:rPr>
                <w:highlight w:val="yellow"/>
              </w:rPr>
            </w:pPr>
            <w:r w:rsidRPr="004308BF">
              <w:rPr>
                <w:b/>
                <w:sz w:val="18"/>
                <w:highlight w:val="yellow"/>
              </w:rPr>
              <w:t>Name used in this guide</w:t>
            </w:r>
          </w:p>
        </w:tc>
        <w:tc>
          <w:tcPr>
            <w:tcW w:w="43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4E8E4" w14:textId="77777777" w:rsidR="00FB25D9" w:rsidRPr="004308BF" w:rsidRDefault="00000000">
            <w:pPr>
              <w:spacing w:after="0"/>
              <w:rPr>
                <w:highlight w:val="yellow"/>
              </w:rPr>
            </w:pPr>
            <w:r w:rsidRPr="004308BF">
              <w:rPr>
                <w:b/>
                <w:sz w:val="18"/>
                <w:highlight w:val="yellow"/>
              </w:rPr>
              <w:t>How to open it</w:t>
            </w:r>
          </w:p>
        </w:tc>
        <w:tc>
          <w:tcPr>
            <w:tcW w:w="403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72DA6" w14:textId="77777777" w:rsidR="00FB25D9" w:rsidRPr="004308BF" w:rsidRDefault="00000000">
            <w:pPr>
              <w:spacing w:after="0"/>
              <w:rPr>
                <w:highlight w:val="yellow"/>
              </w:rPr>
            </w:pPr>
            <w:r w:rsidRPr="004308BF">
              <w:rPr>
                <w:b/>
                <w:sz w:val="18"/>
                <w:highlight w:val="yellow"/>
              </w:rPr>
              <w:t>Used for</w:t>
            </w:r>
          </w:p>
        </w:tc>
      </w:tr>
      <w:tr w:rsidR="00FB25D9" w14:paraId="586B0FDD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FBF66" w14:textId="77777777" w:rsidR="00FB25D9" w:rsidRDefault="00000000">
            <w:pPr>
              <w:spacing w:after="0"/>
            </w:pPr>
            <w:proofErr w:type="spellStart"/>
            <w:r>
              <w:rPr>
                <w:sz w:val="17"/>
              </w:rPr>
              <w:t>nRF</w:t>
            </w:r>
            <w:proofErr w:type="spellEnd"/>
            <w:r>
              <w:rPr>
                <w:sz w:val="17"/>
              </w:rPr>
              <w:t xml:space="preserve"> Connect SDK 3.4 terminal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E9EFE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VS Code -&gt; </w:t>
            </w:r>
            <w:proofErr w:type="spellStart"/>
            <w:r>
              <w:rPr>
                <w:sz w:val="17"/>
              </w:rPr>
              <w:t>nRF</w:t>
            </w:r>
            <w:proofErr w:type="spellEnd"/>
            <w:r>
              <w:rPr>
                <w:sz w:val="17"/>
              </w:rPr>
              <w:t xml:space="preserve"> Connect extension -&gt; Welcome -&gt; select SDK/toolchain 3.4.x -&gt; Open Terminal.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668B0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west, git, building, and flashing. This terminal has </w:t>
            </w:r>
            <w:proofErr w:type="gramStart"/>
            <w:r>
              <w:rPr>
                <w:sz w:val="17"/>
              </w:rPr>
              <w:t>the</w:t>
            </w:r>
            <w:proofErr w:type="gramEnd"/>
            <w:r>
              <w:rPr>
                <w:sz w:val="17"/>
              </w:rPr>
              <w:t xml:space="preserve"> Nordic environment.</w:t>
            </w:r>
          </w:p>
        </w:tc>
      </w:tr>
      <w:tr w:rsidR="00FB25D9" w14:paraId="03324CD1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C68BB" w14:textId="77777777" w:rsidR="00FB25D9" w:rsidRDefault="004308BF">
            <w:pPr>
              <w:spacing w:after="0"/>
            </w:pPr>
            <w:proofErr w:type="spellStart"/>
            <w:r>
              <w:rPr>
                <w:sz w:val="17"/>
              </w:rPr>
              <w:t>nRF</w:t>
            </w:r>
            <w:proofErr w:type="spellEnd"/>
            <w:r>
              <w:rPr>
                <w:sz w:val="17"/>
              </w:rPr>
              <w:t xml:space="preserve"> Device Connections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A806F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VS Code -&gt; </w:t>
            </w:r>
            <w:proofErr w:type="spellStart"/>
            <w:r>
              <w:rPr>
                <w:sz w:val="17"/>
              </w:rPr>
              <w:t>nRF</w:t>
            </w:r>
            <w:proofErr w:type="spellEnd"/>
            <w:r>
              <w:rPr>
                <w:sz w:val="17"/>
              </w:rPr>
              <w:t xml:space="preserve"> Connect extension -&gt; Connected Devices -&gt; expand nRF9151 DK -&gt; open the serial terminal that shows board logs.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E0C7F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Board output, simulator commands, and </w:t>
            </w:r>
            <w:proofErr w:type="spellStart"/>
            <w:r>
              <w:rPr>
                <w:sz w:val="17"/>
              </w:rPr>
              <w:t>SoftSIM</w:t>
            </w:r>
            <w:proofErr w:type="spellEnd"/>
            <w:r>
              <w:rPr>
                <w:sz w:val="17"/>
              </w:rPr>
              <w:t xml:space="preserve"> profile paste. Close it before the Python relay uses the same COM port.</w:t>
            </w:r>
          </w:p>
        </w:tc>
      </w:tr>
      <w:tr w:rsidR="00FB25D9" w14:paraId="43618928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997E3" w14:textId="77777777" w:rsidR="00FB25D9" w:rsidRDefault="00000000">
            <w:pPr>
              <w:spacing w:after="0"/>
            </w:pPr>
            <w:r>
              <w:rPr>
                <w:sz w:val="17"/>
              </w:rPr>
              <w:t>Standard Windows PowerShell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4AE84" w14:textId="77777777" w:rsidR="00FB25D9" w:rsidRDefault="00000000">
            <w:pPr>
              <w:spacing w:after="0"/>
            </w:pPr>
            <w:r>
              <w:rPr>
                <w:sz w:val="17"/>
              </w:rPr>
              <w:t>Windows Start menu -&gt; PowerShell. Do not use the Nordic SDK terminal for the Python relay environment.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7E0A3" w14:textId="77777777" w:rsidR="00FB25D9" w:rsidRDefault="00000000">
            <w:pPr>
              <w:spacing w:after="0"/>
            </w:pPr>
            <w:r>
              <w:rPr>
                <w:sz w:val="17"/>
              </w:rPr>
              <w:t>Package installation, relay virtual environment, serial-port listing, and relay launch.</w:t>
            </w:r>
          </w:p>
        </w:tc>
      </w:tr>
      <w:tr w:rsidR="00FB25D9" w14:paraId="3969F02C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7A95D" w14:textId="77777777" w:rsidR="00FB25D9" w:rsidRDefault="00000000">
            <w:pPr>
              <w:spacing w:after="0"/>
            </w:pPr>
            <w:r>
              <w:rPr>
                <w:sz w:val="17"/>
              </w:rPr>
              <w:t>Python relay console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90DF4" w14:textId="77777777" w:rsidR="00FB25D9" w:rsidRDefault="00000000">
            <w:pPr>
              <w:spacing w:after="0"/>
            </w:pPr>
            <w:r>
              <w:rPr>
                <w:sz w:val="17"/>
              </w:rPr>
              <w:t>The PowerShell window after micro_serial_wifi_relay.py starts.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93A2F" w14:textId="77777777" w:rsidR="00FB25D9" w:rsidRDefault="00000000">
            <w:pPr>
              <w:spacing w:after="0"/>
            </w:pPr>
            <w:r>
              <w:rPr>
                <w:sz w:val="17"/>
              </w:rPr>
              <w:t>Acts as the board terminal and forwards packets/responses over the laptop Wi-Fi connection.</w:t>
            </w:r>
          </w:p>
        </w:tc>
      </w:tr>
      <w:tr w:rsidR="00FB25D9" w14:paraId="0FE35288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F8C52" w14:textId="77777777" w:rsidR="00FB25D9" w:rsidRDefault="00000000">
            <w:pPr>
              <w:spacing w:after="0"/>
            </w:pPr>
            <w:r>
              <w:rPr>
                <w:sz w:val="17"/>
              </w:rPr>
              <w:t>Remote Ubuntu shell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6F271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ssh </w:t>
            </w:r>
            <w:proofErr w:type="gramStart"/>
            <w:r>
              <w:rPr>
                <w:sz w:val="17"/>
              </w:rPr>
              <w:t>root@</w:t>
            </w:r>
            <w:proofErr w:type="gramEnd"/>
            <w:r>
              <w:rPr>
                <w:sz w:val="17"/>
              </w:rPr>
              <w:t>&lt;server-</w:t>
            </w:r>
            <w:proofErr w:type="spellStart"/>
            <w:r>
              <w:rPr>
                <w:sz w:val="17"/>
              </w:rPr>
              <w:t>ip</w:t>
            </w:r>
            <w:proofErr w:type="spellEnd"/>
            <w:r>
              <w:rPr>
                <w:sz w:val="17"/>
              </w:rPr>
              <w:t>&gt; from PowerShell.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FABED" w14:textId="77777777" w:rsidR="00FB25D9" w:rsidRDefault="00000000">
            <w:pPr>
              <w:spacing w:after="0"/>
            </w:pPr>
            <w:r>
              <w:rPr>
                <w:sz w:val="17"/>
              </w:rPr>
              <w:t>TCP server logs, service status, and server code changes.</w:t>
            </w:r>
          </w:p>
        </w:tc>
      </w:tr>
    </w:tbl>
    <w:p w14:paraId="1EE1DE0F" w14:textId="77777777" w:rsidR="00C15559" w:rsidRDefault="00C15559">
      <w:pPr>
        <w:spacing w:after="40"/>
      </w:pPr>
    </w:p>
    <w:p w14:paraId="5A10B732" w14:textId="77777777" w:rsidR="00FB25D9" w:rsidRDefault="00C15559" w:rsidP="00C15559">
      <w:pPr>
        <w:spacing w:after="200" w:line="276" w:lineRule="auto"/>
      </w:pPr>
      <w:r>
        <w:br w:type="page"/>
      </w:r>
    </w:p>
    <w:p w14:paraId="4E50D985" w14:textId="77777777" w:rsidR="00FB25D9" w:rsidRDefault="00000000">
      <w:pPr>
        <w:pStyle w:val="Heading1"/>
      </w:pPr>
      <w:r>
        <w:lastRenderedPageBreak/>
        <w:t>3. Install the required Windows and Nordic software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6BBEF225" w14:textId="77777777">
        <w:trPr>
          <w:cantSplit/>
          <w:jc w:val="center"/>
        </w:trPr>
        <w:tc>
          <w:tcPr>
            <w:tcW w:w="10454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B5B3C9" w14:textId="77777777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REQUIRED FOR EVERYONE</w:t>
            </w:r>
            <w:r w:rsidR="004308BF">
              <w:rPr>
                <w:b/>
                <w:color w:val="FFFFFF"/>
                <w:sz w:val="19"/>
              </w:rPr>
              <w:t xml:space="preserve">! 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color w:val="FFFFFF"/>
                <w:sz w:val="19"/>
              </w:rPr>
              <w:t>Complete this section unless the exact software is already installed and working.</w:t>
            </w:r>
          </w:p>
        </w:tc>
      </w:tr>
    </w:tbl>
    <w:p w14:paraId="175C6443" w14:textId="77777777" w:rsidR="00FB25D9" w:rsidRDefault="00FB25D9">
      <w:pPr>
        <w:spacing w:after="20"/>
      </w:pPr>
    </w:p>
    <w:p w14:paraId="4E7F2AB1" w14:textId="77777777" w:rsidR="00FB25D9" w:rsidRDefault="00000000">
      <w:pPr>
        <w:spacing w:after="40"/>
        <w:ind w:left="317" w:hanging="259"/>
      </w:pPr>
      <w:r>
        <w:rPr>
          <w:b/>
        </w:rPr>
        <w:t xml:space="preserve">1. </w:t>
      </w:r>
      <w:r>
        <w:t>Install Visual Studio Code.</w:t>
      </w:r>
    </w:p>
    <w:p w14:paraId="7F95A5A8" w14:textId="77777777" w:rsidR="00FB25D9" w:rsidRDefault="00000000">
      <w:pPr>
        <w:spacing w:after="40"/>
        <w:ind w:left="317" w:hanging="259"/>
      </w:pPr>
      <w:r>
        <w:rPr>
          <w:b/>
        </w:rPr>
        <w:t xml:space="preserve">2. </w:t>
      </w:r>
      <w:r>
        <w:t xml:space="preserve">In VS Code, open Extensions and install the </w:t>
      </w:r>
      <w:proofErr w:type="spellStart"/>
      <w:r>
        <w:t>nRF</w:t>
      </w:r>
      <w:proofErr w:type="spellEnd"/>
      <w:r>
        <w:t xml:space="preserve"> Connect for VS Code Extension Pack.</w:t>
      </w:r>
    </w:p>
    <w:p w14:paraId="2B012AAC" w14:textId="77777777" w:rsidR="00FB25D9" w:rsidRDefault="00000000">
      <w:pPr>
        <w:spacing w:after="40"/>
        <w:ind w:left="317" w:hanging="259"/>
      </w:pPr>
      <w:r>
        <w:rPr>
          <w:b/>
        </w:rPr>
        <w:t xml:space="preserve">3. </w:t>
      </w:r>
      <w:r>
        <w:t xml:space="preserve">Open the </w:t>
      </w:r>
      <w:proofErr w:type="spellStart"/>
      <w:r>
        <w:t>nRF</w:t>
      </w:r>
      <w:proofErr w:type="spellEnd"/>
      <w:r>
        <w:t xml:space="preserve"> Connect view and install </w:t>
      </w:r>
      <w:proofErr w:type="spellStart"/>
      <w:r>
        <w:t>nRF</w:t>
      </w:r>
      <w:proofErr w:type="spellEnd"/>
      <w:r>
        <w:t xml:space="preserve"> Connect SDK 3.4</w:t>
      </w:r>
      <w:r w:rsidR="004308BF">
        <w:t xml:space="preserve"> </w:t>
      </w:r>
      <w:r>
        <w:t>and the matching 3.4 toolchain through the extension.</w:t>
      </w:r>
    </w:p>
    <w:p w14:paraId="66CEE013" w14:textId="77777777" w:rsidR="00FB25D9" w:rsidRDefault="00000000">
      <w:pPr>
        <w:spacing w:after="40"/>
        <w:ind w:left="317" w:hanging="259"/>
      </w:pPr>
      <w:r>
        <w:rPr>
          <w:b/>
        </w:rPr>
        <w:t xml:space="preserve">4. </w:t>
      </w:r>
      <w:r>
        <w:t>Connect the nRF9151 DK over USB, power it on, and confirm that it appears under Connected Devices.</w:t>
      </w:r>
    </w:p>
    <w:p w14:paraId="29771FB5" w14:textId="77777777" w:rsidR="00FB25D9" w:rsidRDefault="00000000">
      <w:pPr>
        <w:spacing w:after="40"/>
        <w:ind w:left="317" w:hanging="259"/>
      </w:pPr>
      <w:r>
        <w:rPr>
          <w:b/>
        </w:rPr>
        <w:t xml:space="preserve">5. </w:t>
      </w:r>
      <w:r>
        <w:t>If the board is not detected, install or update the SEGGER/J-Link software before continuing.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04801924" w14:textId="77777777">
        <w:trPr>
          <w:cantSplit/>
          <w:jc w:val="center"/>
        </w:trPr>
        <w:tc>
          <w:tcPr>
            <w:tcW w:w="10454" w:type="dxa"/>
            <w:shd w:val="clear" w:color="auto" w:fill="2F559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081E52" w14:textId="77777777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VERSION RULE: </w:t>
            </w:r>
            <w:r>
              <w:rPr>
                <w:color w:val="FFFFFF"/>
                <w:sz w:val="19"/>
              </w:rPr>
              <w:t>Use the SDK 3.4</w:t>
            </w:r>
            <w:r w:rsidR="004308BF">
              <w:rPr>
                <w:color w:val="FFFFFF"/>
                <w:sz w:val="19"/>
              </w:rPr>
              <w:t xml:space="preserve"> </w:t>
            </w:r>
            <w:r>
              <w:rPr>
                <w:color w:val="FFFFFF"/>
                <w:sz w:val="19"/>
              </w:rPr>
              <w:t>terminal for the commands in Sections 4, 6, and 7. Do not mix another SDK version with the 3.</w:t>
            </w:r>
            <w:r w:rsidR="004308BF">
              <w:rPr>
                <w:color w:val="FFFFFF"/>
                <w:sz w:val="19"/>
              </w:rPr>
              <w:t>4</w:t>
            </w:r>
            <w:r>
              <w:rPr>
                <w:color w:val="FFFFFF"/>
                <w:sz w:val="19"/>
              </w:rPr>
              <w:t xml:space="preserve"> toolchain.</w:t>
            </w:r>
          </w:p>
        </w:tc>
      </w:tr>
    </w:tbl>
    <w:p w14:paraId="41513C64" w14:textId="77777777" w:rsidR="00C15559" w:rsidRDefault="00C15559">
      <w:pPr>
        <w:spacing w:after="20"/>
      </w:pPr>
    </w:p>
    <w:p w14:paraId="648698A6" w14:textId="77777777" w:rsidR="00C15559" w:rsidRDefault="00C15559">
      <w:pPr>
        <w:spacing w:after="200" w:line="276" w:lineRule="auto"/>
      </w:pPr>
      <w:r>
        <w:br w:type="page"/>
      </w:r>
    </w:p>
    <w:p w14:paraId="1A9B0DB8" w14:textId="77777777" w:rsidR="00FB25D9" w:rsidRDefault="00FB25D9" w:rsidP="00C15559">
      <w:pPr>
        <w:spacing w:after="200" w:line="276" w:lineRule="auto"/>
      </w:pPr>
    </w:p>
    <w:p w14:paraId="496A1785" w14:textId="77777777" w:rsidR="00FB25D9" w:rsidRDefault="00000000">
      <w:pPr>
        <w:pStyle w:val="Heading1"/>
      </w:pPr>
      <w:r>
        <w:t>4. Create or verify the Onomondo west workspace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769328F0" w14:textId="77777777">
        <w:trPr>
          <w:cantSplit/>
          <w:jc w:val="center"/>
        </w:trPr>
        <w:tc>
          <w:tcPr>
            <w:tcW w:w="10454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534B1" w14:textId="77777777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REQUIRED FOR EVERYONE</w:t>
            </w:r>
            <w:r w:rsidR="004308BF">
              <w:rPr>
                <w:b/>
                <w:color w:val="FFFFFF"/>
                <w:sz w:val="19"/>
              </w:rPr>
              <w:t>!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color w:val="FFFFFF"/>
                <w:sz w:val="19"/>
              </w:rPr>
              <w:t xml:space="preserve">The dual-transport firmware still compiles against the Onomondo </w:t>
            </w:r>
            <w:proofErr w:type="spellStart"/>
            <w:r>
              <w:rPr>
                <w:color w:val="FFFFFF"/>
                <w:sz w:val="19"/>
              </w:rPr>
              <w:t>SoftSIM</w:t>
            </w:r>
            <w:proofErr w:type="spellEnd"/>
            <w:r>
              <w:rPr>
                <w:color w:val="FFFFFF"/>
                <w:sz w:val="19"/>
              </w:rPr>
              <w:t xml:space="preserve"> source module, even if no profile is provisioned and only relay mode will be used.</w:t>
            </w:r>
          </w:p>
        </w:tc>
      </w:tr>
    </w:tbl>
    <w:p w14:paraId="069679B3" w14:textId="77777777" w:rsidR="00FB25D9" w:rsidRDefault="00FB25D9">
      <w:pPr>
        <w:spacing w:after="20"/>
      </w:pPr>
    </w:p>
    <w:p w14:paraId="55C77AE7" w14:textId="77777777" w:rsidR="00FB25D9" w:rsidRDefault="00000000">
      <w:r>
        <w:t xml:space="preserve">Run the following commands in the </w:t>
      </w:r>
      <w:proofErr w:type="spellStart"/>
      <w:r>
        <w:t>nRF</w:t>
      </w:r>
      <w:proofErr w:type="spellEnd"/>
      <w:r>
        <w:t xml:space="preserve"> Connect SDK 3.4 terminal. The workspace path automatically uses the current Windows user account.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2DAE7309" w14:textId="77777777">
        <w:trPr>
          <w:cantSplit/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2D691" w14:textId="77777777" w:rsidR="00FB25D9" w:rsidRDefault="00000000">
            <w:pPr>
              <w:pStyle w:val="CodeBlock"/>
            </w:pPr>
            <w:r>
              <w:t>$Workspace = Join-Path $</w:t>
            </w:r>
            <w:proofErr w:type="spellStart"/>
            <w:proofErr w:type="gramStart"/>
            <w:r>
              <w:t>env:USERPROFILE</w:t>
            </w:r>
            <w:proofErr w:type="spellEnd"/>
            <w:proofErr w:type="gramEnd"/>
            <w:r>
              <w:t xml:space="preserve"> "</w:t>
            </w:r>
            <w:proofErr w:type="spellStart"/>
            <w:r>
              <w:t>onomondo</w:t>
            </w:r>
            <w:proofErr w:type="spellEnd"/>
            <w:r>
              <w:t>-</w:t>
            </w:r>
            <w:proofErr w:type="spellStart"/>
            <w:r>
              <w:t>softsim</w:t>
            </w:r>
            <w:proofErr w:type="spellEnd"/>
            <w:r>
              <w:t>-test"</w:t>
            </w:r>
            <w:r>
              <w:br/>
              <w:t>New-Item -ItemType Directory -Force $Workspace | Out-Null</w:t>
            </w:r>
            <w:r>
              <w:br/>
              <w:t>Set-Location $Workspace</w:t>
            </w:r>
            <w:r>
              <w:br/>
              <w:t xml:space="preserve">Remove-Item </w:t>
            </w:r>
            <w:proofErr w:type="spellStart"/>
            <w:proofErr w:type="gramStart"/>
            <w:r>
              <w:t>Env:ZEPHYR</w:t>
            </w:r>
            <w:proofErr w:type="gramEnd"/>
            <w:r>
              <w:t>_BASE</w:t>
            </w:r>
            <w:proofErr w:type="spellEnd"/>
            <w:r>
              <w:t xml:space="preserve"> -</w:t>
            </w:r>
            <w:proofErr w:type="spellStart"/>
            <w:r>
              <w:t>ErrorAction</w:t>
            </w:r>
            <w:proofErr w:type="spellEnd"/>
            <w:r>
              <w:t xml:space="preserve"> </w:t>
            </w:r>
            <w:proofErr w:type="spellStart"/>
            <w:r>
              <w:t>SilentlyContinue</w:t>
            </w:r>
            <w:proofErr w:type="spellEnd"/>
            <w:r>
              <w:br/>
              <w:t xml:space="preserve">west </w:t>
            </w:r>
            <w:proofErr w:type="spellStart"/>
            <w:r>
              <w:t>init</w:t>
            </w:r>
            <w:proofErr w:type="spellEnd"/>
            <w:r>
              <w:t xml:space="preserve"> -m https://github.com/onomondo/nrf-softsim.git</w:t>
            </w:r>
            <w:r>
              <w:br/>
              <w:t>git -C modules/lib/</w:t>
            </w:r>
            <w:proofErr w:type="spellStart"/>
            <w:r>
              <w:t>onomondo-softsim</w:t>
            </w:r>
            <w:proofErr w:type="spellEnd"/>
            <w:r>
              <w:t xml:space="preserve"> submodule update --</w:t>
            </w:r>
            <w:proofErr w:type="spellStart"/>
            <w:r>
              <w:t>init</w:t>
            </w:r>
            <w:proofErr w:type="spellEnd"/>
            <w:r>
              <w:br/>
              <w:t>west update</w:t>
            </w:r>
          </w:p>
        </w:tc>
      </w:tr>
    </w:tbl>
    <w:p w14:paraId="187FEB80" w14:textId="77777777" w:rsidR="00FB25D9" w:rsidRDefault="00FB25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3537F02E" w14:textId="77777777">
        <w:trPr>
          <w:cantSplit/>
          <w:jc w:val="center"/>
        </w:trPr>
        <w:tc>
          <w:tcPr>
            <w:tcW w:w="10454" w:type="dxa"/>
            <w:shd w:val="clear" w:color="auto" w:fill="66666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7A4F0F" w14:textId="77777777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SKIP RULE: </w:t>
            </w:r>
            <w:r>
              <w:rPr>
                <w:color w:val="FFFFFF"/>
                <w:sz w:val="19"/>
              </w:rPr>
              <w:t xml:space="preserve">If $Workspace already </w:t>
            </w:r>
            <w:proofErr w:type="gramStart"/>
            <w:r>
              <w:rPr>
                <w:color w:val="FFFFFF"/>
                <w:sz w:val="19"/>
              </w:rPr>
              <w:t>contains .west</w:t>
            </w:r>
            <w:proofErr w:type="gramEnd"/>
            <w:r>
              <w:rPr>
                <w:color w:val="FFFFFF"/>
                <w:sz w:val="19"/>
              </w:rPr>
              <w:t xml:space="preserve">, </w:t>
            </w:r>
            <w:proofErr w:type="spellStart"/>
            <w:r>
              <w:rPr>
                <w:color w:val="FFFFFF"/>
                <w:sz w:val="19"/>
              </w:rPr>
              <w:t>nrf</w:t>
            </w:r>
            <w:proofErr w:type="spellEnd"/>
            <w:r>
              <w:rPr>
                <w:color w:val="FFFFFF"/>
                <w:sz w:val="19"/>
              </w:rPr>
              <w:t>, zephyr, and modules\lib\</w:t>
            </w:r>
            <w:proofErr w:type="spellStart"/>
            <w:r>
              <w:rPr>
                <w:color w:val="FFFFFF"/>
                <w:sz w:val="19"/>
              </w:rPr>
              <w:t>onomondo-softsim</w:t>
            </w:r>
            <w:proofErr w:type="spellEnd"/>
            <w:r>
              <w:rPr>
                <w:color w:val="FFFFFF"/>
                <w:sz w:val="19"/>
              </w:rPr>
              <w:t xml:space="preserve">, do not run west </w:t>
            </w:r>
            <w:proofErr w:type="spellStart"/>
            <w:r>
              <w:rPr>
                <w:color w:val="FFFFFF"/>
                <w:sz w:val="19"/>
              </w:rPr>
              <w:t>init</w:t>
            </w:r>
            <w:proofErr w:type="spellEnd"/>
            <w:r>
              <w:rPr>
                <w:color w:val="FFFFFF"/>
                <w:sz w:val="19"/>
              </w:rPr>
              <w:t xml:space="preserve"> again. Instead run the verification commands below.</w:t>
            </w:r>
          </w:p>
        </w:tc>
      </w:tr>
    </w:tbl>
    <w:p w14:paraId="3E05E6C2" w14:textId="77777777" w:rsidR="00FB25D9" w:rsidRDefault="00FB25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5A28EBCF" w14:textId="77777777">
        <w:trPr>
          <w:cantSplit/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27659" w14:textId="77777777" w:rsidR="0062259A" w:rsidRDefault="0062259A" w:rsidP="0062259A">
            <w:pPr>
              <w:pStyle w:val="CodeBlock"/>
            </w:pPr>
            <w:r>
              <w:t>$Workspace = Join-Path $</w:t>
            </w:r>
            <w:proofErr w:type="spellStart"/>
            <w:proofErr w:type="gramStart"/>
            <w:r>
              <w:t>env:USERPROFILE</w:t>
            </w:r>
            <w:proofErr w:type="spellEnd"/>
            <w:proofErr w:type="gramEnd"/>
            <w:r>
              <w:t xml:space="preserve"> "</w:t>
            </w:r>
            <w:proofErr w:type="spellStart"/>
            <w:r>
              <w:t>onomondo</w:t>
            </w:r>
            <w:proofErr w:type="spellEnd"/>
            <w:r>
              <w:t>-</w:t>
            </w:r>
            <w:proofErr w:type="spellStart"/>
            <w:r>
              <w:t>softsim</w:t>
            </w:r>
            <w:proofErr w:type="spellEnd"/>
            <w:r>
              <w:t>-test"</w:t>
            </w:r>
          </w:p>
          <w:p w14:paraId="5932EDF3" w14:textId="77777777" w:rsidR="0062259A" w:rsidRDefault="0062259A" w:rsidP="0062259A">
            <w:pPr>
              <w:pStyle w:val="CodeBlock"/>
            </w:pPr>
            <w:r>
              <w:t>Set-Location $Workspace</w:t>
            </w:r>
          </w:p>
          <w:p w14:paraId="11DF7745" w14:textId="77777777" w:rsidR="0062259A" w:rsidRDefault="0062259A" w:rsidP="0062259A">
            <w:pPr>
              <w:pStyle w:val="CodeBlock"/>
            </w:pPr>
          </w:p>
          <w:p w14:paraId="44EF4C70" w14:textId="77777777" w:rsidR="0062259A" w:rsidRDefault="0062259A" w:rsidP="0062259A">
            <w:pPr>
              <w:pStyle w:val="CodeBlock"/>
            </w:pPr>
            <w:r>
              <w:t xml:space="preserve">Remove-Item </w:t>
            </w:r>
            <w:proofErr w:type="spellStart"/>
            <w:proofErr w:type="gramStart"/>
            <w:r>
              <w:t>Env:ZEPHYR</w:t>
            </w:r>
            <w:proofErr w:type="gramEnd"/>
            <w:r>
              <w:t>_BASE</w:t>
            </w:r>
            <w:proofErr w:type="spellEnd"/>
            <w:r>
              <w:t xml:space="preserve"> -</w:t>
            </w:r>
            <w:proofErr w:type="spellStart"/>
            <w:r>
              <w:t>ErrorAction</w:t>
            </w:r>
            <w:proofErr w:type="spellEnd"/>
            <w:r>
              <w:t xml:space="preserve"> </w:t>
            </w:r>
            <w:proofErr w:type="spellStart"/>
            <w:r>
              <w:t>SilentlyContinue</w:t>
            </w:r>
            <w:proofErr w:type="spellEnd"/>
          </w:p>
          <w:p w14:paraId="2B542B46" w14:textId="77777777" w:rsidR="0062259A" w:rsidRDefault="0062259A" w:rsidP="0062259A">
            <w:pPr>
              <w:pStyle w:val="CodeBlock"/>
            </w:pPr>
          </w:p>
          <w:p w14:paraId="570CD3F3" w14:textId="77777777" w:rsidR="0062259A" w:rsidRDefault="0062259A" w:rsidP="0062259A">
            <w:pPr>
              <w:pStyle w:val="CodeBlock"/>
            </w:pPr>
            <w:r>
              <w:t>Test-</w:t>
            </w:r>
            <w:proofErr w:type="gramStart"/>
            <w:r>
              <w:t>Path .west</w:t>
            </w:r>
            <w:proofErr w:type="gramEnd"/>
          </w:p>
          <w:p w14:paraId="222C01F9" w14:textId="77777777" w:rsidR="0062259A" w:rsidRDefault="0062259A" w:rsidP="0062259A">
            <w:pPr>
              <w:pStyle w:val="CodeBlock"/>
            </w:pPr>
            <w:r>
              <w:t>Test-Path modules\lib\</w:t>
            </w:r>
            <w:proofErr w:type="spellStart"/>
            <w:r>
              <w:t>onomondo-softsim</w:t>
            </w:r>
            <w:proofErr w:type="spellEnd"/>
          </w:p>
          <w:p w14:paraId="0D546821" w14:textId="77777777" w:rsidR="0062259A" w:rsidRDefault="0062259A" w:rsidP="0062259A">
            <w:pPr>
              <w:pStyle w:val="CodeBlock"/>
            </w:pPr>
          </w:p>
          <w:p w14:paraId="7A2B7614" w14:textId="77777777" w:rsidR="0062259A" w:rsidRDefault="0062259A" w:rsidP="0062259A">
            <w:pPr>
              <w:pStyle w:val="CodeBlock"/>
            </w:pPr>
            <w:r>
              <w:t>git -C modules/lib/</w:t>
            </w:r>
            <w:proofErr w:type="spellStart"/>
            <w:r>
              <w:t>onomondo-softsim</w:t>
            </w:r>
            <w:proofErr w:type="spellEnd"/>
            <w:r>
              <w:t xml:space="preserve"> submodule update --</w:t>
            </w:r>
            <w:proofErr w:type="spellStart"/>
            <w:r>
              <w:t>init</w:t>
            </w:r>
            <w:proofErr w:type="spellEnd"/>
          </w:p>
          <w:p w14:paraId="705DD107" w14:textId="77777777" w:rsidR="00FB25D9" w:rsidRDefault="0062259A" w:rsidP="0062259A">
            <w:pPr>
              <w:pStyle w:val="CodeBlock"/>
            </w:pPr>
            <w:r>
              <w:t>west update</w:t>
            </w:r>
          </w:p>
        </w:tc>
      </w:tr>
    </w:tbl>
    <w:p w14:paraId="6EEB3E30" w14:textId="77777777" w:rsidR="00FB25D9" w:rsidRDefault="00FB25D9">
      <w:pPr>
        <w:spacing w:after="20"/>
      </w:pPr>
    </w:p>
    <w:p w14:paraId="51BD970C" w14:textId="77777777" w:rsidR="00C15559" w:rsidRDefault="00C15559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</w:pPr>
      <w:r>
        <w:br w:type="page"/>
      </w:r>
    </w:p>
    <w:p w14:paraId="71587881" w14:textId="77777777" w:rsidR="00FB25D9" w:rsidRPr="00C15559" w:rsidRDefault="00000000" w:rsidP="00C15559">
      <w:pPr>
        <w:pStyle w:val="Heading1"/>
      </w:pPr>
      <w:r>
        <w:lastRenderedPageBreak/>
        <w:t xml:space="preserve">5. Decide how the </w:t>
      </w:r>
      <w:proofErr w:type="spellStart"/>
      <w:r>
        <w:t>SoftSIM</w:t>
      </w:r>
      <w:proofErr w:type="spellEnd"/>
      <w:r>
        <w:t xml:space="preserve"> profile will be obtained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145201D2" w14:textId="77777777">
        <w:trPr>
          <w:cantSplit/>
          <w:jc w:val="center"/>
        </w:trPr>
        <w:tc>
          <w:tcPr>
            <w:tcW w:w="10454" w:type="dxa"/>
            <w:shd w:val="clear" w:color="auto" w:fill="54823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13E233" w14:textId="77777777" w:rsidR="00D44BCB" w:rsidRPr="00D44BCB" w:rsidRDefault="00000000">
            <w:pPr>
              <w:spacing w:after="0"/>
              <w:rPr>
                <w:b/>
                <w:color w:val="FFFFFF"/>
                <w:sz w:val="19"/>
                <w:u w:val="single"/>
              </w:rPr>
            </w:pPr>
            <w:r w:rsidRPr="00D44BCB">
              <w:rPr>
                <w:b/>
                <w:color w:val="FFFFFF"/>
                <w:sz w:val="19"/>
                <w:u w:val="single"/>
              </w:rPr>
              <w:t xml:space="preserve">OPTIONAL FOR RELAY-ONLY USERS: </w:t>
            </w:r>
          </w:p>
          <w:p w14:paraId="17D9A9C1" w14:textId="77777777" w:rsidR="00FB25D9" w:rsidRDefault="00000000">
            <w:pPr>
              <w:spacing w:after="0"/>
            </w:pPr>
            <w:r>
              <w:rPr>
                <w:color w:val="FFFFFF"/>
                <w:sz w:val="19"/>
              </w:rPr>
              <w:t>Skip all of Section 5 when the device will connect through the Windows laptop and Wi-Fi only.</w:t>
            </w:r>
          </w:p>
        </w:tc>
      </w:tr>
    </w:tbl>
    <w:p w14:paraId="291C8B50" w14:textId="77777777" w:rsidR="00FB25D9" w:rsidRDefault="00FB25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67836D42" w14:textId="77777777">
        <w:trPr>
          <w:cantSplit/>
          <w:jc w:val="center"/>
        </w:trPr>
        <w:tc>
          <w:tcPr>
            <w:tcW w:w="10454" w:type="dxa"/>
            <w:shd w:val="clear" w:color="auto" w:fill="C55A1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19547A" w14:textId="77777777" w:rsidR="00D44BCB" w:rsidRDefault="00000000">
            <w:pPr>
              <w:spacing w:after="0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REQUIRED FOR DIRECT CELLULAR: </w:t>
            </w:r>
          </w:p>
          <w:p w14:paraId="31CAB30C" w14:textId="77777777" w:rsidR="00D44BCB" w:rsidRDefault="00000000">
            <w:pPr>
              <w:spacing w:after="0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 xml:space="preserve">A unique </w:t>
            </w:r>
            <w:proofErr w:type="spellStart"/>
            <w:r>
              <w:rPr>
                <w:color w:val="FFFFFF"/>
                <w:sz w:val="19"/>
              </w:rPr>
              <w:t>SoftSIM</w:t>
            </w:r>
            <w:proofErr w:type="spellEnd"/>
            <w:r>
              <w:rPr>
                <w:color w:val="FFFFFF"/>
                <w:sz w:val="19"/>
              </w:rPr>
              <w:t xml:space="preserve"> HEX profile must be provisioned before the nRF9151 can attach through Onomondo. </w:t>
            </w:r>
          </w:p>
          <w:p w14:paraId="4843AE52" w14:textId="77777777" w:rsidR="00FB25D9" w:rsidRDefault="00000000">
            <w:pPr>
              <w:spacing w:after="0"/>
            </w:pPr>
            <w:r>
              <w:rPr>
                <w:color w:val="FFFFFF"/>
                <w:sz w:val="19"/>
              </w:rPr>
              <w:t>Use only one profile per physical board.</w:t>
            </w:r>
          </w:p>
        </w:tc>
      </w:tr>
    </w:tbl>
    <w:p w14:paraId="38036547" w14:textId="77777777" w:rsidR="00FB25D9" w:rsidRDefault="00FB25D9">
      <w:pPr>
        <w:spacing w:after="20"/>
      </w:pPr>
    </w:p>
    <w:p w14:paraId="755128A3" w14:textId="77777777" w:rsidR="00FB25D9" w:rsidRDefault="00000000">
      <w:pPr>
        <w:pStyle w:val="Heading2"/>
      </w:pPr>
      <w:r>
        <w:t>5.</w:t>
      </w:r>
      <w:r w:rsidR="00D44BCB">
        <w:t>1</w:t>
      </w:r>
      <w:r>
        <w:t xml:space="preserve"> Amir provides the HEX profile</w:t>
      </w:r>
    </w:p>
    <w:p w14:paraId="4590D8DF" w14:textId="77777777" w:rsidR="00FB25D9" w:rsidRDefault="00D44BCB">
      <w:pPr>
        <w:spacing w:after="20"/>
      </w:pPr>
      <w:r w:rsidRPr="00D44BCB">
        <w:t xml:space="preserve">Email Amir for a board-specific </w:t>
      </w:r>
      <w:proofErr w:type="spellStart"/>
      <w:r w:rsidRPr="00D44BCB">
        <w:t>SoftSIM</w:t>
      </w:r>
      <w:proofErr w:type="spellEnd"/>
      <w:r w:rsidRPr="00D44BCB">
        <w:t xml:space="preserve"> HEX profile through a private channel. Team members sometimes call this a HEX key, but it is technically a </w:t>
      </w:r>
      <w:proofErr w:type="spellStart"/>
      <w:r w:rsidRPr="00D44BCB">
        <w:t>SoftSIM</w:t>
      </w:r>
      <w:proofErr w:type="spellEnd"/>
      <w:r w:rsidRPr="00D44BCB">
        <w:t xml:space="preserve"> profile</w:t>
      </w:r>
      <w:r w:rsidR="00D105B3">
        <w:t>. Save this for later.</w:t>
      </w:r>
    </w:p>
    <w:p w14:paraId="60DCACF7" w14:textId="77777777" w:rsidR="00D44BCB" w:rsidRDefault="00D44BCB">
      <w:pPr>
        <w:spacing w:after="20"/>
      </w:pPr>
    </w:p>
    <w:p w14:paraId="0CE4644A" w14:textId="77777777" w:rsidR="00FB25D9" w:rsidRDefault="00000000">
      <w:pPr>
        <w:pStyle w:val="ListBullet"/>
        <w:spacing w:after="40"/>
      </w:pPr>
      <w:r>
        <w:t>Do not reuse the same profile on another board.</w:t>
      </w:r>
    </w:p>
    <w:p w14:paraId="30E81538" w14:textId="77777777" w:rsidR="00FB25D9" w:rsidRDefault="00000000">
      <w:pPr>
        <w:pStyle w:val="ListBullet"/>
        <w:spacing w:after="40"/>
      </w:pPr>
      <w:r>
        <w:t>Do not put the profile in Git, a shared chat, a ticket, or general documentation.</w:t>
      </w:r>
    </w:p>
    <w:p w14:paraId="5282D0DF" w14:textId="77777777" w:rsidR="00FB25D9" w:rsidRDefault="00000000" w:rsidP="00D44BCB">
      <w:pPr>
        <w:pStyle w:val="ListBullet"/>
        <w:spacing w:after="40"/>
      </w:pPr>
      <w:r>
        <w:t>Save the file in any private local folder. C:\ss is not required when Amir provides the profile.</w:t>
      </w:r>
    </w:p>
    <w:p w14:paraId="7F93D872" w14:textId="77777777" w:rsidR="00FB25D9" w:rsidRDefault="00000000">
      <w:pPr>
        <w:pStyle w:val="Heading2"/>
      </w:pPr>
      <w:r>
        <w:t>5.</w:t>
      </w:r>
      <w:r w:rsidR="00D44BCB">
        <w:t>2</w:t>
      </w:r>
      <w:r>
        <w:t xml:space="preserve"> </w:t>
      </w:r>
      <w:r w:rsidR="00D44BCB">
        <w:t xml:space="preserve">Otherwise, </w:t>
      </w:r>
      <w:proofErr w:type="gramStart"/>
      <w:r>
        <w:t>Generate</w:t>
      </w:r>
      <w:proofErr w:type="gramEnd"/>
      <w:r>
        <w:t xml:space="preserve"> a new profile using the Onomondo CLI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62E578F0" w14:textId="77777777">
        <w:trPr>
          <w:cantSplit/>
          <w:jc w:val="center"/>
        </w:trPr>
        <w:tc>
          <w:tcPr>
            <w:tcW w:w="10454" w:type="dxa"/>
            <w:shd w:val="clear" w:color="auto" w:fill="54823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E37AA8" w14:textId="77777777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OPTIONAL: </w:t>
            </w:r>
            <w:r>
              <w:rPr>
                <w:color w:val="FFFFFF"/>
                <w:sz w:val="19"/>
              </w:rPr>
              <w:t>Complete this subsection only when cellular is required and no valid board-specific profile is available from Amir or from an already-provisioned board.</w:t>
            </w:r>
          </w:p>
        </w:tc>
      </w:tr>
    </w:tbl>
    <w:p w14:paraId="185D7D56" w14:textId="77777777" w:rsidR="00FB25D9" w:rsidRDefault="00FB25D9">
      <w:pPr>
        <w:spacing w:after="20"/>
      </w:pPr>
    </w:p>
    <w:p w14:paraId="559E002B" w14:textId="77777777" w:rsidR="00FB25D9" w:rsidRDefault="00000000">
      <w:r>
        <w:t xml:space="preserve">The separate C:\ss folder, </w:t>
      </w:r>
      <w:proofErr w:type="spellStart"/>
      <w:r>
        <w:t>SoftSIM</w:t>
      </w:r>
      <w:proofErr w:type="spellEnd"/>
      <w:r>
        <w:t xml:space="preserve"> CLI, RSA key pair, Onomondo API key, and profile-generation commands are not required for relay-only use.</w:t>
      </w:r>
    </w:p>
    <w:p w14:paraId="297946BE" w14:textId="77777777" w:rsidR="00D44BCB" w:rsidRDefault="00D44BCB"/>
    <w:p w14:paraId="2C9BA7B0" w14:textId="77777777" w:rsidR="00D44BCB" w:rsidRDefault="00D44BCB">
      <w:r w:rsidRPr="00D44BCB">
        <w:t xml:space="preserve">Onomondo </w:t>
      </w:r>
      <w:proofErr w:type="spellStart"/>
      <w:r w:rsidRPr="00D44BCB">
        <w:t>SoftSIM</w:t>
      </w:r>
      <w:proofErr w:type="spellEnd"/>
      <w:r w:rsidRPr="00D44BCB">
        <w:t xml:space="preserve"> CLI is the PC-side tool used to fetch encrypted profiles from Onomondo and convert one profile into the HEX format accepted by the nRF91 </w:t>
      </w:r>
      <w:proofErr w:type="spellStart"/>
      <w:r w:rsidRPr="00D44BCB">
        <w:t>SoftSIM</w:t>
      </w:r>
      <w:proofErr w:type="spellEnd"/>
      <w:r w:rsidRPr="00D44BCB">
        <w:t xml:space="preserve"> sample</w:t>
      </w:r>
    </w:p>
    <w:p w14:paraId="6A7CDB69" w14:textId="77777777" w:rsidR="00D44BCB" w:rsidRPr="00D44BCB" w:rsidRDefault="00000000" w:rsidP="00D44BCB">
      <w:pPr>
        <w:pStyle w:val="Heading3"/>
      </w:pPr>
      <w:r>
        <w:t>5.</w:t>
      </w:r>
      <w:r w:rsidR="00D44BCB">
        <w:t>2</w:t>
      </w:r>
      <w:r>
        <w:t>.1 Prepare C:\ss and the CLI</w:t>
      </w:r>
    </w:p>
    <w:p w14:paraId="52FA2821" w14:textId="77777777" w:rsidR="00D44BCB" w:rsidRDefault="00D44BCB" w:rsidP="00D44BCB">
      <w:pPr>
        <w:pStyle w:val="ListNumber"/>
        <w:spacing w:after="40" w:line="276" w:lineRule="auto"/>
      </w:pPr>
      <w:r>
        <w:t xml:space="preserve">Open the Onomondo </w:t>
      </w:r>
      <w:proofErr w:type="spellStart"/>
      <w:r>
        <w:t>SoftSIM</w:t>
      </w:r>
      <w:proofErr w:type="spellEnd"/>
      <w:r>
        <w:t xml:space="preserve"> CLI GitHub page: https://github.com/onomondo/onomondo-softsim-cli</w:t>
      </w:r>
    </w:p>
    <w:p w14:paraId="61E263C9" w14:textId="77777777" w:rsidR="00D44BCB" w:rsidRDefault="00D44BCB" w:rsidP="00D44BCB">
      <w:pPr>
        <w:pStyle w:val="ListNumber"/>
        <w:spacing w:after="40" w:line="276" w:lineRule="auto"/>
      </w:pPr>
      <w:r>
        <w:t>On the right side of the GitHub page, find Releases.</w:t>
      </w:r>
    </w:p>
    <w:p w14:paraId="451B0224" w14:textId="77777777" w:rsidR="00D44BCB" w:rsidRDefault="00D44BCB" w:rsidP="00D44BCB">
      <w:pPr>
        <w:pStyle w:val="ListNumber"/>
        <w:spacing w:after="40" w:line="276" w:lineRule="auto"/>
      </w:pPr>
      <w:r>
        <w:t>Open the latest release.</w:t>
      </w:r>
    </w:p>
    <w:p w14:paraId="382DFD0A" w14:textId="77777777" w:rsidR="00D44BCB" w:rsidRDefault="00D44BCB" w:rsidP="00D44BCB">
      <w:pPr>
        <w:pStyle w:val="ListNumber"/>
        <w:spacing w:after="40" w:line="276" w:lineRule="auto"/>
      </w:pPr>
      <w:r>
        <w:t>Download the release asset for your operating system. On Windows, download the Windows binary or archive.</w:t>
      </w:r>
    </w:p>
    <w:p w14:paraId="575139EE" w14:textId="77777777" w:rsidR="00D44BCB" w:rsidRDefault="00D44BCB" w:rsidP="00D44BCB">
      <w:pPr>
        <w:pStyle w:val="ListNumber"/>
        <w:spacing w:after="40" w:line="276" w:lineRule="auto"/>
      </w:pPr>
      <w:r>
        <w:t>Extract the downloaded archive.</w:t>
      </w:r>
    </w:p>
    <w:p w14:paraId="62283C5F" w14:textId="77777777" w:rsidR="00D44BCB" w:rsidRDefault="00D44BCB" w:rsidP="00D44BCB">
      <w:pPr>
        <w:pStyle w:val="ListNumber"/>
        <w:spacing w:after="40" w:line="276" w:lineRule="auto"/>
      </w:pPr>
      <w:r>
        <w:t>Find softsim.exe inside the extracted files.</w:t>
      </w:r>
    </w:p>
    <w:p w14:paraId="3CA0EB58" w14:textId="77777777" w:rsidR="00D44BCB" w:rsidRDefault="00D44BCB" w:rsidP="00D44BCB">
      <w:pPr>
        <w:pStyle w:val="ListNumber"/>
        <w:spacing w:after="40" w:line="276" w:lineRule="auto"/>
      </w:pPr>
      <w:r>
        <w:t>Move softsim.exe into C:\ss, so the final path is C:\ss\softsim.exe.</w:t>
      </w:r>
    </w:p>
    <w:p w14:paraId="047158DA" w14:textId="77777777" w:rsidR="00D44BCB" w:rsidRDefault="008A50FF" w:rsidP="00D44BCB">
      <w:pPr>
        <w:pStyle w:val="ListNumber"/>
        <w:numPr>
          <w:ilvl w:val="0"/>
          <w:numId w:val="0"/>
        </w:numPr>
        <w:spacing w:after="40" w:line="276" w:lineRule="auto"/>
        <w:ind w:left="360" w:hanging="360"/>
      </w:pPr>
      <w:r w:rsidRPr="008A50FF">
        <w:rPr>
          <w:i/>
          <w:color w:val="5A5A5A"/>
          <w:sz w:val="17"/>
          <w:highlight w:val="yellow"/>
        </w:rPr>
        <w:t>Standard Windows PowerShell</w:t>
      </w:r>
      <w:r>
        <w:rPr>
          <w:i/>
          <w:color w:val="5A5A5A"/>
          <w:sz w:val="17"/>
        </w:rPr>
        <w:t xml:space="preserve"> or NRF Connect SDK Terminal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0A1B8FB2" w14:textId="77777777">
        <w:trPr>
          <w:cantSplit/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A5A6C" w14:textId="77777777" w:rsidR="00FB25D9" w:rsidRDefault="00000000">
            <w:pPr>
              <w:pStyle w:val="CodeBlock"/>
            </w:pPr>
            <w:r>
              <w:t>Set-Location C:\ss</w:t>
            </w:r>
            <w:r>
              <w:br/>
              <w:t>Unblock-File .\softsim.exe -</w:t>
            </w:r>
            <w:proofErr w:type="spellStart"/>
            <w:r>
              <w:t>ErrorAction</w:t>
            </w:r>
            <w:proofErr w:type="spellEnd"/>
            <w:r>
              <w:t xml:space="preserve"> </w:t>
            </w:r>
            <w:proofErr w:type="spellStart"/>
            <w:r>
              <w:t>SilentlyContinue</w:t>
            </w:r>
            <w:proofErr w:type="spellEnd"/>
            <w:r>
              <w:br/>
              <w:t>.\softsim.exe --help</w:t>
            </w:r>
          </w:p>
        </w:tc>
      </w:tr>
    </w:tbl>
    <w:p w14:paraId="5E644474" w14:textId="77777777" w:rsidR="00FB25D9" w:rsidRDefault="00FB25D9">
      <w:pPr>
        <w:spacing w:after="20"/>
      </w:pPr>
    </w:p>
    <w:p w14:paraId="47A2F719" w14:textId="77777777" w:rsidR="00FB25D9" w:rsidRDefault="00000000">
      <w:pPr>
        <w:pStyle w:val="Heading3"/>
      </w:pPr>
      <w:r>
        <w:t>5.</w:t>
      </w:r>
      <w:r w:rsidR="00D44BCB">
        <w:t>2</w:t>
      </w:r>
      <w:r>
        <w:t>.2 Generate the RSA key pair and API key</w:t>
      </w:r>
    </w:p>
    <w:p w14:paraId="51EE5592" w14:textId="77777777" w:rsidR="008A50FF" w:rsidRPr="008A50FF" w:rsidRDefault="008A50FF" w:rsidP="008A50FF">
      <w:r w:rsidRPr="008A50FF">
        <w:rPr>
          <w:i/>
          <w:color w:val="5A5A5A"/>
          <w:sz w:val="17"/>
          <w:highlight w:val="yellow"/>
        </w:rPr>
        <w:t>Standard Windows PowerShell</w:t>
      </w:r>
      <w:r>
        <w:rPr>
          <w:i/>
          <w:color w:val="5A5A5A"/>
          <w:sz w:val="17"/>
        </w:rPr>
        <w:t xml:space="preserve"> or NRF Connect SDK Terminal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510AC6C4" w14:textId="77777777">
        <w:trPr>
          <w:cantSplit/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59390" w14:textId="77777777" w:rsidR="00FB25D9" w:rsidRDefault="00000000">
            <w:pPr>
              <w:pStyle w:val="CodeBlock"/>
            </w:pPr>
            <w:r>
              <w:t>Set-Location C:\ss</w:t>
            </w:r>
            <w:r>
              <w:br/>
              <w:t xml:space="preserve">ssh-keygen -t </w:t>
            </w:r>
            <w:proofErr w:type="spellStart"/>
            <w:r>
              <w:t>rsa</w:t>
            </w:r>
            <w:proofErr w:type="spellEnd"/>
            <w:r>
              <w:t xml:space="preserve"> -m PEM -b 4096 -</w:t>
            </w:r>
            <w:proofErr w:type="gramStart"/>
            <w:r>
              <w:t>f .</w:t>
            </w:r>
            <w:proofErr w:type="gramEnd"/>
            <w:r>
              <w:t>\</w:t>
            </w:r>
            <w:proofErr w:type="spellStart"/>
            <w:r>
              <w:t>softsim_key</w:t>
            </w:r>
            <w:proofErr w:type="spellEnd"/>
            <w:r>
              <w:br/>
              <w:t>ssh-keygen -e -m PKCS8 -f .\softsim_key.pub | Set-Content -Encoding ascii .\</w:t>
            </w:r>
            <w:proofErr w:type="spellStart"/>
            <w:r>
              <w:t>softsim_key_public.pem</w:t>
            </w:r>
            <w:proofErr w:type="spellEnd"/>
            <w:r>
              <w:br/>
              <w:t>Get-Content .\</w:t>
            </w:r>
            <w:proofErr w:type="spellStart"/>
            <w:r>
              <w:t>softsim_key_public.pem</w:t>
            </w:r>
            <w:proofErr w:type="spellEnd"/>
            <w:r>
              <w:t xml:space="preserve"> -Raw | Set-Clipboard</w:t>
            </w:r>
          </w:p>
        </w:tc>
      </w:tr>
    </w:tbl>
    <w:p w14:paraId="257823AC" w14:textId="77777777" w:rsidR="00FB25D9" w:rsidRDefault="00FB25D9">
      <w:pPr>
        <w:spacing w:after="20"/>
      </w:pPr>
    </w:p>
    <w:p w14:paraId="0CFD487E" w14:textId="77777777" w:rsidR="00FB25D9" w:rsidRDefault="00000000">
      <w:pPr>
        <w:pStyle w:val="ListBullet"/>
        <w:spacing w:after="40"/>
      </w:pPr>
      <w:r>
        <w:t>Press Enter twice when ssh-keygen asks for a passphrase. The CLI does not support password-protected keys.</w:t>
      </w:r>
      <w:r w:rsidR="00D44BCB">
        <w:t xml:space="preserve"> Fater running the command the key is copied to your clipboard.</w:t>
      </w:r>
    </w:p>
    <w:p w14:paraId="6BD2B66E" w14:textId="77777777" w:rsidR="00D44BCB" w:rsidRDefault="00D44BCB" w:rsidP="00D44BCB">
      <w:pPr>
        <w:pStyle w:val="ListBullet"/>
      </w:pPr>
      <w:r>
        <w:t>Log into the Onomondo platform</w:t>
      </w:r>
      <w:r w:rsidR="002E06B3">
        <w:t xml:space="preserve"> website</w:t>
      </w:r>
      <w:r>
        <w:t>.</w:t>
      </w:r>
    </w:p>
    <w:p w14:paraId="0DAD7DB2" w14:textId="77777777" w:rsidR="00D44BCB" w:rsidRDefault="00D44BCB" w:rsidP="00D44BCB">
      <w:pPr>
        <w:pStyle w:val="ListBullet"/>
      </w:pPr>
      <w:r>
        <w:lastRenderedPageBreak/>
        <w:t xml:space="preserve">Go to the </w:t>
      </w:r>
      <w:proofErr w:type="spellStart"/>
      <w:r>
        <w:t>SoftSIM</w:t>
      </w:r>
      <w:proofErr w:type="spellEnd"/>
      <w:r>
        <w:t xml:space="preserve"> API key creation page. The CLI guide points to https://app.onomondo.com/api-keys/softsim/new.</w:t>
      </w:r>
    </w:p>
    <w:p w14:paraId="53BBC026" w14:textId="77777777" w:rsidR="00D44BCB" w:rsidRDefault="00D44BCB" w:rsidP="00D44BCB">
      <w:pPr>
        <w:pStyle w:val="ListBullet"/>
      </w:pPr>
      <w:r>
        <w:t>Paste the public key from your clipboard.</w:t>
      </w:r>
    </w:p>
    <w:p w14:paraId="64C74B44" w14:textId="77777777" w:rsidR="00D44BCB" w:rsidRDefault="00D44BCB" w:rsidP="00D44BCB">
      <w:pPr>
        <w:pStyle w:val="ListBullet"/>
      </w:pPr>
      <w:r>
        <w:t xml:space="preserve">Create the </w:t>
      </w:r>
      <w:proofErr w:type="spellStart"/>
      <w:r>
        <w:t>SoftSIM</w:t>
      </w:r>
      <w:proofErr w:type="spellEnd"/>
      <w:r>
        <w:t xml:space="preserve"> API key.</w:t>
      </w:r>
    </w:p>
    <w:p w14:paraId="4C9F6B42" w14:textId="77777777" w:rsidR="00D44BCB" w:rsidRDefault="00D44BCB" w:rsidP="00D44BCB">
      <w:pPr>
        <w:pStyle w:val="ListBullet"/>
      </w:pPr>
      <w:r>
        <w:t>Copy the generated API key temporarily. You will use it in the next step.</w:t>
      </w:r>
    </w:p>
    <w:p w14:paraId="1AE2B0F9" w14:textId="77777777" w:rsidR="00FB25D9" w:rsidRDefault="00000000">
      <w:pPr>
        <w:pStyle w:val="ListBullet"/>
        <w:spacing w:after="40"/>
      </w:pPr>
      <w:r>
        <w:t>The private key C:\ss\softsim_key must remain private.</w:t>
      </w:r>
    </w:p>
    <w:p w14:paraId="05AC0CD0" w14:textId="77777777" w:rsidR="00FB25D9" w:rsidRDefault="00000000">
      <w:pPr>
        <w:pStyle w:val="Heading3"/>
      </w:pPr>
      <w:r>
        <w:t>5.</w:t>
      </w:r>
      <w:r w:rsidR="00D44BCB">
        <w:t>2</w:t>
      </w:r>
      <w:r>
        <w:t>.3 Fetch and convert one profile</w:t>
      </w:r>
    </w:p>
    <w:p w14:paraId="34743E90" w14:textId="77777777" w:rsidR="00FB25D9" w:rsidRDefault="00000000">
      <w:pPr>
        <w:spacing w:after="40"/>
      </w:pPr>
      <w:r>
        <w:rPr>
          <w:i/>
          <w:color w:val="5A5A5A"/>
          <w:sz w:val="17"/>
        </w:rPr>
        <w:t>Run in standard Windows PowerShell, one command at a time. Do not screen-share the API key.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782CE1F3" w14:textId="77777777">
        <w:trPr>
          <w:cantSplit/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0DA39" w14:textId="77777777" w:rsidR="0071590A" w:rsidRDefault="00000000">
            <w:pPr>
              <w:pStyle w:val="CodeBlock"/>
            </w:pPr>
            <w:r>
              <w:t>$</w:t>
            </w:r>
            <w:proofErr w:type="spellStart"/>
            <w:r>
              <w:t>apiKey</w:t>
            </w:r>
            <w:proofErr w:type="spellEnd"/>
            <w:r>
              <w:t xml:space="preserve"> = Read-Host "Paste your Onomondo </w:t>
            </w:r>
            <w:proofErr w:type="spellStart"/>
            <w:r>
              <w:t>SoftSIM</w:t>
            </w:r>
            <w:proofErr w:type="spellEnd"/>
            <w:r>
              <w:t xml:space="preserve"> API key"</w:t>
            </w:r>
          </w:p>
          <w:p w14:paraId="5210BA96" w14:textId="77777777" w:rsidR="0071590A" w:rsidRDefault="00000000">
            <w:pPr>
              <w:pStyle w:val="CodeBlock"/>
            </w:pPr>
            <w:r>
              <w:br/>
              <w:t>.\softsim.exe fetch --</w:t>
            </w:r>
            <w:proofErr w:type="spellStart"/>
            <w:r>
              <w:t>api</w:t>
            </w:r>
            <w:proofErr w:type="spellEnd"/>
            <w:r>
              <w:t>-key $</w:t>
            </w:r>
            <w:proofErr w:type="spellStart"/>
            <w:r>
              <w:t>apiKey</w:t>
            </w:r>
            <w:proofErr w:type="spellEnd"/>
            <w:r>
              <w:t xml:space="preserve"> -n 1 -</w:t>
            </w:r>
            <w:proofErr w:type="gramStart"/>
            <w:r>
              <w:t>o .</w:t>
            </w:r>
            <w:proofErr w:type="gramEnd"/>
            <w:r>
              <w:t>\profiles</w:t>
            </w:r>
          </w:p>
          <w:p w14:paraId="66D2EC53" w14:textId="77777777" w:rsidR="0071590A" w:rsidRDefault="00000000">
            <w:pPr>
              <w:pStyle w:val="CodeBlock"/>
            </w:pPr>
            <w:r>
              <w:br/>
              <w:t xml:space="preserve">Remove-Variable </w:t>
            </w:r>
            <w:proofErr w:type="spellStart"/>
            <w:r>
              <w:t>apiKey</w:t>
            </w:r>
            <w:proofErr w:type="spellEnd"/>
          </w:p>
          <w:p w14:paraId="44C11234" w14:textId="77777777" w:rsidR="0071590A" w:rsidRDefault="0071590A">
            <w:pPr>
              <w:pStyle w:val="CodeBlock"/>
            </w:pPr>
          </w:p>
          <w:p w14:paraId="3DE43DDE" w14:textId="77777777" w:rsidR="0071590A" w:rsidRDefault="0071590A">
            <w:pPr>
              <w:pStyle w:val="CodeBlock"/>
            </w:pPr>
          </w:p>
          <w:p w14:paraId="7826337A" w14:textId="77777777" w:rsidR="0071590A" w:rsidRDefault="00000000">
            <w:pPr>
              <w:pStyle w:val="CodeBlock"/>
            </w:pPr>
            <w:r>
              <w:br/>
              <w:t>.\softsim.exe next --</w:t>
            </w:r>
            <w:proofErr w:type="gramStart"/>
            <w:r>
              <w:t>key .</w:t>
            </w:r>
            <w:proofErr w:type="gramEnd"/>
            <w:r>
              <w:t>\</w:t>
            </w:r>
            <w:proofErr w:type="spellStart"/>
            <w:r>
              <w:t>softsim_key</w:t>
            </w:r>
            <w:proofErr w:type="spellEnd"/>
            <w:r>
              <w:t xml:space="preserve"> -</w:t>
            </w:r>
            <w:proofErr w:type="spellStart"/>
            <w:proofErr w:type="gramStart"/>
            <w:r>
              <w:t>i</w:t>
            </w:r>
            <w:proofErr w:type="spellEnd"/>
            <w:r>
              <w:t xml:space="preserve"> .</w:t>
            </w:r>
            <w:proofErr w:type="gramEnd"/>
            <w:r>
              <w:t>\profiles --format=hex | Set-Content -Encoding ascii .\profile_001.hex</w:t>
            </w:r>
          </w:p>
          <w:p w14:paraId="6C91DA9C" w14:textId="77777777" w:rsidR="0071590A" w:rsidRDefault="00000000">
            <w:pPr>
              <w:pStyle w:val="CodeBlock"/>
            </w:pPr>
            <w:r>
              <w:br/>
              <w:t>$profile = (Get-Content .\profile_001.hex -Raw</w:t>
            </w:r>
            <w:proofErr w:type="gramStart"/>
            <w:r>
              <w:t>).Trim</w:t>
            </w:r>
            <w:proofErr w:type="gramEnd"/>
            <w:r>
              <w:t>()</w:t>
            </w:r>
          </w:p>
          <w:p w14:paraId="327C864A" w14:textId="77777777" w:rsidR="0071590A" w:rsidRDefault="00000000">
            <w:pPr>
              <w:pStyle w:val="CodeBlock"/>
            </w:pPr>
            <w:r>
              <w:br/>
              <w:t>if ($profile -</w:t>
            </w:r>
            <w:proofErr w:type="spellStart"/>
            <w:r>
              <w:t>notmatch</w:t>
            </w:r>
            <w:proofErr w:type="spellEnd"/>
            <w:r>
              <w:t xml:space="preserve"> "^[0-9A-Fa-</w:t>
            </w:r>
            <w:proofErr w:type="gramStart"/>
            <w:r>
              <w:t>f]+</w:t>
            </w:r>
            <w:proofErr w:type="gramEnd"/>
            <w:r>
              <w:t xml:space="preserve">$") </w:t>
            </w:r>
            <w:proofErr w:type="gramStart"/>
            <w:r>
              <w:t>{ throw</w:t>
            </w:r>
            <w:proofErr w:type="gramEnd"/>
            <w:r>
              <w:t xml:space="preserve"> "Profile contains non-HEX characters.</w:t>
            </w:r>
            <w:proofErr w:type="gramStart"/>
            <w:r>
              <w:t>" }</w:t>
            </w:r>
            <w:proofErr w:type="gramEnd"/>
          </w:p>
          <w:p w14:paraId="6E3882D9" w14:textId="77777777" w:rsidR="0071590A" w:rsidRDefault="00000000">
            <w:pPr>
              <w:pStyle w:val="CodeBlock"/>
            </w:pPr>
            <w:r>
              <w:br/>
            </w:r>
            <w:proofErr w:type="gramStart"/>
            <w:r>
              <w:t>if ((</w:t>
            </w:r>
            <w:proofErr w:type="gramEnd"/>
            <w:r>
              <w:t>$</w:t>
            </w:r>
            <w:proofErr w:type="spellStart"/>
            <w:proofErr w:type="gramStart"/>
            <w:r>
              <w:t>profile.Length</w:t>
            </w:r>
            <w:proofErr w:type="spellEnd"/>
            <w:proofErr w:type="gramEnd"/>
            <w:r>
              <w:t xml:space="preserve"> % 2) -ne 0) </w:t>
            </w:r>
            <w:proofErr w:type="gramStart"/>
            <w:r>
              <w:t>{ throw</w:t>
            </w:r>
            <w:proofErr w:type="gramEnd"/>
            <w:r>
              <w:t xml:space="preserve"> "Profile has an odd number of HEX characters.</w:t>
            </w:r>
            <w:proofErr w:type="gramStart"/>
            <w:r>
              <w:t>" }</w:t>
            </w:r>
            <w:proofErr w:type="gramEnd"/>
          </w:p>
          <w:p w14:paraId="0900A0FE" w14:textId="77777777" w:rsidR="00FB25D9" w:rsidRDefault="00000000">
            <w:pPr>
              <w:pStyle w:val="CodeBlock"/>
            </w:pPr>
            <w:r>
              <w:br/>
              <w:t>Set-Clipboard -Value $profile</w:t>
            </w:r>
          </w:p>
        </w:tc>
      </w:tr>
    </w:tbl>
    <w:p w14:paraId="6CE51186" w14:textId="77777777" w:rsidR="0071590A" w:rsidRDefault="0071590A">
      <w:pPr>
        <w:spacing w:after="20"/>
      </w:pPr>
    </w:p>
    <w:p w14:paraId="2ADE3166" w14:textId="77777777" w:rsidR="00C15559" w:rsidRDefault="00C15559">
      <w:pPr>
        <w:spacing w:after="200" w:line="276" w:lineRule="auto"/>
      </w:pPr>
      <w:r>
        <w:br w:type="page"/>
      </w:r>
    </w:p>
    <w:p w14:paraId="2919E94D" w14:textId="77777777" w:rsidR="0071590A" w:rsidRDefault="0071590A">
      <w:pPr>
        <w:spacing w:after="20"/>
      </w:pPr>
    </w:p>
    <w:p w14:paraId="6218013E" w14:textId="77777777" w:rsidR="00FB25D9" w:rsidRDefault="00000000">
      <w:pPr>
        <w:pStyle w:val="Heading1"/>
      </w:pPr>
      <w:r>
        <w:t>6. Install the dual-transport simulator from the GitHub repository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3DDC432F" w14:textId="77777777">
        <w:trPr>
          <w:cantSplit/>
          <w:jc w:val="center"/>
        </w:trPr>
        <w:tc>
          <w:tcPr>
            <w:tcW w:w="10454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F4924C" w14:textId="77777777" w:rsidR="00571940" w:rsidRDefault="00000000">
            <w:pPr>
              <w:spacing w:after="0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REQUIRED FOR EVERYONE</w:t>
            </w:r>
            <w:r w:rsidR="00571940">
              <w:rPr>
                <w:b/>
                <w:color w:val="FFFFFF"/>
                <w:sz w:val="19"/>
              </w:rPr>
              <w:t xml:space="preserve">! </w:t>
            </w:r>
          </w:p>
          <w:p w14:paraId="3A9D413B" w14:textId="77777777" w:rsidR="00FB25D9" w:rsidRDefault="00000000">
            <w:pPr>
              <w:spacing w:after="0"/>
            </w:pPr>
            <w:r>
              <w:rPr>
                <w:color w:val="FFFFFF"/>
                <w:sz w:val="19"/>
              </w:rPr>
              <w:t>This installs the firmware application and the Windows relay tools into the user-specific workspace.</w:t>
            </w:r>
          </w:p>
        </w:tc>
      </w:tr>
    </w:tbl>
    <w:p w14:paraId="460A383E" w14:textId="77777777" w:rsidR="00FB25D9" w:rsidRDefault="00FB25D9">
      <w:pPr>
        <w:spacing w:after="20"/>
      </w:pPr>
    </w:p>
    <w:p w14:paraId="111C7805" w14:textId="77777777" w:rsidR="00D54AA7" w:rsidRDefault="00D54AA7" w:rsidP="00D54AA7">
      <w:pPr>
        <w:pStyle w:val="ListParagraph"/>
        <w:numPr>
          <w:ilvl w:val="0"/>
          <w:numId w:val="10"/>
        </w:numPr>
      </w:pPr>
      <w:r>
        <w:t>Open https://github.com/Alaghai/NRF9151-Simulator-Guides. The simulator is now stored as a normal repository folder and is not distributed as a separate simulator ZIP.</w:t>
      </w:r>
    </w:p>
    <w:p w14:paraId="0C3514F6" w14:textId="77777777" w:rsidR="00D54AA7" w:rsidRPr="00D54AA7" w:rsidRDefault="00D54AA7" w:rsidP="00D54AA7">
      <w:pPr>
        <w:pStyle w:val="ListParagraph"/>
        <w:numPr>
          <w:ilvl w:val="0"/>
          <w:numId w:val="10"/>
        </w:numPr>
        <w:rPr>
          <w:highlight w:val="yellow"/>
        </w:rPr>
      </w:pPr>
      <w:r>
        <w:t>Clone the repository for a new installation, or run git pull in an existing local copy.</w:t>
      </w:r>
    </w:p>
    <w:p w14:paraId="6B71DD3C" w14:textId="77777777" w:rsidR="00D54AA7" w:rsidRDefault="00D54AA7" w:rsidP="008E3385">
      <w:pPr>
        <w:ind w:left="360"/>
      </w:pPr>
    </w:p>
    <w:p w14:paraId="0A4125A9" w14:textId="77777777" w:rsidR="00FB25D9" w:rsidRDefault="00000000">
      <w:pPr>
        <w:spacing w:after="40"/>
      </w:pPr>
      <w:r w:rsidRPr="00B52910">
        <w:rPr>
          <w:highlight w:val="yellow"/>
        </w:rPr>
        <w:t>Run these commands in standard Windows PowerShell. T</w:t>
      </w:r>
      <w:r>
        <w:t>he installer derives the workspace from $</w:t>
      </w:r>
      <w:proofErr w:type="spellStart"/>
      <w:proofErr w:type="gramStart"/>
      <w:r>
        <w:t>env:USERPROFILE</w:t>
      </w:r>
      <w:proofErr w:type="spellEnd"/>
      <w:proofErr w:type="gramEnd"/>
      <w:r>
        <w:t>, so it works for any Windows username.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5D1FFA45" w14:textId="77777777">
        <w:trPr>
          <w:cantSplit/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E7660" w14:textId="77777777" w:rsidR="00345C8E" w:rsidRDefault="00000000">
            <w:r>
              <w:rPr>
                <w:rFonts w:ascii="Courier New" w:hAnsi="Courier New"/>
                <w:sz w:val="16"/>
              </w:rPr>
              <w:t>$Repo = Join-Path $</w:t>
            </w:r>
            <w:proofErr w:type="spellStart"/>
            <w:proofErr w:type="gramStart"/>
            <w:r>
              <w:rPr>
                <w:rFonts w:ascii="Courier New" w:hAnsi="Courier New"/>
                <w:sz w:val="16"/>
              </w:rPr>
              <w:t>env:USERPROFILE</w:t>
            </w:r>
            <w:proofErr w:type="spellEnd"/>
            <w:proofErr w:type="gramEnd"/>
            <w:r>
              <w:rPr>
                <w:rFonts w:ascii="Courier New" w:hAnsi="Courier New"/>
                <w:sz w:val="16"/>
              </w:rPr>
              <w:t xml:space="preserve"> "NRF9151-Simulator-Guides"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if (Test-Path (Join-Path $Repo </w:t>
            </w:r>
            <w:proofErr w:type="gramStart"/>
            <w:r>
              <w:rPr>
                <w:rFonts w:ascii="Courier New" w:hAnsi="Courier New"/>
                <w:sz w:val="16"/>
              </w:rPr>
              <w:t>".git</w:t>
            </w:r>
            <w:proofErr w:type="gramEnd"/>
            <w:r>
              <w:rPr>
                <w:rFonts w:ascii="Courier New" w:hAnsi="Courier New"/>
                <w:sz w:val="16"/>
              </w:rPr>
              <w:t>")) {</w:t>
            </w:r>
            <w:r>
              <w:rPr>
                <w:rFonts w:ascii="Courier New" w:hAnsi="Courier New"/>
                <w:sz w:val="16"/>
              </w:rPr>
              <w:br/>
              <w:t xml:space="preserve">    git -C $Repo pull</w:t>
            </w:r>
            <w:r>
              <w:rPr>
                <w:rFonts w:ascii="Courier New" w:hAnsi="Courier New"/>
                <w:sz w:val="16"/>
              </w:rPr>
              <w:br/>
              <w:t>} else {</w:t>
            </w:r>
            <w:r>
              <w:rPr>
                <w:rFonts w:ascii="Courier New" w:hAnsi="Courier New"/>
                <w:sz w:val="16"/>
              </w:rPr>
              <w:br/>
              <w:t xml:space="preserve">    git clone https://github.com/Alaghai/NRF9151-Simulator-Guides.git $Repo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$</w:t>
            </w:r>
            <w:proofErr w:type="spellStart"/>
            <w:r>
              <w:rPr>
                <w:rFonts w:ascii="Courier New" w:hAnsi="Courier New"/>
                <w:sz w:val="16"/>
              </w:rPr>
              <w:t>PackageRoot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= Join-Path $Repo "Micro_Simulator_Dual_Transport_Complete_v6"</w:t>
            </w:r>
            <w:r>
              <w:rPr>
                <w:rFonts w:ascii="Courier New" w:hAnsi="Courier New"/>
                <w:sz w:val="16"/>
              </w:rPr>
              <w:br/>
              <w:t>Test-Path $</w:t>
            </w:r>
            <w:proofErr w:type="spellStart"/>
            <w:r>
              <w:rPr>
                <w:rFonts w:ascii="Courier New" w:hAnsi="Courier New"/>
                <w:sz w:val="16"/>
              </w:rPr>
              <w:t>PackageRoot</w:t>
            </w:r>
            <w:proofErr w:type="spellEnd"/>
            <w:r>
              <w:rPr>
                <w:rFonts w:ascii="Courier New" w:hAnsi="Courier New"/>
                <w:sz w:val="16"/>
              </w:rPr>
              <w:br/>
              <w:t>Set-Location (Join-Path $</w:t>
            </w:r>
            <w:proofErr w:type="spellStart"/>
            <w:r>
              <w:rPr>
                <w:rFonts w:ascii="Courier New" w:hAnsi="Courier New"/>
                <w:sz w:val="16"/>
              </w:rPr>
              <w:t>PackageRoot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"scripts")</w:t>
            </w:r>
            <w:r>
              <w:rPr>
                <w:rFonts w:ascii="Courier New" w:hAnsi="Courier New"/>
                <w:sz w:val="16"/>
              </w:rPr>
              <w:br/>
            </w:r>
            <w:proofErr w:type="spellStart"/>
            <w:r>
              <w:rPr>
                <w:rFonts w:ascii="Courier New" w:hAnsi="Courier New"/>
                <w:sz w:val="16"/>
              </w:rPr>
              <w:t>powershell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-</w:t>
            </w:r>
            <w:proofErr w:type="spellStart"/>
            <w:r>
              <w:rPr>
                <w:rFonts w:ascii="Courier New" w:hAnsi="Courier New"/>
                <w:sz w:val="16"/>
              </w:rPr>
              <w:t>ExecutionPolicy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Bypass -File .\install_micro_simulator.ps1</w:t>
            </w:r>
          </w:p>
        </w:tc>
      </w:tr>
    </w:tbl>
    <w:p w14:paraId="2ED10827" w14:textId="77777777" w:rsidR="00FB25D9" w:rsidRDefault="00FB25D9">
      <w:pPr>
        <w:spacing w:after="20"/>
      </w:pPr>
    </w:p>
    <w:p w14:paraId="2432954A" w14:textId="77777777" w:rsidR="008A50FF" w:rsidRDefault="008A50FF">
      <w:pPr>
        <w:spacing w:after="20"/>
      </w:pPr>
      <w:r>
        <w:t>Afterwards the following should be done:</w:t>
      </w:r>
    </w:p>
    <w:p w14:paraId="4395F88C" w14:textId="77777777" w:rsidR="00FB25D9" w:rsidRDefault="00000000">
      <w:pPr>
        <w:pStyle w:val="ListBullet"/>
        <w:spacing w:after="40"/>
      </w:pPr>
      <w:r>
        <w:t>Installed firmware path: $</w:t>
      </w:r>
      <w:proofErr w:type="gramStart"/>
      <w:r>
        <w:t>env:USERPROFILE</w:t>
      </w:r>
      <w:proofErr w:type="gramEnd"/>
      <w:r>
        <w:t>\onomondo-softsim-test\applications\micro_simulator</w:t>
      </w:r>
    </w:p>
    <w:p w14:paraId="6B6CE354" w14:textId="77777777" w:rsidR="00FB25D9" w:rsidRDefault="00000000">
      <w:pPr>
        <w:pStyle w:val="ListBullet"/>
        <w:spacing w:after="40"/>
      </w:pPr>
      <w:r>
        <w:t>Installed relay path: $</w:t>
      </w:r>
      <w:proofErr w:type="spellStart"/>
      <w:proofErr w:type="gramStart"/>
      <w:r>
        <w:t>env:USERPROFILE</w:t>
      </w:r>
      <w:proofErr w:type="spellEnd"/>
      <w:proofErr w:type="gramEnd"/>
      <w:r>
        <w:t>\</w:t>
      </w:r>
      <w:proofErr w:type="spellStart"/>
      <w:r>
        <w:t>onomondo</w:t>
      </w:r>
      <w:proofErr w:type="spellEnd"/>
      <w:r>
        <w:t>-</w:t>
      </w:r>
      <w:proofErr w:type="spellStart"/>
      <w:r>
        <w:t>softsim</w:t>
      </w:r>
      <w:proofErr w:type="spellEnd"/>
      <w:r>
        <w:t>-test\tools\</w:t>
      </w:r>
      <w:proofErr w:type="spellStart"/>
      <w:r>
        <w:t>micro_relay</w:t>
      </w:r>
      <w:proofErr w:type="spellEnd"/>
    </w:p>
    <w:p w14:paraId="4B5A10DD" w14:textId="77777777" w:rsidR="00FB25D9" w:rsidRDefault="00000000">
      <w:pPr>
        <w:pStyle w:val="ListBullet"/>
        <w:spacing w:after="40"/>
      </w:pPr>
      <w:r>
        <w:t>Short build path: C:\b\micro_sim_relay</w:t>
      </w:r>
    </w:p>
    <w:p w14:paraId="5945D828" w14:textId="77777777" w:rsidR="008A50FF" w:rsidRDefault="008A50FF">
      <w:pPr>
        <w:spacing w:after="200" w:line="276" w:lineRule="auto"/>
      </w:pPr>
      <w:r>
        <w:br w:type="page"/>
      </w:r>
    </w:p>
    <w:p w14:paraId="6782699E" w14:textId="77777777" w:rsidR="008A50FF" w:rsidRDefault="008A50FF" w:rsidP="008A50FF">
      <w:pPr>
        <w:pStyle w:val="ListBullet"/>
        <w:numPr>
          <w:ilvl w:val="0"/>
          <w:numId w:val="0"/>
        </w:numPr>
        <w:spacing w:after="40"/>
        <w:ind w:left="360"/>
      </w:pPr>
    </w:p>
    <w:p w14:paraId="111AD29B" w14:textId="77777777" w:rsidR="00FB25D9" w:rsidRDefault="00000000">
      <w:pPr>
        <w:pStyle w:val="Heading1"/>
      </w:pPr>
      <w:r>
        <w:t>7. Build and flash the simulator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344599CA" w14:textId="77777777">
        <w:trPr>
          <w:cantSplit/>
          <w:jc w:val="center"/>
        </w:trPr>
        <w:tc>
          <w:tcPr>
            <w:tcW w:w="10454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0E2F9E" w14:textId="77777777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REQUIRED FOR EVERYONE</w:t>
            </w:r>
            <w:r w:rsidR="00D105B3">
              <w:rPr>
                <w:b/>
                <w:color w:val="FFFFFF"/>
                <w:sz w:val="19"/>
              </w:rPr>
              <w:t>!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color w:val="FFFFFF"/>
                <w:sz w:val="19"/>
              </w:rPr>
              <w:t xml:space="preserve">The same firmware image supports a provisioned </w:t>
            </w:r>
            <w:proofErr w:type="spellStart"/>
            <w:r>
              <w:rPr>
                <w:color w:val="FFFFFF"/>
                <w:sz w:val="19"/>
              </w:rPr>
              <w:t>SoftSIM</w:t>
            </w:r>
            <w:proofErr w:type="spellEnd"/>
            <w:r>
              <w:rPr>
                <w:color w:val="FFFFFF"/>
                <w:sz w:val="19"/>
              </w:rPr>
              <w:t xml:space="preserve">, an </w:t>
            </w:r>
            <w:proofErr w:type="spellStart"/>
            <w:r>
              <w:rPr>
                <w:color w:val="FFFFFF"/>
                <w:sz w:val="19"/>
              </w:rPr>
              <w:t>unprovisioned</w:t>
            </w:r>
            <w:proofErr w:type="spellEnd"/>
            <w:r>
              <w:rPr>
                <w:color w:val="FFFFFF"/>
                <w:sz w:val="19"/>
              </w:rPr>
              <w:t xml:space="preserve"> board, direct LTE, and Windows relay mode</w:t>
            </w:r>
            <w:r w:rsidR="00BF2075">
              <w:rPr>
                <w:color w:val="FFFFFF"/>
                <w:sz w:val="19"/>
              </w:rPr>
              <w:t xml:space="preserve">, </w:t>
            </w:r>
            <w:r w:rsidR="00BF2075" w:rsidRPr="00BF2075">
              <w:rPr>
                <w:color w:val="FFFFFF"/>
                <w:sz w:val="19"/>
              </w:rPr>
              <w:t>heartbeat-response handling, and settings-update testing.</w:t>
            </w:r>
          </w:p>
        </w:tc>
      </w:tr>
    </w:tbl>
    <w:p w14:paraId="6D29A89B" w14:textId="77777777" w:rsidR="00FB25D9" w:rsidRDefault="00FB25D9">
      <w:pPr>
        <w:spacing w:after="20"/>
      </w:pPr>
    </w:p>
    <w:p w14:paraId="7236346C" w14:textId="77777777" w:rsidR="00FB25D9" w:rsidRDefault="00000000">
      <w:pPr>
        <w:spacing w:after="40"/>
      </w:pPr>
      <w:r w:rsidRPr="008A50FF">
        <w:rPr>
          <w:i/>
          <w:color w:val="5A5A5A"/>
          <w:sz w:val="17"/>
          <w:highlight w:val="yellow"/>
        </w:rPr>
        <w:t xml:space="preserve">Run in the </w:t>
      </w:r>
      <w:proofErr w:type="spellStart"/>
      <w:r w:rsidRPr="008A50FF">
        <w:rPr>
          <w:i/>
          <w:color w:val="5A5A5A"/>
          <w:sz w:val="17"/>
          <w:highlight w:val="yellow"/>
        </w:rPr>
        <w:t>nRF</w:t>
      </w:r>
      <w:proofErr w:type="spellEnd"/>
      <w:r w:rsidRPr="008A50FF">
        <w:rPr>
          <w:i/>
          <w:color w:val="5A5A5A"/>
          <w:sz w:val="17"/>
          <w:highlight w:val="yellow"/>
        </w:rPr>
        <w:t xml:space="preserve"> Connect SDK 3.4 terminal.</w:t>
      </w:r>
      <w:r>
        <w:rPr>
          <w:i/>
          <w:color w:val="5A5A5A"/>
          <w:sz w:val="17"/>
        </w:rPr>
        <w:t xml:space="preserve"> The long west build command is one command; it is displayed in a small monospace font to reduce wrapping.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4705D426" w14:textId="77777777" w:rsidTr="00EF20E8">
        <w:trPr>
          <w:cantSplit/>
          <w:trHeight w:val="956"/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605A7" w14:textId="77777777" w:rsidR="008A50FF" w:rsidRDefault="00000000">
            <w:pPr>
              <w:pStyle w:val="CodeBlock"/>
            </w:pPr>
            <w:r>
              <w:t>$Workspace = Join-Path $</w:t>
            </w:r>
            <w:proofErr w:type="spellStart"/>
            <w:proofErr w:type="gramStart"/>
            <w:r>
              <w:t>env:USERPROFILE</w:t>
            </w:r>
            <w:proofErr w:type="spellEnd"/>
            <w:proofErr w:type="gramEnd"/>
            <w:r>
              <w:t xml:space="preserve"> "</w:t>
            </w:r>
            <w:proofErr w:type="spellStart"/>
            <w:r>
              <w:t>onomondo</w:t>
            </w:r>
            <w:proofErr w:type="spellEnd"/>
            <w:r>
              <w:t>-</w:t>
            </w:r>
            <w:proofErr w:type="spellStart"/>
            <w:r>
              <w:t>softsim</w:t>
            </w:r>
            <w:proofErr w:type="spellEnd"/>
            <w:r>
              <w:t>-test"</w:t>
            </w:r>
          </w:p>
          <w:p w14:paraId="4493993B" w14:textId="77777777" w:rsidR="008A50FF" w:rsidRDefault="00000000">
            <w:pPr>
              <w:pStyle w:val="CodeBlock"/>
            </w:pPr>
            <w:r>
              <w:br/>
              <w:t>Set-Location $Workspace</w:t>
            </w:r>
          </w:p>
          <w:p w14:paraId="6D6A43CC" w14:textId="77777777" w:rsidR="008A50FF" w:rsidRDefault="00000000">
            <w:pPr>
              <w:pStyle w:val="CodeBlock"/>
            </w:pPr>
            <w:r>
              <w:br/>
              <w:t xml:space="preserve">Remove-Item </w:t>
            </w:r>
            <w:proofErr w:type="spellStart"/>
            <w:proofErr w:type="gramStart"/>
            <w:r>
              <w:t>Env:ZEPHYR</w:t>
            </w:r>
            <w:proofErr w:type="gramEnd"/>
            <w:r>
              <w:t>_BASE</w:t>
            </w:r>
            <w:proofErr w:type="spellEnd"/>
            <w:r>
              <w:t xml:space="preserve"> -</w:t>
            </w:r>
            <w:proofErr w:type="spellStart"/>
            <w:r>
              <w:t>ErrorAction</w:t>
            </w:r>
            <w:proofErr w:type="spellEnd"/>
            <w:r>
              <w:t xml:space="preserve"> </w:t>
            </w:r>
            <w:proofErr w:type="spellStart"/>
            <w:r>
              <w:t>SilentlyContinue</w:t>
            </w:r>
            <w:proofErr w:type="spellEnd"/>
          </w:p>
          <w:p w14:paraId="20B7E15F" w14:textId="77777777" w:rsidR="008A50FF" w:rsidRDefault="00000000">
            <w:pPr>
              <w:pStyle w:val="CodeBlock"/>
            </w:pPr>
            <w:r>
              <w:br/>
              <w:t>west build --</w:t>
            </w:r>
            <w:proofErr w:type="spellStart"/>
            <w:r>
              <w:t>sysbuild</w:t>
            </w:r>
            <w:proofErr w:type="spellEnd"/>
            <w:r>
              <w:t xml:space="preserve"> -b nrf9151dk/nrf9151/ns -s applications\</w:t>
            </w:r>
            <w:proofErr w:type="spellStart"/>
            <w:r>
              <w:t>micro_simulator</w:t>
            </w:r>
            <w:proofErr w:type="spellEnd"/>
            <w:r>
              <w:t xml:space="preserve"> -d C:\b\micro_sim_relay --pristine=always</w:t>
            </w:r>
          </w:p>
          <w:p w14:paraId="494DC184" w14:textId="77777777" w:rsidR="00FB25D9" w:rsidRDefault="00000000">
            <w:pPr>
              <w:pStyle w:val="CodeBlock"/>
            </w:pPr>
            <w:r>
              <w:br/>
              <w:t>west flash -d C:\b\micro_sim_relay</w:t>
            </w:r>
          </w:p>
        </w:tc>
      </w:tr>
    </w:tbl>
    <w:p w14:paraId="45A87E8F" w14:textId="77777777" w:rsidR="00A22E7A" w:rsidRDefault="00A22E7A">
      <w:pPr>
        <w:spacing w:after="20"/>
      </w:pPr>
    </w:p>
    <w:p w14:paraId="6C0C1C19" w14:textId="77777777" w:rsidR="000372F3" w:rsidRDefault="000372F3">
      <w:pPr>
        <w:spacing w:after="20"/>
      </w:pPr>
    </w:p>
    <w:p w14:paraId="279ED75B" w14:textId="77777777" w:rsidR="000372F3" w:rsidRDefault="000372F3">
      <w:pPr>
        <w:spacing w:after="20"/>
      </w:pPr>
      <w:r>
        <w:t>If there is an error “</w:t>
      </w:r>
      <w:r w:rsidRPr="000372F3">
        <w:t>Target "</w:t>
      </w:r>
      <w:proofErr w:type="spellStart"/>
      <w:r w:rsidRPr="000372F3">
        <w:t>partition_manager</w:t>
      </w:r>
      <w:proofErr w:type="spellEnd"/>
      <w:r w:rsidRPr="000372F3">
        <w:t>" not found.</w:t>
      </w:r>
      <w:r>
        <w:t>”</w:t>
      </w:r>
    </w:p>
    <w:p w14:paraId="13B883AC" w14:textId="77777777" w:rsidR="000372F3" w:rsidRDefault="000372F3">
      <w:pPr>
        <w:spacing w:after="20"/>
      </w:pPr>
      <w:r>
        <w:t xml:space="preserve">Run the following in </w:t>
      </w:r>
      <w:r w:rsidRPr="008A50FF">
        <w:rPr>
          <w:i/>
          <w:color w:val="5A5A5A"/>
          <w:sz w:val="17"/>
          <w:highlight w:val="yellow"/>
        </w:rPr>
        <w:t xml:space="preserve">the </w:t>
      </w:r>
      <w:proofErr w:type="spellStart"/>
      <w:r w:rsidRPr="008A50FF">
        <w:rPr>
          <w:i/>
          <w:color w:val="5A5A5A"/>
          <w:sz w:val="17"/>
          <w:highlight w:val="yellow"/>
        </w:rPr>
        <w:t>nRF</w:t>
      </w:r>
      <w:proofErr w:type="spellEnd"/>
      <w:r w:rsidRPr="008A50FF">
        <w:rPr>
          <w:i/>
          <w:color w:val="5A5A5A"/>
          <w:sz w:val="17"/>
          <w:highlight w:val="yellow"/>
        </w:rPr>
        <w:t xml:space="preserve"> Connect SDK 3.4 terminal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0372F3" w14:paraId="6AFBE06D" w14:textId="77777777" w:rsidTr="005E1FC3">
        <w:trPr>
          <w:cantSplit/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00725" w14:textId="77777777" w:rsidR="000372F3" w:rsidRDefault="000372F3" w:rsidP="000372F3">
            <w:pPr>
              <w:spacing w:after="20"/>
            </w:pPr>
            <w:r>
              <w:t>$Workspace = Join-Path $</w:t>
            </w:r>
            <w:proofErr w:type="spellStart"/>
            <w:proofErr w:type="gramStart"/>
            <w:r>
              <w:t>env:USERPROFILE</w:t>
            </w:r>
            <w:proofErr w:type="spellEnd"/>
            <w:proofErr w:type="gramEnd"/>
            <w:r>
              <w:t xml:space="preserve"> "</w:t>
            </w:r>
            <w:proofErr w:type="spellStart"/>
            <w:r>
              <w:t>onomondo</w:t>
            </w:r>
            <w:proofErr w:type="spellEnd"/>
            <w:r>
              <w:t>-</w:t>
            </w:r>
            <w:proofErr w:type="spellStart"/>
            <w:r>
              <w:t>softsim</w:t>
            </w:r>
            <w:proofErr w:type="spellEnd"/>
            <w:r>
              <w:t>-test"</w:t>
            </w:r>
          </w:p>
          <w:p w14:paraId="1E3EEFFC" w14:textId="77777777" w:rsidR="000372F3" w:rsidRDefault="000372F3" w:rsidP="000372F3">
            <w:pPr>
              <w:spacing w:after="20"/>
            </w:pPr>
            <w:r>
              <w:t>Set-Location $Workspace</w:t>
            </w:r>
          </w:p>
          <w:p w14:paraId="6F894C58" w14:textId="77777777" w:rsidR="000372F3" w:rsidRDefault="000372F3" w:rsidP="000372F3">
            <w:pPr>
              <w:spacing w:after="20"/>
            </w:pPr>
          </w:p>
          <w:p w14:paraId="0142B5D9" w14:textId="77777777" w:rsidR="000372F3" w:rsidRDefault="000372F3" w:rsidP="000372F3">
            <w:pPr>
              <w:spacing w:after="20"/>
            </w:pPr>
            <w:proofErr w:type="gramStart"/>
            <w:r>
              <w:t>@'</w:t>
            </w:r>
            <w:proofErr w:type="gramEnd"/>
          </w:p>
          <w:p w14:paraId="7746EC44" w14:textId="77777777" w:rsidR="000372F3" w:rsidRDefault="000372F3" w:rsidP="000372F3">
            <w:pPr>
              <w:spacing w:after="20"/>
            </w:pPr>
            <w:r>
              <w:t xml:space="preserve"># Onomondo </w:t>
            </w:r>
            <w:proofErr w:type="spellStart"/>
            <w:r>
              <w:t>SoftSIM</w:t>
            </w:r>
            <w:proofErr w:type="spellEnd"/>
            <w:r>
              <w:t xml:space="preserve"> still requires Partition Manager under NCS 3.4.</w:t>
            </w:r>
          </w:p>
          <w:p w14:paraId="76E2F3DF" w14:textId="77777777" w:rsidR="000372F3" w:rsidRDefault="000372F3" w:rsidP="000372F3">
            <w:pPr>
              <w:spacing w:after="20"/>
            </w:pPr>
            <w:r>
              <w:t>SB_CONFIG_PARTITION_MANAGER=y</w:t>
            </w:r>
          </w:p>
          <w:p w14:paraId="7BB2B176" w14:textId="77777777" w:rsidR="000372F3" w:rsidRDefault="000372F3" w:rsidP="000372F3">
            <w:pPr>
              <w:spacing w:after="20"/>
            </w:pPr>
          </w:p>
          <w:p w14:paraId="114EFB06" w14:textId="77777777" w:rsidR="000372F3" w:rsidRDefault="000372F3" w:rsidP="000372F3">
            <w:pPr>
              <w:spacing w:after="20"/>
            </w:pPr>
            <w:r>
              <w:t xml:space="preserve"># Bundle the </w:t>
            </w:r>
            <w:proofErr w:type="spellStart"/>
            <w:r>
              <w:t>SoftSIM</w:t>
            </w:r>
            <w:proofErr w:type="spellEnd"/>
            <w:r>
              <w:t xml:space="preserve"> template flash data with the </w:t>
            </w:r>
            <w:proofErr w:type="spellStart"/>
            <w:r>
              <w:t>sysbuild</w:t>
            </w:r>
            <w:proofErr w:type="spellEnd"/>
            <w:r>
              <w:t xml:space="preserve"> image.</w:t>
            </w:r>
          </w:p>
          <w:p w14:paraId="1E00D219" w14:textId="77777777" w:rsidR="000372F3" w:rsidRDefault="000372F3" w:rsidP="000372F3">
            <w:pPr>
              <w:spacing w:after="20"/>
            </w:pPr>
            <w:r>
              <w:t>SB_CONFIG_SOFTSIM_BUNDLE_TEMPLATE_HEX=y</w:t>
            </w:r>
          </w:p>
          <w:p w14:paraId="2088D669" w14:textId="77777777" w:rsidR="000372F3" w:rsidRDefault="000372F3" w:rsidP="000372F3">
            <w:pPr>
              <w:spacing w:after="20"/>
            </w:pPr>
            <w:r>
              <w:t>'@ | Set-Content -Encoding ascii .\applications\</w:t>
            </w:r>
            <w:proofErr w:type="spellStart"/>
            <w:r>
              <w:t>micro_simulator</w:t>
            </w:r>
            <w:proofErr w:type="spellEnd"/>
            <w:r>
              <w:t>\</w:t>
            </w:r>
            <w:proofErr w:type="spellStart"/>
            <w:r>
              <w:t>sysbuild.conf</w:t>
            </w:r>
            <w:proofErr w:type="spellEnd"/>
          </w:p>
          <w:p w14:paraId="3C963F01" w14:textId="77777777" w:rsidR="000372F3" w:rsidRDefault="000372F3" w:rsidP="005E1FC3">
            <w:pPr>
              <w:pStyle w:val="CodeBlock"/>
            </w:pPr>
          </w:p>
        </w:tc>
      </w:tr>
    </w:tbl>
    <w:p w14:paraId="5BDDB859" w14:textId="77777777" w:rsidR="000372F3" w:rsidRDefault="000372F3">
      <w:pPr>
        <w:spacing w:after="20"/>
      </w:pPr>
    </w:p>
    <w:p w14:paraId="63F606D2" w14:textId="77777777" w:rsidR="000372F3" w:rsidRDefault="000372F3">
      <w:pPr>
        <w:spacing w:after="20"/>
      </w:pPr>
    </w:p>
    <w:p w14:paraId="707093FB" w14:textId="77777777" w:rsidR="00853EBD" w:rsidRDefault="00853EBD">
      <w:pPr>
        <w:spacing w:after="20"/>
      </w:pPr>
      <w:r>
        <w:t xml:space="preserve">Reset the Board via the connected device or physical button. In a </w:t>
      </w:r>
      <w:proofErr w:type="gramStart"/>
      <w:r>
        <w:t>com port</w:t>
      </w:r>
      <w:proofErr w:type="gramEnd"/>
      <w:r>
        <w:t xml:space="preserve"> you should see:</w:t>
      </w:r>
    </w:p>
    <w:p w14:paraId="29EA0164" w14:textId="77777777" w:rsidR="00853EBD" w:rsidRDefault="00853EBD">
      <w:pPr>
        <w:spacing w:after="20"/>
      </w:pPr>
    </w:p>
    <w:p w14:paraId="114420E3" w14:textId="77777777" w:rsidR="00853EBD" w:rsidRPr="00853EBD" w:rsidRDefault="00853EBD" w:rsidP="00853EBD">
      <w:pPr>
        <w:spacing w:after="20"/>
        <w:rPr>
          <w:sz w:val="18"/>
          <w:szCs w:val="20"/>
        </w:rPr>
      </w:pPr>
      <w:r w:rsidRPr="00853EBD">
        <w:rPr>
          <w:sz w:val="18"/>
          <w:szCs w:val="20"/>
        </w:rPr>
        <w:t>*** Using Zephyr OS v4.1.99-ff8f0c579eeb ***</w:t>
      </w:r>
    </w:p>
    <w:p w14:paraId="7DAE69D8" w14:textId="77777777" w:rsidR="00853EBD" w:rsidRPr="00853EBD" w:rsidRDefault="00853EBD" w:rsidP="00853EBD">
      <w:pPr>
        <w:spacing w:after="20"/>
        <w:rPr>
          <w:sz w:val="18"/>
          <w:szCs w:val="20"/>
        </w:rPr>
      </w:pPr>
      <w:r w:rsidRPr="00853EBD">
        <w:rPr>
          <w:sz w:val="18"/>
          <w:szCs w:val="20"/>
        </w:rPr>
        <w:t xml:space="preserve">[00:00:00.321,990] &lt;inf&gt; </w:t>
      </w:r>
      <w:proofErr w:type="spellStart"/>
      <w:r w:rsidRPr="00853EBD">
        <w:rPr>
          <w:sz w:val="18"/>
          <w:szCs w:val="20"/>
        </w:rPr>
        <w:t>micro_simulator</w:t>
      </w:r>
      <w:proofErr w:type="spellEnd"/>
      <w:r w:rsidRPr="00853EBD">
        <w:rPr>
          <w:sz w:val="18"/>
          <w:szCs w:val="20"/>
        </w:rPr>
        <w:t>: Micro serial simulator started</w:t>
      </w:r>
    </w:p>
    <w:p w14:paraId="271F8B51" w14:textId="77777777" w:rsidR="00853EBD" w:rsidRPr="00853EBD" w:rsidRDefault="00853EBD" w:rsidP="00853EBD">
      <w:pPr>
        <w:spacing w:after="20"/>
        <w:rPr>
          <w:sz w:val="18"/>
          <w:szCs w:val="20"/>
        </w:rPr>
      </w:pPr>
      <w:r w:rsidRPr="00853EBD">
        <w:rPr>
          <w:sz w:val="18"/>
          <w:szCs w:val="20"/>
        </w:rPr>
        <w:t xml:space="preserve">[00:00:00.323,974] &lt;inf&gt; </w:t>
      </w:r>
      <w:proofErr w:type="spellStart"/>
      <w:r w:rsidRPr="00853EBD">
        <w:rPr>
          <w:sz w:val="18"/>
          <w:szCs w:val="20"/>
        </w:rPr>
        <w:t>micro_simulator</w:t>
      </w:r>
      <w:proofErr w:type="spellEnd"/>
      <w:r w:rsidRPr="00853EBD">
        <w:rPr>
          <w:sz w:val="18"/>
          <w:szCs w:val="20"/>
        </w:rPr>
        <w:t xml:space="preserve">: </w:t>
      </w:r>
      <w:proofErr w:type="spellStart"/>
      <w:r w:rsidRPr="00853EBD">
        <w:rPr>
          <w:sz w:val="18"/>
          <w:szCs w:val="20"/>
        </w:rPr>
        <w:t>SoftSIM</w:t>
      </w:r>
      <w:proofErr w:type="spellEnd"/>
      <w:r w:rsidRPr="00853EBD">
        <w:rPr>
          <w:sz w:val="18"/>
          <w:szCs w:val="20"/>
        </w:rPr>
        <w:t xml:space="preserve"> is not provisioned</w:t>
      </w:r>
    </w:p>
    <w:p w14:paraId="0030620B" w14:textId="77777777" w:rsidR="00853EBD" w:rsidRPr="00853EBD" w:rsidRDefault="00853EBD" w:rsidP="00853EBD">
      <w:pPr>
        <w:spacing w:after="20"/>
        <w:rPr>
          <w:sz w:val="18"/>
          <w:szCs w:val="20"/>
        </w:rPr>
      </w:pPr>
    </w:p>
    <w:p w14:paraId="5B2DFBA3" w14:textId="77777777" w:rsidR="00853EBD" w:rsidRPr="00853EBD" w:rsidRDefault="00853EBD" w:rsidP="00853EBD">
      <w:pPr>
        <w:spacing w:after="20"/>
        <w:rPr>
          <w:sz w:val="18"/>
          <w:szCs w:val="20"/>
        </w:rPr>
      </w:pPr>
      <w:r w:rsidRPr="00853EBD">
        <w:rPr>
          <w:sz w:val="18"/>
          <w:szCs w:val="20"/>
        </w:rPr>
        <w:t xml:space="preserve">The simulator can run without </w:t>
      </w:r>
      <w:proofErr w:type="spellStart"/>
      <w:r w:rsidRPr="00853EBD">
        <w:rPr>
          <w:sz w:val="18"/>
          <w:szCs w:val="20"/>
        </w:rPr>
        <w:t>SoftSIM</w:t>
      </w:r>
      <w:proofErr w:type="spellEnd"/>
      <w:r w:rsidRPr="00853EBD">
        <w:rPr>
          <w:sz w:val="18"/>
          <w:szCs w:val="20"/>
        </w:rPr>
        <w:t xml:space="preserve"> using </w:t>
      </w:r>
      <w:proofErr w:type="gramStart"/>
      <w:r w:rsidRPr="00853EBD">
        <w:rPr>
          <w:sz w:val="18"/>
          <w:szCs w:val="20"/>
        </w:rPr>
        <w:t>the Windows</w:t>
      </w:r>
      <w:proofErr w:type="gramEnd"/>
      <w:r w:rsidRPr="00853EBD">
        <w:rPr>
          <w:sz w:val="18"/>
          <w:szCs w:val="20"/>
        </w:rPr>
        <w:t xml:space="preserve"> Wi-Fi relay.</w:t>
      </w:r>
    </w:p>
    <w:p w14:paraId="0E1B8C8A" w14:textId="77777777" w:rsidR="00853EBD" w:rsidRPr="00853EBD" w:rsidRDefault="00853EBD" w:rsidP="00853EBD">
      <w:pPr>
        <w:spacing w:after="20"/>
        <w:rPr>
          <w:sz w:val="18"/>
          <w:szCs w:val="20"/>
        </w:rPr>
      </w:pPr>
      <w:r w:rsidRPr="00853EBD">
        <w:rPr>
          <w:sz w:val="18"/>
          <w:szCs w:val="20"/>
        </w:rPr>
        <w:t xml:space="preserve">To provision </w:t>
      </w:r>
      <w:proofErr w:type="spellStart"/>
      <w:r w:rsidRPr="00853EBD">
        <w:rPr>
          <w:sz w:val="18"/>
          <w:szCs w:val="20"/>
        </w:rPr>
        <w:t>SoftSIM</w:t>
      </w:r>
      <w:proofErr w:type="spellEnd"/>
      <w:r w:rsidRPr="00853EBD">
        <w:rPr>
          <w:sz w:val="18"/>
          <w:szCs w:val="20"/>
        </w:rPr>
        <w:t xml:space="preserve"> later, run: </w:t>
      </w:r>
      <w:proofErr w:type="spellStart"/>
      <w:r w:rsidRPr="00853EBD">
        <w:rPr>
          <w:sz w:val="18"/>
          <w:szCs w:val="20"/>
        </w:rPr>
        <w:t>softsim</w:t>
      </w:r>
      <w:proofErr w:type="spellEnd"/>
      <w:r w:rsidRPr="00853EBD">
        <w:rPr>
          <w:sz w:val="18"/>
          <w:szCs w:val="20"/>
        </w:rPr>
        <w:t xml:space="preserve"> provision</w:t>
      </w:r>
    </w:p>
    <w:p w14:paraId="51EB3058" w14:textId="77777777" w:rsidR="00853EBD" w:rsidRPr="00853EBD" w:rsidRDefault="00853EBD" w:rsidP="00853EBD">
      <w:pPr>
        <w:spacing w:after="20"/>
        <w:rPr>
          <w:sz w:val="18"/>
          <w:szCs w:val="20"/>
        </w:rPr>
      </w:pPr>
    </w:p>
    <w:p w14:paraId="46AA923C" w14:textId="77777777" w:rsidR="00853EBD" w:rsidRPr="00853EBD" w:rsidRDefault="00853EBD" w:rsidP="00853EBD">
      <w:pPr>
        <w:spacing w:after="20"/>
        <w:rPr>
          <w:sz w:val="18"/>
          <w:szCs w:val="20"/>
        </w:rPr>
      </w:pPr>
      <w:r w:rsidRPr="00853EBD">
        <w:rPr>
          <w:sz w:val="18"/>
          <w:szCs w:val="20"/>
        </w:rPr>
        <w:t>Serial CLI ready. Type: help</w:t>
      </w:r>
    </w:p>
    <w:p w14:paraId="18B8E1B7" w14:textId="77777777" w:rsidR="00853EBD" w:rsidRPr="00853EBD" w:rsidRDefault="00853EBD" w:rsidP="00853EBD">
      <w:pPr>
        <w:spacing w:after="20"/>
        <w:rPr>
          <w:sz w:val="18"/>
          <w:szCs w:val="20"/>
        </w:rPr>
      </w:pPr>
      <w:r w:rsidRPr="00853EBD">
        <w:rPr>
          <w:sz w:val="18"/>
          <w:szCs w:val="20"/>
        </w:rPr>
        <w:t>Transport: relay</w:t>
      </w:r>
    </w:p>
    <w:p w14:paraId="07B7DBC3" w14:textId="77777777" w:rsidR="00853EBD" w:rsidRPr="00853EBD" w:rsidRDefault="00853EBD" w:rsidP="00853EBD">
      <w:pPr>
        <w:spacing w:after="20"/>
        <w:rPr>
          <w:sz w:val="18"/>
          <w:szCs w:val="20"/>
        </w:rPr>
      </w:pPr>
      <w:r w:rsidRPr="00853EBD">
        <w:rPr>
          <w:sz w:val="18"/>
          <w:szCs w:val="20"/>
        </w:rPr>
        <w:t>Start the Windows relay script, then run:</w:t>
      </w:r>
    </w:p>
    <w:p w14:paraId="337676BF" w14:textId="77777777" w:rsidR="00853EBD" w:rsidRPr="00853EBD" w:rsidRDefault="00853EBD" w:rsidP="00853EBD">
      <w:pPr>
        <w:spacing w:after="20"/>
        <w:rPr>
          <w:sz w:val="18"/>
          <w:szCs w:val="20"/>
        </w:rPr>
      </w:pPr>
      <w:r w:rsidRPr="00853EBD">
        <w:rPr>
          <w:sz w:val="18"/>
          <w:szCs w:val="20"/>
        </w:rPr>
        <w:t xml:space="preserve">  connect 137.184.163.176 5000</w:t>
      </w:r>
    </w:p>
    <w:p w14:paraId="62B64BFC" w14:textId="77777777" w:rsidR="00FB25D9" w:rsidRDefault="00A22E7A" w:rsidP="00853EBD">
      <w:pPr>
        <w:spacing w:after="200" w:line="276" w:lineRule="auto"/>
      </w:pPr>
      <w:r>
        <w:br w:type="page"/>
      </w:r>
    </w:p>
    <w:p w14:paraId="068DF125" w14:textId="77777777" w:rsidR="00FB25D9" w:rsidRDefault="00000000">
      <w:pPr>
        <w:pStyle w:val="Heading1"/>
      </w:pPr>
      <w:r>
        <w:lastRenderedPageBreak/>
        <w:t xml:space="preserve">8. First boot and </w:t>
      </w:r>
      <w:proofErr w:type="spellStart"/>
      <w:r>
        <w:t>SoftSIM</w:t>
      </w:r>
      <w:proofErr w:type="spellEnd"/>
      <w:r>
        <w:t xml:space="preserve"> provisioning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65F94151" w14:textId="77777777">
        <w:trPr>
          <w:cantSplit/>
          <w:jc w:val="center"/>
        </w:trPr>
        <w:tc>
          <w:tcPr>
            <w:tcW w:w="10454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68CFD1" w14:textId="77777777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REQUIRED FOR EVERYONE</w:t>
            </w:r>
            <w:r w:rsidR="00D105B3">
              <w:rPr>
                <w:b/>
                <w:color w:val="FFFFFF"/>
                <w:sz w:val="19"/>
              </w:rPr>
              <w:t>!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color w:val="FFFFFF"/>
                <w:sz w:val="19"/>
              </w:rPr>
              <w:t xml:space="preserve">Open the </w:t>
            </w:r>
            <w:proofErr w:type="spellStart"/>
            <w:r w:rsidR="004308BF">
              <w:rPr>
                <w:color w:val="FFFFFF"/>
                <w:sz w:val="19"/>
              </w:rPr>
              <w:t>nRF</w:t>
            </w:r>
            <w:proofErr w:type="spellEnd"/>
            <w:r w:rsidR="004308BF">
              <w:rPr>
                <w:color w:val="FFFFFF"/>
                <w:sz w:val="19"/>
              </w:rPr>
              <w:t xml:space="preserve"> Device Connections</w:t>
            </w:r>
            <w:r>
              <w:rPr>
                <w:color w:val="FFFFFF"/>
                <w:sz w:val="19"/>
              </w:rPr>
              <w:t xml:space="preserve"> briefly after flashing to confirm the board reaches the CLI.</w:t>
            </w:r>
          </w:p>
        </w:tc>
      </w:tr>
    </w:tbl>
    <w:p w14:paraId="264BA9B4" w14:textId="77777777" w:rsidR="00FB25D9" w:rsidRDefault="00FB25D9">
      <w:pPr>
        <w:spacing w:after="20"/>
      </w:pPr>
    </w:p>
    <w:p w14:paraId="3FBA19BC" w14:textId="77777777" w:rsidR="00FB25D9" w:rsidRDefault="00000000">
      <w:pPr>
        <w:spacing w:after="40"/>
        <w:ind w:left="317" w:hanging="259"/>
      </w:pPr>
      <w:r>
        <w:rPr>
          <w:b/>
        </w:rPr>
        <w:t xml:space="preserve">1. </w:t>
      </w:r>
      <w:r w:rsidRPr="00D105B3">
        <w:rPr>
          <w:highlight w:val="yellow"/>
        </w:rPr>
        <w:t xml:space="preserve">Open the </w:t>
      </w:r>
      <w:proofErr w:type="spellStart"/>
      <w:r w:rsidR="004308BF" w:rsidRPr="00D105B3">
        <w:rPr>
          <w:highlight w:val="yellow"/>
        </w:rPr>
        <w:t>nRF</w:t>
      </w:r>
      <w:proofErr w:type="spellEnd"/>
      <w:r w:rsidR="004308BF" w:rsidRPr="00D105B3">
        <w:rPr>
          <w:highlight w:val="yellow"/>
        </w:rPr>
        <w:t xml:space="preserve"> Device Connections</w:t>
      </w:r>
      <w:r w:rsidRPr="00D105B3">
        <w:rPr>
          <w:highlight w:val="yellow"/>
        </w:rPr>
        <w:t xml:space="preserve"> for the COM port that shows the board logs.</w:t>
      </w:r>
    </w:p>
    <w:p w14:paraId="617A15BD" w14:textId="77777777" w:rsidR="00FB25D9" w:rsidRDefault="00000000">
      <w:pPr>
        <w:spacing w:after="40"/>
        <w:ind w:left="317" w:hanging="259"/>
      </w:pPr>
      <w:r>
        <w:rPr>
          <w:b/>
        </w:rPr>
        <w:t xml:space="preserve">2. </w:t>
      </w:r>
      <w:r>
        <w:t>Reset the board if needed.</w:t>
      </w:r>
    </w:p>
    <w:p w14:paraId="23A0E8B3" w14:textId="77777777" w:rsidR="00FB25D9" w:rsidRDefault="00000000">
      <w:pPr>
        <w:spacing w:after="40"/>
        <w:ind w:left="317" w:hanging="259"/>
      </w:pPr>
      <w:r>
        <w:rPr>
          <w:b/>
        </w:rPr>
        <w:t xml:space="preserve">3. </w:t>
      </w:r>
      <w:r>
        <w:t>Wait for Serial CLI ready. Type: help.</w:t>
      </w:r>
    </w:p>
    <w:p w14:paraId="6F0BEA39" w14:textId="77777777" w:rsidR="00FB25D9" w:rsidRDefault="00000000">
      <w:pPr>
        <w:spacing w:after="40"/>
        <w:ind w:left="317" w:hanging="259"/>
      </w:pPr>
      <w:r>
        <w:rPr>
          <w:b/>
        </w:rPr>
        <w:t xml:space="preserve">4. </w:t>
      </w:r>
      <w:r>
        <w:t xml:space="preserve">Run status and </w:t>
      </w:r>
      <w:proofErr w:type="spellStart"/>
      <w:r>
        <w:t>softsim</w:t>
      </w:r>
      <w:proofErr w:type="spellEnd"/>
      <w:r>
        <w:t xml:space="preserve"> status.</w:t>
      </w:r>
    </w:p>
    <w:p w14:paraId="37258CAF" w14:textId="77777777" w:rsidR="00443506" w:rsidRDefault="00443506">
      <w:pPr>
        <w:spacing w:after="40"/>
        <w:ind w:left="317" w:hanging="259"/>
      </w:pPr>
    </w:p>
    <w:p w14:paraId="3692F8B5" w14:textId="77777777" w:rsidR="00443506" w:rsidRDefault="00443506">
      <w:pPr>
        <w:spacing w:after="40"/>
        <w:ind w:left="317" w:hanging="259"/>
      </w:pPr>
      <w:r w:rsidRPr="00443506">
        <w:rPr>
          <w:i/>
          <w:color w:val="5A5A5A"/>
          <w:sz w:val="17"/>
          <w:highlight w:val="yellow"/>
        </w:rPr>
        <w:t xml:space="preserve">Run in the </w:t>
      </w:r>
      <w:proofErr w:type="spellStart"/>
      <w:r w:rsidRPr="00443506">
        <w:rPr>
          <w:i/>
          <w:color w:val="5A5A5A"/>
          <w:sz w:val="17"/>
          <w:highlight w:val="yellow"/>
        </w:rPr>
        <w:t>nRF</w:t>
      </w:r>
      <w:proofErr w:type="spellEnd"/>
      <w:r w:rsidRPr="00443506">
        <w:rPr>
          <w:i/>
          <w:color w:val="5A5A5A"/>
          <w:sz w:val="17"/>
          <w:highlight w:val="yellow"/>
        </w:rPr>
        <w:t xml:space="preserve"> Device Connections </w:t>
      </w:r>
      <w:r>
        <w:rPr>
          <w:i/>
          <w:color w:val="5A5A5A"/>
          <w:sz w:val="17"/>
          <w:highlight w:val="yellow"/>
        </w:rPr>
        <w:t>serial</w:t>
      </w:r>
      <w:r w:rsidRPr="00443506">
        <w:rPr>
          <w:i/>
          <w:color w:val="5A5A5A"/>
          <w:sz w:val="17"/>
          <w:highlight w:val="yellow"/>
        </w:rPr>
        <w:t xml:space="preserve"> COM 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4625138B" w14:textId="77777777">
        <w:trPr>
          <w:cantSplit/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BF725" w14:textId="77777777" w:rsidR="00FB25D9" w:rsidRDefault="00000000">
            <w:pPr>
              <w:pStyle w:val="CodeBlock"/>
            </w:pPr>
            <w:r>
              <w:t>status</w:t>
            </w:r>
            <w:r>
              <w:br/>
            </w:r>
            <w:proofErr w:type="spellStart"/>
            <w:r>
              <w:t>softsim</w:t>
            </w:r>
            <w:proofErr w:type="spellEnd"/>
            <w:r>
              <w:t xml:space="preserve"> status</w:t>
            </w:r>
          </w:p>
        </w:tc>
      </w:tr>
    </w:tbl>
    <w:p w14:paraId="176B91D1" w14:textId="77777777" w:rsidR="00FB25D9" w:rsidRDefault="00FB25D9">
      <w:pPr>
        <w:spacing w:after="20"/>
      </w:pPr>
    </w:p>
    <w:p w14:paraId="14C5BBFF" w14:textId="77777777" w:rsidR="00FB25D9" w:rsidRDefault="00000000">
      <w:pPr>
        <w:pStyle w:val="Heading2"/>
      </w:pPr>
      <w:r>
        <w:t xml:space="preserve">8.1 Relay-only </w:t>
      </w:r>
      <w:proofErr w:type="spellStart"/>
      <w:r w:rsidR="00582D1F">
        <w:t>Wifi</w:t>
      </w:r>
      <w:proofErr w:type="spellEnd"/>
      <w:r w:rsidR="00582D1F">
        <w:t xml:space="preserve"> 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5AD19CC0" w14:textId="77777777">
        <w:trPr>
          <w:cantSplit/>
          <w:jc w:val="center"/>
        </w:trPr>
        <w:tc>
          <w:tcPr>
            <w:tcW w:w="10454" w:type="dxa"/>
            <w:shd w:val="clear" w:color="auto" w:fill="66666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C9DA8A" w14:textId="77777777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SKIP CELLULAR SETUP: </w:t>
            </w:r>
            <w:r>
              <w:rPr>
                <w:color w:val="FFFFFF"/>
                <w:sz w:val="19"/>
              </w:rPr>
              <w:t xml:space="preserve">If </w:t>
            </w:r>
            <w:proofErr w:type="spellStart"/>
            <w:r>
              <w:rPr>
                <w:color w:val="FFFFFF"/>
                <w:sz w:val="19"/>
              </w:rPr>
              <w:t>softsim</w:t>
            </w:r>
            <w:proofErr w:type="spellEnd"/>
            <w:r>
              <w:rPr>
                <w:color w:val="FFFFFF"/>
                <w:sz w:val="19"/>
              </w:rPr>
              <w:t xml:space="preserve"> status reports that no profile is provisioned and only relay mode is required, do not paste a profile</w:t>
            </w:r>
            <w:r w:rsidRPr="00A22E7A">
              <w:rPr>
                <w:sz w:val="19"/>
              </w:rPr>
              <w:t xml:space="preserve">. </w:t>
            </w:r>
            <w:r w:rsidRPr="00A22E7A">
              <w:rPr>
                <w:sz w:val="19"/>
                <w:highlight w:val="yellow"/>
              </w:rPr>
              <w:t>Continue directly to Section 9.</w:t>
            </w:r>
          </w:p>
        </w:tc>
      </w:tr>
    </w:tbl>
    <w:p w14:paraId="36774991" w14:textId="77777777" w:rsidR="00FB25D9" w:rsidRDefault="00000000">
      <w:pPr>
        <w:pStyle w:val="Heading2"/>
      </w:pPr>
      <w:r>
        <w:t xml:space="preserve">8.2 Provision </w:t>
      </w:r>
      <w:proofErr w:type="spellStart"/>
      <w:r w:rsidR="00A22E7A">
        <w:t>SoftSIM</w:t>
      </w:r>
      <w:proofErr w:type="spellEnd"/>
      <w:r w:rsidR="00A22E7A">
        <w:t xml:space="preserve"> Hex Key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0A0D815A" w14:textId="77777777">
        <w:trPr>
          <w:cantSplit/>
          <w:jc w:val="center"/>
        </w:trPr>
        <w:tc>
          <w:tcPr>
            <w:tcW w:w="10454" w:type="dxa"/>
            <w:shd w:val="clear" w:color="auto" w:fill="C55A1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4E207C" w14:textId="77777777" w:rsidR="00582D1F" w:rsidRDefault="00000000">
            <w:pPr>
              <w:spacing w:after="0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REQUIRED FOR DIRECT CELLULAR ONLY: </w:t>
            </w:r>
          </w:p>
          <w:p w14:paraId="65410299" w14:textId="77777777" w:rsidR="00FB25D9" w:rsidRDefault="00000000">
            <w:pPr>
              <w:spacing w:after="0"/>
            </w:pPr>
            <w:r>
              <w:rPr>
                <w:color w:val="FFFFFF"/>
                <w:sz w:val="19"/>
              </w:rPr>
              <w:t>Use this procedure when the board is not provisioned and cellular operation is needed.</w:t>
            </w:r>
          </w:p>
        </w:tc>
      </w:tr>
    </w:tbl>
    <w:p w14:paraId="4327FE09" w14:textId="77777777" w:rsidR="00FB25D9" w:rsidRDefault="00FB25D9">
      <w:pPr>
        <w:spacing w:after="20"/>
      </w:pPr>
    </w:p>
    <w:p w14:paraId="70497CC7" w14:textId="77777777" w:rsidR="00FB25D9" w:rsidRDefault="00000000">
      <w:pPr>
        <w:spacing w:after="40"/>
        <w:ind w:left="317" w:hanging="259"/>
      </w:pPr>
      <w:r>
        <w:rPr>
          <w:b/>
        </w:rPr>
        <w:t xml:space="preserve">1. </w:t>
      </w:r>
      <w:r>
        <w:t xml:space="preserve">In standard Windows PowerShell, copy the complete </w:t>
      </w:r>
      <w:r w:rsidR="006B2BE5">
        <w:t xml:space="preserve">Hex Key </w:t>
      </w:r>
      <w:r>
        <w:t>profile to the clipboard</w:t>
      </w:r>
      <w:r w:rsidR="00A22E7A">
        <w:t>.</w:t>
      </w:r>
    </w:p>
    <w:p w14:paraId="4E44D282" w14:textId="77777777" w:rsidR="00FB25D9" w:rsidRDefault="00000000">
      <w:pPr>
        <w:spacing w:after="40"/>
        <w:ind w:left="317" w:hanging="259"/>
      </w:pPr>
      <w:r>
        <w:rPr>
          <w:b/>
        </w:rPr>
        <w:t xml:space="preserve">2. </w:t>
      </w:r>
      <w:r>
        <w:t xml:space="preserve">In the </w:t>
      </w:r>
      <w:proofErr w:type="spellStart"/>
      <w:r w:rsidR="004308BF">
        <w:t>nRF</w:t>
      </w:r>
      <w:proofErr w:type="spellEnd"/>
      <w:r w:rsidR="004308BF">
        <w:t xml:space="preserve"> Device Connections</w:t>
      </w:r>
      <w:r>
        <w:t xml:space="preserve">, run </w:t>
      </w:r>
      <w:proofErr w:type="spellStart"/>
      <w:r>
        <w:t>softsim</w:t>
      </w:r>
      <w:proofErr w:type="spellEnd"/>
      <w:r>
        <w:t xml:space="preserve"> provision.</w:t>
      </w:r>
      <w:r w:rsidR="0075109C">
        <w:t xml:space="preserve"> (Shown below)</w:t>
      </w:r>
    </w:p>
    <w:p w14:paraId="414C9493" w14:textId="77777777" w:rsidR="00FB25D9" w:rsidRDefault="00000000">
      <w:pPr>
        <w:spacing w:after="40"/>
        <w:ind w:left="317" w:hanging="259"/>
      </w:pPr>
      <w:r>
        <w:rPr>
          <w:b/>
        </w:rPr>
        <w:t xml:space="preserve">3. </w:t>
      </w:r>
      <w:r>
        <w:t xml:space="preserve">Wait for the board to ask for the </w:t>
      </w:r>
      <w:proofErr w:type="spellStart"/>
      <w:r>
        <w:t>SoftSIM</w:t>
      </w:r>
      <w:proofErr w:type="spellEnd"/>
      <w:r>
        <w:t xml:space="preserve"> HEX profile.</w:t>
      </w:r>
    </w:p>
    <w:p w14:paraId="31ECB2F4" w14:textId="77777777" w:rsidR="00FB25D9" w:rsidRDefault="00000000">
      <w:pPr>
        <w:spacing w:after="40"/>
        <w:ind w:left="317" w:hanging="259"/>
      </w:pPr>
      <w:r>
        <w:rPr>
          <w:b/>
        </w:rPr>
        <w:t xml:space="preserve">4. </w:t>
      </w:r>
      <w:r>
        <w:t xml:space="preserve">Click inside the </w:t>
      </w:r>
      <w:proofErr w:type="spellStart"/>
      <w:r w:rsidR="004308BF">
        <w:t>nRF</w:t>
      </w:r>
      <w:proofErr w:type="spellEnd"/>
      <w:r w:rsidR="004308BF">
        <w:t xml:space="preserve"> Device Connections</w:t>
      </w:r>
      <w:r>
        <w:t xml:space="preserve"> and paste the profile once.</w:t>
      </w:r>
      <w:r w:rsidR="003E68B0">
        <w:t xml:space="preserve"> Then</w:t>
      </w:r>
      <w:r w:rsidR="004D268B">
        <w:t>,</w:t>
      </w:r>
      <w:r w:rsidR="003E68B0">
        <w:t xml:space="preserve"> press enter.</w:t>
      </w:r>
      <w:r>
        <w:t xml:space="preserve"> The pasted HEX may </w:t>
      </w:r>
      <w:proofErr w:type="gramStart"/>
      <w:r>
        <w:t>not visibly</w:t>
      </w:r>
      <w:proofErr w:type="gramEnd"/>
      <w:r>
        <w:t xml:space="preserve"> echo.</w:t>
      </w:r>
    </w:p>
    <w:p w14:paraId="609A1587" w14:textId="77777777" w:rsidR="00FB25D9" w:rsidRDefault="003E68B0">
      <w:pPr>
        <w:spacing w:after="40"/>
        <w:ind w:left="317" w:hanging="259"/>
      </w:pPr>
      <w:r>
        <w:rPr>
          <w:b/>
        </w:rPr>
        <w:t xml:space="preserve">5. </w:t>
      </w:r>
      <w:r>
        <w:t>After paste activity stops, wait approximately three seconds. The firmware validates, provisions, and reboots.</w:t>
      </w:r>
    </w:p>
    <w:p w14:paraId="1238C28C" w14:textId="77777777" w:rsidR="00FB25D9" w:rsidRDefault="003E68B0">
      <w:pPr>
        <w:spacing w:after="40"/>
        <w:ind w:left="317" w:hanging="259"/>
      </w:pPr>
      <w:r>
        <w:rPr>
          <w:b/>
        </w:rPr>
        <w:t xml:space="preserve">6. </w:t>
      </w:r>
      <w:r>
        <w:t xml:space="preserve">After </w:t>
      </w:r>
      <w:proofErr w:type="gramStart"/>
      <w:r>
        <w:t>reboot</w:t>
      </w:r>
      <w:proofErr w:type="gramEnd"/>
      <w:r>
        <w:t xml:space="preserve">, run </w:t>
      </w:r>
      <w:proofErr w:type="spellStart"/>
      <w:r>
        <w:t>softsim</w:t>
      </w:r>
      <w:proofErr w:type="spellEnd"/>
      <w:r>
        <w:t xml:space="preserve"> status again.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6CBD1CD7" w14:textId="77777777">
        <w:trPr>
          <w:cantSplit/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3AEB" w14:textId="77777777" w:rsidR="00FB25D9" w:rsidRDefault="00000000">
            <w:pPr>
              <w:pStyle w:val="CodeBlock"/>
            </w:pPr>
            <w:proofErr w:type="spellStart"/>
            <w:r>
              <w:t>softsim</w:t>
            </w:r>
            <w:proofErr w:type="spellEnd"/>
            <w:r>
              <w:t xml:space="preserve"> provision</w:t>
            </w:r>
            <w:r>
              <w:br/>
              <w:t># Paste the complete HEX profile when prompted.</w:t>
            </w:r>
            <w:r>
              <w:br/>
              <w:t># Wait for automatic provisioning and reboot.</w:t>
            </w:r>
            <w:r>
              <w:br/>
            </w:r>
            <w:proofErr w:type="spellStart"/>
            <w:r>
              <w:t>softsim</w:t>
            </w:r>
            <w:proofErr w:type="spellEnd"/>
            <w:r>
              <w:t xml:space="preserve"> status</w:t>
            </w:r>
          </w:p>
        </w:tc>
      </w:tr>
    </w:tbl>
    <w:p w14:paraId="2E084B48" w14:textId="77777777" w:rsidR="00FB25D9" w:rsidRDefault="00FB25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2E8F5A4B" w14:textId="77777777">
        <w:trPr>
          <w:cantSplit/>
          <w:jc w:val="center"/>
        </w:trPr>
        <w:tc>
          <w:tcPr>
            <w:tcW w:w="10454" w:type="dxa"/>
            <w:shd w:val="clear" w:color="auto" w:fill="54823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CE7A5" w14:textId="77777777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SUCCESS: </w:t>
            </w:r>
            <w:r>
              <w:rPr>
                <w:color w:val="FFFFFF"/>
                <w:sz w:val="19"/>
              </w:rPr>
              <w:t>The board should report that the profile is provisioned. If the received profile length is much shorter than the PowerShell profile length, copy it again and paste only once.</w:t>
            </w:r>
          </w:p>
        </w:tc>
      </w:tr>
    </w:tbl>
    <w:p w14:paraId="4C87AF4F" w14:textId="77777777" w:rsidR="00A22E7A" w:rsidRDefault="00A22E7A">
      <w:pPr>
        <w:spacing w:after="20"/>
      </w:pPr>
    </w:p>
    <w:p w14:paraId="0C5D4F28" w14:textId="77777777" w:rsidR="00A22E7A" w:rsidRDefault="00A22E7A">
      <w:pPr>
        <w:spacing w:after="200" w:line="276" w:lineRule="auto"/>
      </w:pPr>
      <w:r>
        <w:br w:type="page"/>
      </w:r>
    </w:p>
    <w:p w14:paraId="72B262C2" w14:textId="77777777" w:rsidR="00FB25D9" w:rsidRDefault="00FB25D9">
      <w:pPr>
        <w:spacing w:after="20"/>
      </w:pPr>
    </w:p>
    <w:p w14:paraId="40839347" w14:textId="77777777" w:rsidR="00FB25D9" w:rsidRDefault="00000000">
      <w:pPr>
        <w:pStyle w:val="Heading1"/>
      </w:pPr>
      <w:r>
        <w:t>9. Configure the Windows Wi-Fi relay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68475E8E" w14:textId="77777777">
        <w:trPr>
          <w:cantSplit/>
          <w:jc w:val="center"/>
        </w:trPr>
        <w:tc>
          <w:tcPr>
            <w:tcW w:w="10454" w:type="dxa"/>
            <w:shd w:val="clear" w:color="auto" w:fill="C55A1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B5ECBA" w14:textId="77777777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REQUIRED WHEN LTE-M IS UNAVAILABLE: </w:t>
            </w:r>
            <w:r>
              <w:rPr>
                <w:color w:val="FFFFFF"/>
                <w:sz w:val="19"/>
              </w:rPr>
              <w:t>This is the normal path for countries without LTE-M. It is optional as a backup when cellular is available.</w:t>
            </w:r>
          </w:p>
        </w:tc>
      </w:tr>
    </w:tbl>
    <w:p w14:paraId="15035644" w14:textId="77777777" w:rsidR="00FB25D9" w:rsidRDefault="00FB25D9">
      <w:pPr>
        <w:spacing w:after="20"/>
      </w:pPr>
    </w:p>
    <w:p w14:paraId="3C1118AA" w14:textId="77777777" w:rsidR="00FB25D9" w:rsidRPr="003410A1" w:rsidRDefault="00000000">
      <w:pPr>
        <w:rPr>
          <w:b/>
          <w:bCs/>
          <w:u w:val="single"/>
        </w:rPr>
      </w:pPr>
      <w:r w:rsidRPr="003410A1">
        <w:rPr>
          <w:b/>
          <w:bCs/>
          <w:highlight w:val="yellow"/>
          <w:u w:val="single"/>
        </w:rPr>
        <w:t xml:space="preserve">Close the </w:t>
      </w:r>
      <w:proofErr w:type="spellStart"/>
      <w:r w:rsidR="004308BF" w:rsidRPr="003410A1">
        <w:rPr>
          <w:b/>
          <w:bCs/>
          <w:highlight w:val="yellow"/>
          <w:u w:val="single"/>
        </w:rPr>
        <w:t>nRF</w:t>
      </w:r>
      <w:proofErr w:type="spellEnd"/>
      <w:r w:rsidR="004308BF" w:rsidRPr="003410A1">
        <w:rPr>
          <w:b/>
          <w:bCs/>
          <w:highlight w:val="yellow"/>
          <w:u w:val="single"/>
        </w:rPr>
        <w:t xml:space="preserve"> Device Connections</w:t>
      </w:r>
      <w:r w:rsidR="001F3945" w:rsidRPr="003410A1">
        <w:rPr>
          <w:b/>
          <w:bCs/>
          <w:highlight w:val="yellow"/>
          <w:u w:val="single"/>
        </w:rPr>
        <w:t xml:space="preserve">, </w:t>
      </w:r>
      <w:proofErr w:type="spellStart"/>
      <w:r w:rsidR="00A65F9C" w:rsidRPr="003410A1">
        <w:rPr>
          <w:b/>
          <w:bCs/>
          <w:highlight w:val="yellow"/>
          <w:u w:val="single"/>
        </w:rPr>
        <w:t>nRF</w:t>
      </w:r>
      <w:proofErr w:type="spellEnd"/>
      <w:r w:rsidR="00A65F9C" w:rsidRPr="003410A1">
        <w:rPr>
          <w:b/>
          <w:bCs/>
          <w:highlight w:val="yellow"/>
          <w:u w:val="single"/>
        </w:rPr>
        <w:t xml:space="preserve"> Terminal</w:t>
      </w:r>
      <w:r w:rsidR="001F3945" w:rsidRPr="003410A1">
        <w:rPr>
          <w:b/>
          <w:bCs/>
          <w:highlight w:val="yellow"/>
          <w:u w:val="single"/>
        </w:rPr>
        <w:t>, and VS code,</w:t>
      </w:r>
      <w:r w:rsidR="00A65F9C" w:rsidRPr="003410A1">
        <w:rPr>
          <w:b/>
          <w:bCs/>
          <w:highlight w:val="yellow"/>
          <w:u w:val="single"/>
        </w:rPr>
        <w:t xml:space="preserve"> before running the relay.</w:t>
      </w:r>
      <w:r w:rsidRPr="003410A1">
        <w:rPr>
          <w:b/>
          <w:bCs/>
          <w:highlight w:val="yellow"/>
          <w:u w:val="single"/>
        </w:rPr>
        <w:t xml:space="preserve"> Only one program can own a COM port at a time.</w:t>
      </w:r>
    </w:p>
    <w:p w14:paraId="76EC00CE" w14:textId="77777777" w:rsidR="00FB25D9" w:rsidRDefault="00000000">
      <w:pPr>
        <w:pStyle w:val="Heading2"/>
      </w:pPr>
      <w:r>
        <w:t>9.1 Create the isolated Python relay environment</w:t>
      </w:r>
    </w:p>
    <w:p w14:paraId="56E7D0E0" w14:textId="77777777" w:rsidR="00FB25D9" w:rsidRDefault="00000000">
      <w:pPr>
        <w:spacing w:after="40"/>
      </w:pPr>
      <w:r w:rsidRPr="00A65F9C">
        <w:rPr>
          <w:i/>
          <w:color w:val="5A5A5A"/>
          <w:sz w:val="17"/>
          <w:highlight w:val="yellow"/>
        </w:rPr>
        <w:t>Standard Windows PowerShell</w:t>
      </w:r>
      <w:r>
        <w:rPr>
          <w:i/>
          <w:color w:val="5A5A5A"/>
          <w:sz w:val="17"/>
        </w:rPr>
        <w:t>, not the Nordic SDK terminal. The setup script avoids mixing the Nordic Python environment with the normal Windows Python installation.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5661F28E" w14:textId="77777777">
        <w:trPr>
          <w:cantSplit/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50CE6" w14:textId="77777777" w:rsidR="00A65F9C" w:rsidRDefault="00000000">
            <w:pPr>
              <w:pStyle w:val="CodeBlock"/>
            </w:pPr>
            <w:r>
              <w:t>$Workspace = Join-Path $</w:t>
            </w:r>
            <w:proofErr w:type="spellStart"/>
            <w:proofErr w:type="gramStart"/>
            <w:r>
              <w:t>env:USERPROFILE</w:t>
            </w:r>
            <w:proofErr w:type="spellEnd"/>
            <w:proofErr w:type="gramEnd"/>
            <w:r>
              <w:t xml:space="preserve"> "</w:t>
            </w:r>
            <w:proofErr w:type="spellStart"/>
            <w:r>
              <w:t>onomondo</w:t>
            </w:r>
            <w:proofErr w:type="spellEnd"/>
            <w:r>
              <w:t>-</w:t>
            </w:r>
            <w:proofErr w:type="spellStart"/>
            <w:r>
              <w:t>softsim</w:t>
            </w:r>
            <w:proofErr w:type="spellEnd"/>
            <w:r>
              <w:t>-test"</w:t>
            </w:r>
          </w:p>
          <w:p w14:paraId="720CA021" w14:textId="683CF014" w:rsidR="00A65F9C" w:rsidRDefault="00000000">
            <w:pPr>
              <w:pStyle w:val="CodeBlock"/>
            </w:pPr>
            <w:r>
              <w:br/>
              <w:t xml:space="preserve">$Relay = Join-Path $Workspace </w:t>
            </w:r>
            <w:r w:rsidR="00EF20E8" w:rsidRPr="00EF20E8">
              <w:rPr>
                <w:highlight w:val="yellow"/>
              </w:rPr>
              <w:t>"tools\</w:t>
            </w:r>
            <w:proofErr w:type="spellStart"/>
            <w:r w:rsidR="00EF20E8" w:rsidRPr="00EF20E8">
              <w:rPr>
                <w:highlight w:val="yellow"/>
              </w:rPr>
              <w:t>micro_relay</w:t>
            </w:r>
            <w:proofErr w:type="spellEnd"/>
            <w:r w:rsidR="00EF20E8" w:rsidRPr="00EF20E8">
              <w:rPr>
                <w:highlight w:val="yellow"/>
              </w:rPr>
              <w:t>"</w:t>
            </w:r>
          </w:p>
          <w:p w14:paraId="69680440" w14:textId="77777777" w:rsidR="00A65F9C" w:rsidRDefault="00000000">
            <w:pPr>
              <w:pStyle w:val="CodeBlock"/>
            </w:pPr>
            <w:r>
              <w:br/>
              <w:t>Set-Location $Relay</w:t>
            </w:r>
          </w:p>
          <w:p w14:paraId="56780B9A" w14:textId="77777777" w:rsidR="00FB25D9" w:rsidRDefault="00000000">
            <w:pPr>
              <w:pStyle w:val="CodeBlock"/>
            </w:pPr>
            <w:r>
              <w:br/>
            </w:r>
            <w:proofErr w:type="spellStart"/>
            <w:r>
              <w:t>powershell</w:t>
            </w:r>
            <w:proofErr w:type="spellEnd"/>
            <w:r>
              <w:t xml:space="preserve"> -</w:t>
            </w:r>
            <w:proofErr w:type="spellStart"/>
            <w:r>
              <w:t>ExecutionPolicy</w:t>
            </w:r>
            <w:proofErr w:type="spellEnd"/>
            <w:r>
              <w:t xml:space="preserve"> Bypass -File .\setup_windows_relay.ps1</w:t>
            </w:r>
          </w:p>
        </w:tc>
      </w:tr>
    </w:tbl>
    <w:p w14:paraId="06A302BD" w14:textId="0038F701" w:rsidR="00FB25D9" w:rsidRDefault="00F7789B">
      <w:pPr>
        <w:spacing w:after="20"/>
      </w:pPr>
      <w:r>
        <w:t>Download python 3 from the website if you do not have it installed</w:t>
      </w:r>
      <w:r w:rsidR="00EF20E8" w:rsidRPr="00EF20E8">
        <w:rPr>
          <w:highlight w:val="yellow"/>
        </w:rPr>
        <w:t xml:space="preserve">. </w:t>
      </w:r>
      <w:r w:rsidR="00EF20E8" w:rsidRPr="00EF20E8">
        <w:rPr>
          <w:highlight w:val="green"/>
        </w:rPr>
        <w:t>Ensure that the file path is correct “</w:t>
      </w:r>
      <w:r w:rsidR="00EF20E8" w:rsidRPr="00EF20E8">
        <w:rPr>
          <w:highlight w:val="green"/>
        </w:rPr>
        <w:t>"tools\</w:t>
      </w:r>
      <w:proofErr w:type="spellStart"/>
      <w:r w:rsidR="00EF20E8" w:rsidRPr="00EF20E8">
        <w:rPr>
          <w:highlight w:val="green"/>
        </w:rPr>
        <w:t>micro_relay</w:t>
      </w:r>
      <w:proofErr w:type="spellEnd"/>
      <w:r w:rsidR="00EF20E8" w:rsidRPr="00EF20E8">
        <w:rPr>
          <w:highlight w:val="green"/>
        </w:rPr>
        <w:t>”</w:t>
      </w:r>
    </w:p>
    <w:p w14:paraId="36ACB546" w14:textId="77777777" w:rsidR="00FB25D9" w:rsidRDefault="00FB25D9">
      <w:pPr>
        <w:spacing w:after="20"/>
      </w:pPr>
    </w:p>
    <w:p w14:paraId="1AB30324" w14:textId="77777777" w:rsidR="00FB25D9" w:rsidRDefault="00000000">
      <w:pPr>
        <w:pStyle w:val="Heading2"/>
      </w:pPr>
      <w:r>
        <w:t>9.</w:t>
      </w:r>
      <w:r w:rsidR="00F7789B">
        <w:t>2</w:t>
      </w:r>
      <w:r>
        <w:t xml:space="preserve"> Start the relay and connect through Wi-Fi</w:t>
      </w:r>
    </w:p>
    <w:p w14:paraId="608C4535" w14:textId="77777777" w:rsidR="00A65F9C" w:rsidRDefault="00000000">
      <w:pPr>
        <w:spacing w:after="40"/>
        <w:rPr>
          <w:i/>
          <w:color w:val="5A5A5A"/>
          <w:sz w:val="17"/>
        </w:rPr>
      </w:pPr>
      <w:r w:rsidRPr="0047522B">
        <w:rPr>
          <w:b/>
          <w:bCs/>
          <w:i/>
          <w:color w:val="5A5A5A"/>
          <w:sz w:val="17"/>
          <w:highlight w:val="yellow"/>
        </w:rPr>
        <w:t>Replace COM</w:t>
      </w:r>
      <w:r w:rsidR="003410A1" w:rsidRPr="0047522B">
        <w:rPr>
          <w:b/>
          <w:bCs/>
          <w:i/>
          <w:color w:val="5A5A5A"/>
          <w:sz w:val="17"/>
          <w:highlight w:val="yellow"/>
        </w:rPr>
        <w:t>5</w:t>
      </w:r>
      <w:r w:rsidRPr="0047522B">
        <w:rPr>
          <w:b/>
          <w:bCs/>
          <w:i/>
          <w:color w:val="5A5A5A"/>
          <w:sz w:val="17"/>
          <w:highlight w:val="yellow"/>
        </w:rPr>
        <w:t xml:space="preserve"> with the actual nRF9151 DK COM port</w:t>
      </w:r>
      <w:r w:rsidRPr="0047522B">
        <w:rPr>
          <w:b/>
          <w:bCs/>
          <w:i/>
          <w:color w:val="5A5A5A"/>
          <w:sz w:val="17"/>
        </w:rPr>
        <w:t>.</w:t>
      </w:r>
      <w:r w:rsidR="00A65F9C">
        <w:rPr>
          <w:i/>
          <w:color w:val="5A5A5A"/>
          <w:sz w:val="17"/>
        </w:rPr>
        <w:t xml:space="preserve"> Use the VS CODE -&gt; Connected Devices-&gt; COM port to see what the active, talking, COM port is </w:t>
      </w:r>
      <w:proofErr w:type="gramStart"/>
      <w:r w:rsidR="00A65F9C">
        <w:rPr>
          <w:i/>
          <w:color w:val="5A5A5A"/>
          <w:sz w:val="17"/>
        </w:rPr>
        <w:t>actually named</w:t>
      </w:r>
      <w:proofErr w:type="gramEnd"/>
      <w:r w:rsidR="00A65F9C">
        <w:rPr>
          <w:i/>
          <w:color w:val="5A5A5A"/>
          <w:sz w:val="17"/>
        </w:rPr>
        <w:t xml:space="preserve">. </w:t>
      </w:r>
    </w:p>
    <w:p w14:paraId="0047E6E3" w14:textId="77777777" w:rsidR="00FB25D9" w:rsidRDefault="00000000">
      <w:pPr>
        <w:spacing w:after="40"/>
      </w:pPr>
      <w:r>
        <w:rPr>
          <w:i/>
          <w:color w:val="5A5A5A"/>
          <w:sz w:val="17"/>
        </w:rPr>
        <w:t xml:space="preserve"> The Python relay console now becomes the board terminal.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042964C3" w14:textId="77777777">
        <w:trPr>
          <w:cantSplit/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143C4" w14:textId="77777777" w:rsidR="00A65F9C" w:rsidRDefault="00000000">
            <w:pPr>
              <w:pStyle w:val="CodeBlock"/>
            </w:pPr>
            <w:r>
              <w:t>$Workspace = Join-Path $</w:t>
            </w:r>
            <w:proofErr w:type="spellStart"/>
            <w:proofErr w:type="gramStart"/>
            <w:r>
              <w:t>env:USERPROFILE</w:t>
            </w:r>
            <w:proofErr w:type="spellEnd"/>
            <w:proofErr w:type="gramEnd"/>
            <w:r>
              <w:t xml:space="preserve"> "</w:t>
            </w:r>
            <w:proofErr w:type="spellStart"/>
            <w:r>
              <w:t>onomondo</w:t>
            </w:r>
            <w:proofErr w:type="spellEnd"/>
            <w:r>
              <w:t>-</w:t>
            </w:r>
            <w:proofErr w:type="spellStart"/>
            <w:r>
              <w:t>softsim</w:t>
            </w:r>
            <w:proofErr w:type="spellEnd"/>
            <w:r>
              <w:t>-test"</w:t>
            </w:r>
          </w:p>
          <w:p w14:paraId="5141A3F9" w14:textId="04D30F54" w:rsidR="00A65F9C" w:rsidRDefault="00000000">
            <w:pPr>
              <w:pStyle w:val="CodeBlock"/>
            </w:pPr>
            <w:r>
              <w:br/>
              <w:t xml:space="preserve">$Relay = Join-Path $Workspace </w:t>
            </w:r>
            <w:r w:rsidR="00EF20E8" w:rsidRPr="00EF20E8">
              <w:rPr>
                <w:highlight w:val="yellow"/>
              </w:rPr>
              <w:t>"tools\</w:t>
            </w:r>
            <w:proofErr w:type="spellStart"/>
            <w:r w:rsidR="00EF20E8" w:rsidRPr="00EF20E8">
              <w:rPr>
                <w:highlight w:val="yellow"/>
              </w:rPr>
              <w:t>micro_relay</w:t>
            </w:r>
            <w:proofErr w:type="spellEnd"/>
            <w:r w:rsidR="00EF20E8" w:rsidRPr="00EF20E8">
              <w:rPr>
                <w:highlight w:val="yellow"/>
              </w:rPr>
              <w:t>"</w:t>
            </w:r>
          </w:p>
          <w:p w14:paraId="5E3C73A7" w14:textId="77777777" w:rsidR="00A65F9C" w:rsidRDefault="00000000">
            <w:pPr>
              <w:pStyle w:val="CodeBlock"/>
            </w:pPr>
            <w:r>
              <w:br/>
              <w:t>Set-Location $Relay</w:t>
            </w:r>
          </w:p>
          <w:p w14:paraId="502DB299" w14:textId="65500A59" w:rsidR="00FB25D9" w:rsidRDefault="00000000">
            <w:pPr>
              <w:pStyle w:val="CodeBlock"/>
            </w:pPr>
            <w:r>
              <w:br/>
            </w:r>
            <w:proofErr w:type="spellStart"/>
            <w:r>
              <w:t>powershell</w:t>
            </w:r>
            <w:proofErr w:type="spellEnd"/>
            <w:r>
              <w:t xml:space="preserve"> -</w:t>
            </w:r>
            <w:proofErr w:type="spellStart"/>
            <w:r>
              <w:t>ExecutionPolicy</w:t>
            </w:r>
            <w:proofErr w:type="spellEnd"/>
            <w:r>
              <w:t xml:space="preserve"> Bypass -File .\run_windows_relay.ps1 -Port </w:t>
            </w:r>
            <w:r w:rsidRPr="00A65F9C">
              <w:rPr>
                <w:highlight w:val="yellow"/>
              </w:rPr>
              <w:t>C</w:t>
            </w:r>
            <w:r w:rsidRPr="003410A1">
              <w:rPr>
                <w:highlight w:val="yellow"/>
              </w:rPr>
              <w:t>OM</w:t>
            </w:r>
            <w:r w:rsidR="001F1BC8">
              <w:t>3</w:t>
            </w:r>
          </w:p>
        </w:tc>
      </w:tr>
    </w:tbl>
    <w:p w14:paraId="430B43C3" w14:textId="77777777" w:rsidR="003410A1" w:rsidRPr="003410A1" w:rsidRDefault="003410A1" w:rsidP="003410A1">
      <w:pPr>
        <w:rPr>
          <w:b/>
          <w:bCs/>
          <w:i/>
          <w:iCs/>
        </w:rPr>
      </w:pPr>
      <w:r w:rsidRPr="003410A1">
        <w:rPr>
          <w:b/>
          <w:bCs/>
          <w:i/>
          <w:iCs/>
          <w:highlight w:val="yellow"/>
        </w:rPr>
        <w:t xml:space="preserve">Close the </w:t>
      </w:r>
      <w:proofErr w:type="spellStart"/>
      <w:r w:rsidRPr="003410A1">
        <w:rPr>
          <w:b/>
          <w:bCs/>
          <w:i/>
          <w:iCs/>
          <w:highlight w:val="yellow"/>
        </w:rPr>
        <w:t>nRF</w:t>
      </w:r>
      <w:proofErr w:type="spellEnd"/>
      <w:r w:rsidRPr="003410A1">
        <w:rPr>
          <w:b/>
          <w:bCs/>
          <w:i/>
          <w:iCs/>
          <w:highlight w:val="yellow"/>
        </w:rPr>
        <w:t xml:space="preserve"> Device Connections, </w:t>
      </w:r>
      <w:proofErr w:type="spellStart"/>
      <w:r w:rsidRPr="003410A1">
        <w:rPr>
          <w:b/>
          <w:bCs/>
          <w:i/>
          <w:iCs/>
          <w:highlight w:val="yellow"/>
        </w:rPr>
        <w:t>nRF</w:t>
      </w:r>
      <w:proofErr w:type="spellEnd"/>
      <w:r w:rsidRPr="003410A1">
        <w:rPr>
          <w:b/>
          <w:bCs/>
          <w:i/>
          <w:iCs/>
          <w:highlight w:val="yellow"/>
        </w:rPr>
        <w:t xml:space="preserve"> Terminal, and VS code, before running the relay. Only one program can own a COM port at a time.</w:t>
      </w:r>
    </w:p>
    <w:p w14:paraId="22336F27" w14:textId="77777777" w:rsidR="00FB25D9" w:rsidRDefault="00FB25D9">
      <w:pPr>
        <w:spacing w:after="20"/>
      </w:pPr>
    </w:p>
    <w:p w14:paraId="2A3BE072" w14:textId="77777777" w:rsidR="00FB25D9" w:rsidRDefault="003410A1">
      <w:pPr>
        <w:spacing w:after="40"/>
      </w:pPr>
      <w:r>
        <w:rPr>
          <w:i/>
          <w:color w:val="5A5A5A"/>
          <w:sz w:val="17"/>
        </w:rPr>
        <w:t xml:space="preserve">Try </w:t>
      </w:r>
      <w:proofErr w:type="gramStart"/>
      <w:r>
        <w:rPr>
          <w:i/>
          <w:color w:val="5A5A5A"/>
          <w:sz w:val="17"/>
        </w:rPr>
        <w:t>typing  these</w:t>
      </w:r>
      <w:proofErr w:type="gramEnd"/>
      <w:r>
        <w:rPr>
          <w:i/>
          <w:color w:val="5A5A5A"/>
          <w:sz w:val="17"/>
        </w:rPr>
        <w:t xml:space="preserve"> commands into the Python relay console.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27A41525" w14:textId="77777777">
        <w:trPr>
          <w:cantSplit/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E2E82" w14:textId="77777777" w:rsidR="003410A1" w:rsidRDefault="003410A1">
            <w:pPr>
              <w:pStyle w:val="CodeBlock"/>
            </w:pPr>
            <w:r>
              <w:t>help</w:t>
            </w:r>
          </w:p>
          <w:p w14:paraId="5EEB1ACD" w14:textId="77777777" w:rsidR="003410A1" w:rsidRDefault="003410A1">
            <w:pPr>
              <w:pStyle w:val="CodeBlock"/>
            </w:pPr>
          </w:p>
          <w:p w14:paraId="7C7001B0" w14:textId="77777777" w:rsidR="00A65F9C" w:rsidRDefault="00000000">
            <w:pPr>
              <w:pStyle w:val="CodeBlock"/>
            </w:pPr>
            <w:r>
              <w:t>transport relay</w:t>
            </w:r>
          </w:p>
          <w:p w14:paraId="6FFDA742" w14:textId="77777777" w:rsidR="00A65F9C" w:rsidRDefault="00000000">
            <w:pPr>
              <w:pStyle w:val="CodeBlock"/>
            </w:pPr>
            <w:r>
              <w:br/>
              <w:t>connect 137.184.163.176 5000</w:t>
            </w:r>
          </w:p>
          <w:p w14:paraId="71068596" w14:textId="77777777" w:rsidR="00A65F9C" w:rsidRDefault="00000000">
            <w:pPr>
              <w:pStyle w:val="CodeBlock"/>
            </w:pPr>
            <w:r>
              <w:br/>
              <w:t xml:space="preserve">mode </w:t>
            </w:r>
            <w:proofErr w:type="spellStart"/>
            <w:r>
              <w:t>ascii_hex</w:t>
            </w:r>
            <w:proofErr w:type="spellEnd"/>
          </w:p>
          <w:p w14:paraId="223FBA03" w14:textId="77777777" w:rsidR="00A65F9C" w:rsidRDefault="00000000">
            <w:pPr>
              <w:pStyle w:val="CodeBlock"/>
            </w:pPr>
            <w:r>
              <w:br/>
              <w:t xml:space="preserve">send </w:t>
            </w:r>
            <w:proofErr w:type="spellStart"/>
            <w:r>
              <w:t>sample_hb_beacon</w:t>
            </w:r>
            <w:proofErr w:type="spellEnd"/>
          </w:p>
          <w:p w14:paraId="01CFDBF0" w14:textId="77777777" w:rsidR="00A65F9C" w:rsidRDefault="00000000">
            <w:pPr>
              <w:pStyle w:val="CodeBlock"/>
            </w:pPr>
            <w:r>
              <w:br/>
              <w:t xml:space="preserve">send </w:t>
            </w:r>
            <w:proofErr w:type="spellStart"/>
            <w:r>
              <w:t>sample_hb_gps</w:t>
            </w:r>
            <w:proofErr w:type="spellEnd"/>
          </w:p>
          <w:p w14:paraId="1E35274F" w14:textId="77777777" w:rsidR="00A65F9C" w:rsidRDefault="00000000">
            <w:pPr>
              <w:pStyle w:val="CodeBlock"/>
            </w:pPr>
            <w:r>
              <w:br/>
              <w:t xml:space="preserve">send </w:t>
            </w:r>
            <w:proofErr w:type="spellStart"/>
            <w:r>
              <w:t>sample_location</w:t>
            </w:r>
            <w:proofErr w:type="spellEnd"/>
          </w:p>
          <w:p w14:paraId="7831C01D" w14:textId="77777777" w:rsidR="00FB25D9" w:rsidRDefault="00000000">
            <w:pPr>
              <w:pStyle w:val="CodeBlock"/>
            </w:pPr>
            <w:r>
              <w:br/>
              <w:t>status</w:t>
            </w:r>
          </w:p>
        </w:tc>
      </w:tr>
    </w:tbl>
    <w:p w14:paraId="5CCBE29D" w14:textId="77777777" w:rsidR="00FB25D9" w:rsidRDefault="00FB25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5F73BF73" w14:textId="77777777">
        <w:trPr>
          <w:cantSplit/>
          <w:jc w:val="center"/>
        </w:trPr>
        <w:tc>
          <w:tcPr>
            <w:tcW w:w="10454" w:type="dxa"/>
            <w:shd w:val="clear" w:color="auto" w:fill="54823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C18764" w14:textId="77777777" w:rsidR="00FB25D9" w:rsidRDefault="00000000"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 xml:space="preserve">BIDIRECTIONAL PATH: </w:t>
            </w:r>
            <w:r>
              <w:rPr>
                <w:color w:val="FFFFFF"/>
                <w:sz w:val="19"/>
              </w:rPr>
              <w:t>The laptop forwards board packets to the TCP server over Wi-Fi, receives the server response, and writes that response back to the board over USB serial.</w:t>
            </w:r>
          </w:p>
        </w:tc>
      </w:tr>
    </w:tbl>
    <w:p w14:paraId="76847A7D" w14:textId="77777777" w:rsidR="00FB25D9" w:rsidRDefault="00FB25D9">
      <w:pPr>
        <w:spacing w:after="20"/>
      </w:pPr>
    </w:p>
    <w:p w14:paraId="535BF3D6" w14:textId="77777777" w:rsidR="00FB25D9" w:rsidRDefault="00000000">
      <w:pPr>
        <w:pStyle w:val="Heading1"/>
      </w:pPr>
      <w:r>
        <w:lastRenderedPageBreak/>
        <w:t>10. Connect directly through LTE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49AFBBA0" w14:textId="77777777">
        <w:trPr>
          <w:cantSplit/>
          <w:jc w:val="center"/>
        </w:trPr>
        <w:tc>
          <w:tcPr>
            <w:tcW w:w="10454" w:type="dxa"/>
            <w:shd w:val="clear" w:color="auto" w:fill="C55A1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A63E46" w14:textId="77777777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REQUIRED FOR CELLULAR ONLY: </w:t>
            </w:r>
            <w:r>
              <w:rPr>
                <w:color w:val="FFFFFF"/>
                <w:sz w:val="19"/>
              </w:rPr>
              <w:t>Skip this entire section when the test location does not have LTE-M or when relay mode is intentionally being used.</w:t>
            </w:r>
          </w:p>
        </w:tc>
      </w:tr>
    </w:tbl>
    <w:p w14:paraId="75BDCBCD" w14:textId="77777777" w:rsidR="00FB25D9" w:rsidRDefault="00FB25D9">
      <w:pPr>
        <w:spacing w:after="20"/>
      </w:pPr>
    </w:p>
    <w:p w14:paraId="0D408025" w14:textId="77777777" w:rsidR="00FB25D9" w:rsidRDefault="00000000">
      <w:pPr>
        <w:spacing w:after="40"/>
        <w:ind w:left="317" w:hanging="259"/>
      </w:pPr>
      <w:r>
        <w:rPr>
          <w:b/>
        </w:rPr>
        <w:t xml:space="preserve">1. </w:t>
      </w:r>
      <w:r>
        <w:t xml:space="preserve">Open the </w:t>
      </w:r>
      <w:proofErr w:type="spellStart"/>
      <w:r w:rsidR="004308BF">
        <w:t>nRF</w:t>
      </w:r>
      <w:proofErr w:type="spellEnd"/>
      <w:r w:rsidR="004308BF">
        <w:t xml:space="preserve"> Device Connections</w:t>
      </w:r>
      <w:r>
        <w:t>. The Python relay must be closed if it was using the COM port.</w:t>
      </w:r>
    </w:p>
    <w:p w14:paraId="7E80CAE7" w14:textId="77777777" w:rsidR="00FB25D9" w:rsidRDefault="00000000">
      <w:pPr>
        <w:spacing w:after="40"/>
        <w:ind w:left="317" w:hanging="259"/>
      </w:pPr>
      <w:r>
        <w:rPr>
          <w:b/>
        </w:rPr>
        <w:t xml:space="preserve">2. </w:t>
      </w:r>
      <w:r>
        <w:t xml:space="preserve">Confirm that a </w:t>
      </w:r>
      <w:proofErr w:type="spellStart"/>
      <w:r>
        <w:t>SoftSIM</w:t>
      </w:r>
      <w:proofErr w:type="spellEnd"/>
      <w:r>
        <w:t xml:space="preserve"> profile is provisioned.</w:t>
      </w:r>
    </w:p>
    <w:p w14:paraId="2DF4FA5A" w14:textId="77777777" w:rsidR="00FB25D9" w:rsidRDefault="00000000">
      <w:pPr>
        <w:spacing w:after="40"/>
        <w:ind w:left="317" w:hanging="259"/>
      </w:pPr>
      <w:r>
        <w:rPr>
          <w:b/>
        </w:rPr>
        <w:t xml:space="preserve">3. </w:t>
      </w:r>
      <w:r>
        <w:t>Select LTE transport and start LTE registration.</w:t>
      </w:r>
      <w:r w:rsidR="006D51FC">
        <w:t xml:space="preserve"> (Commands below)</w:t>
      </w:r>
    </w:p>
    <w:p w14:paraId="2A35210B" w14:textId="77777777" w:rsidR="00FB25D9" w:rsidRDefault="00000000">
      <w:pPr>
        <w:spacing w:after="40"/>
        <w:ind w:left="317" w:hanging="259"/>
      </w:pPr>
      <w:r>
        <w:rPr>
          <w:b/>
        </w:rPr>
        <w:t xml:space="preserve">4. </w:t>
      </w:r>
      <w:r>
        <w:t xml:space="preserve">Wait for </w:t>
      </w:r>
      <w:proofErr w:type="spellStart"/>
      <w:r>
        <w:t>lte</w:t>
      </w:r>
      <w:proofErr w:type="spellEnd"/>
      <w:r>
        <w:t xml:space="preserve"> status to report connected.</w:t>
      </w:r>
    </w:p>
    <w:p w14:paraId="53416E60" w14:textId="77777777" w:rsidR="00FB25D9" w:rsidRDefault="00000000">
      <w:pPr>
        <w:spacing w:after="40"/>
        <w:ind w:left="317" w:hanging="259"/>
      </w:pPr>
      <w:r>
        <w:rPr>
          <w:b/>
        </w:rPr>
        <w:t xml:space="preserve">5. </w:t>
      </w:r>
      <w:r>
        <w:t>Connect the firmware TCP socket to the server and send a sample packet.</w:t>
      </w:r>
    </w:p>
    <w:p w14:paraId="10342861" w14:textId="77777777" w:rsidR="006D51FC" w:rsidRDefault="006D51FC">
      <w:pPr>
        <w:spacing w:after="40"/>
        <w:ind w:left="317" w:hanging="259"/>
      </w:pPr>
    </w:p>
    <w:p w14:paraId="3BFDBA00" w14:textId="77777777" w:rsidR="006D51FC" w:rsidRDefault="006D51FC">
      <w:pPr>
        <w:spacing w:after="40"/>
        <w:ind w:left="317" w:hanging="259"/>
      </w:pPr>
      <w:r w:rsidRPr="00443506">
        <w:rPr>
          <w:i/>
          <w:color w:val="5A5A5A"/>
          <w:sz w:val="17"/>
          <w:highlight w:val="yellow"/>
        </w:rPr>
        <w:t xml:space="preserve">Run in the </w:t>
      </w:r>
      <w:proofErr w:type="spellStart"/>
      <w:r w:rsidRPr="00443506">
        <w:rPr>
          <w:i/>
          <w:color w:val="5A5A5A"/>
          <w:sz w:val="17"/>
          <w:highlight w:val="yellow"/>
        </w:rPr>
        <w:t>nRF</w:t>
      </w:r>
      <w:proofErr w:type="spellEnd"/>
      <w:r w:rsidRPr="00443506">
        <w:rPr>
          <w:i/>
          <w:color w:val="5A5A5A"/>
          <w:sz w:val="17"/>
          <w:highlight w:val="yellow"/>
        </w:rPr>
        <w:t xml:space="preserve"> Device Connections </w:t>
      </w:r>
      <w:r>
        <w:rPr>
          <w:i/>
          <w:color w:val="5A5A5A"/>
          <w:sz w:val="17"/>
          <w:highlight w:val="yellow"/>
        </w:rPr>
        <w:t>serial</w:t>
      </w:r>
      <w:r w:rsidRPr="00443506">
        <w:rPr>
          <w:i/>
          <w:color w:val="5A5A5A"/>
          <w:sz w:val="17"/>
          <w:highlight w:val="yellow"/>
        </w:rPr>
        <w:t xml:space="preserve"> COM 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0882F532" w14:textId="77777777">
        <w:trPr>
          <w:cantSplit/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564A6" w14:textId="77777777" w:rsidR="00FB25D9" w:rsidRDefault="00000000">
            <w:pPr>
              <w:pStyle w:val="CodeBlock"/>
            </w:pPr>
            <w:proofErr w:type="spellStart"/>
            <w:r>
              <w:t>softsim</w:t>
            </w:r>
            <w:proofErr w:type="spellEnd"/>
            <w:r>
              <w:t xml:space="preserve"> status</w:t>
            </w:r>
            <w:r>
              <w:br/>
              <w:t xml:space="preserve">transport </w:t>
            </w:r>
            <w:proofErr w:type="spellStart"/>
            <w:r>
              <w:t>lte</w:t>
            </w:r>
            <w:proofErr w:type="spellEnd"/>
            <w:r>
              <w:br/>
            </w:r>
            <w:proofErr w:type="spellStart"/>
            <w:r>
              <w:t>lte</w:t>
            </w:r>
            <w:proofErr w:type="spellEnd"/>
            <w:r>
              <w:t xml:space="preserve"> connect</w:t>
            </w:r>
            <w:r>
              <w:br/>
            </w:r>
            <w:proofErr w:type="spellStart"/>
            <w:r>
              <w:t>lte</w:t>
            </w:r>
            <w:proofErr w:type="spellEnd"/>
            <w:r>
              <w:t xml:space="preserve"> status</w:t>
            </w:r>
            <w:r>
              <w:br/>
              <w:t>connect 137.184.163.176 5000</w:t>
            </w:r>
            <w:r>
              <w:br/>
              <w:t xml:space="preserve">mode </w:t>
            </w:r>
            <w:proofErr w:type="spellStart"/>
            <w:r>
              <w:t>ascii_hex</w:t>
            </w:r>
            <w:proofErr w:type="spellEnd"/>
            <w:r>
              <w:br/>
              <w:t xml:space="preserve">send </w:t>
            </w:r>
            <w:proofErr w:type="spellStart"/>
            <w:r>
              <w:t>sample_hb_beacon</w:t>
            </w:r>
            <w:proofErr w:type="spellEnd"/>
            <w:r>
              <w:br/>
              <w:t>status</w:t>
            </w:r>
          </w:p>
        </w:tc>
      </w:tr>
    </w:tbl>
    <w:p w14:paraId="23053E2E" w14:textId="77777777" w:rsidR="00FB25D9" w:rsidRDefault="00FB25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7E0416CC" w14:textId="77777777">
        <w:trPr>
          <w:cantSplit/>
          <w:jc w:val="center"/>
        </w:trPr>
        <w:tc>
          <w:tcPr>
            <w:tcW w:w="10454" w:type="dxa"/>
            <w:shd w:val="clear" w:color="auto" w:fill="54823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2F3B56" w14:textId="77777777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NETWORK SUCCESS: </w:t>
            </w:r>
            <w:r>
              <w:rPr>
                <w:color w:val="FFFFFF"/>
                <w:sz w:val="19"/>
              </w:rPr>
              <w:t>Typical success logs include Network registration status: Connected - roaming and LTE connected. Roaming is expected for a global IoT SIM.</w:t>
            </w:r>
          </w:p>
        </w:tc>
      </w:tr>
    </w:tbl>
    <w:p w14:paraId="7DEB9807" w14:textId="77777777" w:rsidR="006D51FC" w:rsidRDefault="006D51FC">
      <w:pPr>
        <w:spacing w:after="20"/>
      </w:pPr>
    </w:p>
    <w:p w14:paraId="52343190" w14:textId="77777777" w:rsidR="006D51FC" w:rsidRDefault="006D51FC">
      <w:pPr>
        <w:spacing w:after="200" w:line="276" w:lineRule="auto"/>
      </w:pPr>
      <w:r>
        <w:br w:type="page"/>
      </w:r>
    </w:p>
    <w:p w14:paraId="375E463E" w14:textId="77777777" w:rsidR="00FB25D9" w:rsidRDefault="00FB25D9">
      <w:pPr>
        <w:spacing w:after="20"/>
      </w:pPr>
    </w:p>
    <w:p w14:paraId="36B985B3" w14:textId="77777777" w:rsidR="00FB25D9" w:rsidRDefault="00000000">
      <w:pPr>
        <w:pStyle w:val="Heading1"/>
      </w:pPr>
      <w:r>
        <w:t>11. Verify both outgoing packets and returned server responses</w:t>
      </w:r>
    </w:p>
    <w:p w14:paraId="064B0151" w14:textId="77777777" w:rsidR="00FB25D9" w:rsidRDefault="00000000">
      <w:pPr>
        <w:pStyle w:val="ListBullet"/>
        <w:spacing w:after="40"/>
      </w:pPr>
      <w:r>
        <w:t>The board or relay console should show that the TCP connection was accepted.</w:t>
      </w:r>
    </w:p>
    <w:p w14:paraId="067E3960" w14:textId="77777777" w:rsidR="00FB25D9" w:rsidRDefault="00000000">
      <w:pPr>
        <w:pStyle w:val="ListBullet"/>
        <w:spacing w:after="40"/>
      </w:pPr>
      <w:r>
        <w:t>The TCP server log should show the received ASCII HEX packet.</w:t>
      </w:r>
    </w:p>
    <w:p w14:paraId="336BCD26" w14:textId="77777777" w:rsidR="00FB25D9" w:rsidRDefault="00000000">
      <w:pPr>
        <w:pStyle w:val="ListBullet"/>
        <w:spacing w:after="40"/>
      </w:pPr>
      <w:r>
        <w:t xml:space="preserve">In AUTO mode, the server returns OK when no update is pending, ERROR when a packet cannot be accepted, or SUP followed by one binary settings-update packet. FWUP is recognized by the </w:t>
      </w:r>
      <w:proofErr w:type="gramStart"/>
      <w:r>
        <w:t>simulator</w:t>
      </w:r>
      <w:proofErr w:type="gramEnd"/>
      <w:r>
        <w:t xml:space="preserve"> but firmware-image handling is deferred.</w:t>
      </w:r>
    </w:p>
    <w:p w14:paraId="49AA0A43" w14:textId="77777777" w:rsidR="00FB25D9" w:rsidRDefault="00000000">
      <w:pPr>
        <w:pStyle w:val="ListBullet"/>
        <w:spacing w:after="40"/>
      </w:pPr>
      <w:r>
        <w:t>The board should display the response whether the transport is direct LTE or Windows relay.</w:t>
      </w:r>
    </w:p>
    <w:p w14:paraId="1B5895EB" w14:textId="77777777" w:rsidR="00FB25D9" w:rsidRPr="006D51FC" w:rsidRDefault="00000000">
      <w:pPr>
        <w:pStyle w:val="ListBullet"/>
        <w:spacing w:after="40"/>
        <w:rPr>
          <w:highlight w:val="yellow"/>
        </w:rPr>
      </w:pPr>
      <w:r w:rsidRPr="006D51FC">
        <w:rPr>
          <w:highlight w:val="yellow"/>
        </w:rPr>
        <w:t xml:space="preserve">Use Document </w:t>
      </w:r>
      <w:r w:rsidR="006D51FC" w:rsidRPr="006D51FC">
        <w:rPr>
          <w:highlight w:val="yellow"/>
        </w:rPr>
        <w:t>2</w:t>
      </w:r>
      <w:r w:rsidRPr="006D51FC">
        <w:rPr>
          <w:highlight w:val="yellow"/>
        </w:rPr>
        <w:t xml:space="preserve"> for all simulator commands and Document </w:t>
      </w:r>
      <w:r w:rsidR="006D51FC" w:rsidRPr="006D51FC">
        <w:rPr>
          <w:highlight w:val="yellow"/>
        </w:rPr>
        <w:t xml:space="preserve">3 </w:t>
      </w:r>
      <w:r w:rsidRPr="006D51FC">
        <w:rPr>
          <w:highlight w:val="yellow"/>
        </w:rPr>
        <w:t>for TCP server login, logs, and response development.</w:t>
      </w:r>
    </w:p>
    <w:p w14:paraId="307C093A" w14:textId="77777777" w:rsidR="00345C8E" w:rsidRDefault="00000000">
      <w:pPr>
        <w:pStyle w:val="ListBullet"/>
      </w:pPr>
      <w:r>
        <w:t>Use config show and config last to verify the active persistent settings and the result of the most recent update.</w:t>
      </w:r>
    </w:p>
    <w:p w14:paraId="217ABA08" w14:textId="77777777" w:rsidR="00345C8E" w:rsidRDefault="00000000">
      <w:pPr>
        <w:pStyle w:val="ListBullet"/>
      </w:pPr>
      <w:r>
        <w:t>When SUP is received, the simulator buffers the complete Version 7 settings packet, validates its Length, CRC, command, target IMEI, schema, and settings entries, then applies and persists it only if the entire packet is valid.</w:t>
      </w:r>
    </w:p>
    <w:p w14:paraId="7C3F9514" w14:textId="77777777" w:rsidR="00FB25D9" w:rsidRDefault="00000000">
      <w:pPr>
        <w:spacing w:after="40"/>
      </w:pPr>
      <w:r>
        <w:rPr>
          <w:i/>
          <w:color w:val="5A5A5A"/>
          <w:sz w:val="17"/>
        </w:rPr>
        <w:t>Run after SSH login in the remote Ubuntu shell. This follows only new server-service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7600D804" w14:textId="77777777">
        <w:trPr>
          <w:cantSplit/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707BE" w14:textId="77777777" w:rsidR="00FB25D9" w:rsidRDefault="00000000">
            <w:pPr>
              <w:pStyle w:val="CodeBlock"/>
            </w:pPr>
            <w:proofErr w:type="spellStart"/>
            <w:r>
              <w:t>journalctl</w:t>
            </w:r>
            <w:proofErr w:type="spellEnd"/>
            <w:r>
              <w:t xml:space="preserve"> -u micro-</w:t>
            </w:r>
            <w:proofErr w:type="spellStart"/>
            <w:r>
              <w:t>tcp</w:t>
            </w:r>
            <w:proofErr w:type="spellEnd"/>
            <w:r>
              <w:t>-server -f -n 0</w:t>
            </w:r>
          </w:p>
        </w:tc>
      </w:tr>
    </w:tbl>
    <w:p w14:paraId="196C030C" w14:textId="77777777" w:rsidR="006D51FC" w:rsidRDefault="006D51FC">
      <w:pPr>
        <w:spacing w:after="20"/>
      </w:pPr>
    </w:p>
    <w:p w14:paraId="5FBDA4EC" w14:textId="77777777" w:rsidR="00FB25D9" w:rsidRDefault="006D51FC" w:rsidP="006D51FC">
      <w:pPr>
        <w:spacing w:after="200" w:line="276" w:lineRule="auto"/>
      </w:pPr>
      <w:r>
        <w:br w:type="page"/>
      </w:r>
    </w:p>
    <w:p w14:paraId="096CC91B" w14:textId="77777777" w:rsidR="00FB25D9" w:rsidRDefault="00000000">
      <w:pPr>
        <w:pStyle w:val="Heading1"/>
      </w:pPr>
      <w:r>
        <w:lastRenderedPageBreak/>
        <w:t>12.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76"/>
        <w:gridCol w:w="3366"/>
        <w:gridCol w:w="4302"/>
      </w:tblGrid>
      <w:tr w:rsidR="00FB25D9" w14:paraId="4132E388" w14:textId="77777777">
        <w:trPr>
          <w:cantSplit/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BBC58" w14:textId="77777777" w:rsidR="00FB25D9" w:rsidRDefault="00000000">
            <w:pPr>
              <w:spacing w:after="0"/>
            </w:pPr>
            <w:r>
              <w:rPr>
                <w:b/>
                <w:sz w:val="18"/>
              </w:rPr>
              <w:t>Symptom</w:t>
            </w:r>
          </w:p>
        </w:tc>
        <w:tc>
          <w:tcPr>
            <w:tcW w:w="345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543E7" w14:textId="77777777" w:rsidR="00FB25D9" w:rsidRDefault="00000000">
            <w:pPr>
              <w:spacing w:after="0"/>
            </w:pPr>
            <w:r>
              <w:rPr>
                <w:b/>
                <w:sz w:val="18"/>
              </w:rPr>
              <w:t>Likely cause</w:t>
            </w:r>
          </w:p>
        </w:tc>
        <w:tc>
          <w:tcPr>
            <w:tcW w:w="41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AB6C8" w14:textId="77777777" w:rsidR="00FB25D9" w:rsidRDefault="00000000">
            <w:pPr>
              <w:spacing w:after="0"/>
            </w:pPr>
            <w:r>
              <w:rPr>
                <w:b/>
                <w:sz w:val="18"/>
              </w:rPr>
              <w:t>Action</w:t>
            </w:r>
          </w:p>
        </w:tc>
      </w:tr>
      <w:tr w:rsidR="00FB25D9" w14:paraId="165C348C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FC02E" w14:textId="77777777" w:rsidR="00FB25D9" w:rsidRDefault="00000000">
            <w:pPr>
              <w:spacing w:after="0"/>
            </w:pPr>
            <w:r>
              <w:rPr>
                <w:sz w:val="17"/>
              </w:rPr>
              <w:t>west is not recognized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C9482" w14:textId="77777777" w:rsidR="00FB25D9" w:rsidRDefault="00000000">
            <w:pPr>
              <w:spacing w:after="0"/>
            </w:pPr>
            <w:r>
              <w:rPr>
                <w:sz w:val="17"/>
              </w:rPr>
              <w:t>Wrong terminal.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9F300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Open the </w:t>
            </w:r>
            <w:proofErr w:type="spellStart"/>
            <w:r>
              <w:rPr>
                <w:sz w:val="17"/>
              </w:rPr>
              <w:t>nRF</w:t>
            </w:r>
            <w:proofErr w:type="spellEnd"/>
            <w:r>
              <w:rPr>
                <w:sz w:val="17"/>
              </w:rPr>
              <w:t xml:space="preserve"> Connect SDK 3.4 terminal from the VS Code </w:t>
            </w:r>
            <w:proofErr w:type="spellStart"/>
            <w:r>
              <w:rPr>
                <w:sz w:val="17"/>
              </w:rPr>
              <w:t>nRF</w:t>
            </w:r>
            <w:proofErr w:type="spellEnd"/>
            <w:r>
              <w:rPr>
                <w:sz w:val="17"/>
              </w:rPr>
              <w:t xml:space="preserve"> Connect extension.</w:t>
            </w:r>
          </w:p>
        </w:tc>
      </w:tr>
      <w:tr w:rsidR="00FB25D9" w14:paraId="705EE145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8A7C3" w14:textId="77777777" w:rsidR="00FB25D9" w:rsidRDefault="00000000">
            <w:pPr>
              <w:spacing w:after="0"/>
            </w:pPr>
            <w:r>
              <w:rPr>
                <w:sz w:val="17"/>
              </w:rPr>
              <w:t>west says the workspace is already initialized elsewhere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8D9ED" w14:textId="77777777" w:rsidR="00FB25D9" w:rsidRDefault="00000000">
            <w:pPr>
              <w:spacing w:after="0"/>
            </w:pPr>
            <w:r>
              <w:rPr>
                <w:sz w:val="17"/>
              </w:rPr>
              <w:t>ZEPHYR_BASE points to another SDK workspace.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D3D20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Run Remove-Item </w:t>
            </w:r>
            <w:proofErr w:type="spellStart"/>
            <w:proofErr w:type="gramStart"/>
            <w:r>
              <w:rPr>
                <w:sz w:val="17"/>
              </w:rPr>
              <w:t>Env:ZEPHYR</w:t>
            </w:r>
            <w:proofErr w:type="gramEnd"/>
            <w:r>
              <w:rPr>
                <w:sz w:val="17"/>
              </w:rPr>
              <w:t>_BASE</w:t>
            </w:r>
            <w:proofErr w:type="spellEnd"/>
            <w:r>
              <w:rPr>
                <w:sz w:val="17"/>
              </w:rPr>
              <w:t xml:space="preserve"> -</w:t>
            </w:r>
            <w:proofErr w:type="spellStart"/>
            <w:r>
              <w:rPr>
                <w:sz w:val="17"/>
              </w:rPr>
              <w:t>ErrorAction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SilentlyContinue</w:t>
            </w:r>
            <w:proofErr w:type="spellEnd"/>
            <w:r>
              <w:rPr>
                <w:sz w:val="17"/>
              </w:rPr>
              <w:t xml:space="preserve"> in the same Nordic terminal.</w:t>
            </w:r>
          </w:p>
        </w:tc>
      </w:tr>
      <w:tr w:rsidR="00FB25D9" w14:paraId="2326695B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4FC72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Missing </w:t>
            </w:r>
            <w:proofErr w:type="spellStart"/>
            <w:r>
              <w:rPr>
                <w:sz w:val="17"/>
              </w:rPr>
              <w:t>onomondo-uicc</w:t>
            </w:r>
            <w:proofErr w:type="spellEnd"/>
            <w:r>
              <w:rPr>
                <w:sz w:val="17"/>
              </w:rPr>
              <w:t xml:space="preserve"> files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555F1" w14:textId="77777777" w:rsidR="00FB25D9" w:rsidRDefault="00000000">
            <w:pPr>
              <w:spacing w:after="0"/>
            </w:pPr>
            <w:r>
              <w:rPr>
                <w:sz w:val="17"/>
              </w:rPr>
              <w:t>The git submodule was not initialized.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EBEB2" w14:textId="77777777" w:rsidR="00FB25D9" w:rsidRDefault="00000000">
            <w:pPr>
              <w:spacing w:after="0"/>
            </w:pPr>
            <w:r>
              <w:rPr>
                <w:sz w:val="17"/>
              </w:rPr>
              <w:t>Run git -C modules/lib/</w:t>
            </w:r>
            <w:proofErr w:type="spellStart"/>
            <w:r>
              <w:rPr>
                <w:sz w:val="17"/>
              </w:rPr>
              <w:t>onomondo-softsim</w:t>
            </w:r>
            <w:proofErr w:type="spellEnd"/>
            <w:r>
              <w:rPr>
                <w:sz w:val="17"/>
              </w:rPr>
              <w:t xml:space="preserve"> submodule update --</w:t>
            </w:r>
            <w:proofErr w:type="spellStart"/>
            <w:r>
              <w:rPr>
                <w:sz w:val="17"/>
              </w:rPr>
              <w:t>init</w:t>
            </w:r>
            <w:proofErr w:type="spellEnd"/>
            <w:r>
              <w:rPr>
                <w:sz w:val="17"/>
              </w:rPr>
              <w:t>, then west update.</w:t>
            </w:r>
          </w:p>
        </w:tc>
      </w:tr>
      <w:tr w:rsidR="00FB25D9" w14:paraId="08DFCA10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48338" w14:textId="77777777" w:rsidR="00FB25D9" w:rsidRDefault="00000000">
            <w:pPr>
              <w:spacing w:after="0"/>
            </w:pPr>
            <w:r>
              <w:rPr>
                <w:sz w:val="17"/>
              </w:rPr>
              <w:t>Build path is too long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AAB30" w14:textId="77777777" w:rsidR="00FB25D9" w:rsidRDefault="00000000">
            <w:pPr>
              <w:spacing w:after="0"/>
            </w:pPr>
            <w:r>
              <w:rPr>
                <w:sz w:val="17"/>
              </w:rPr>
              <w:t>Build output is under a long workspace path.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6163C" w14:textId="77777777" w:rsidR="00FB25D9" w:rsidRDefault="00000000">
            <w:pPr>
              <w:spacing w:after="0"/>
            </w:pPr>
            <w:r>
              <w:rPr>
                <w:sz w:val="17"/>
              </w:rPr>
              <w:t>Use C:\b\micro_sim_relay exactly as shown.</w:t>
            </w:r>
          </w:p>
        </w:tc>
      </w:tr>
      <w:tr w:rsidR="00FB25D9" w14:paraId="3BD45343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783DF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Board has no </w:t>
            </w:r>
            <w:proofErr w:type="spellStart"/>
            <w:proofErr w:type="gramStart"/>
            <w:r>
              <w:rPr>
                <w:sz w:val="17"/>
              </w:rPr>
              <w:t>SoftSIM</w:t>
            </w:r>
            <w:proofErr w:type="spellEnd"/>
            <w:proofErr w:type="gramEnd"/>
            <w:r>
              <w:rPr>
                <w:sz w:val="17"/>
              </w:rPr>
              <w:t xml:space="preserve"> but CLI is available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AB8C0" w14:textId="77777777" w:rsidR="00FB25D9" w:rsidRDefault="00000000">
            <w:pPr>
              <w:spacing w:after="0"/>
            </w:pPr>
            <w:r>
              <w:rPr>
                <w:sz w:val="17"/>
              </w:rPr>
              <w:t>This is expected with the dual-transport firmware.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E5874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Use relay </w:t>
            </w:r>
            <w:proofErr w:type="gramStart"/>
            <w:r>
              <w:rPr>
                <w:sz w:val="17"/>
              </w:rPr>
              <w:t>mode, or</w:t>
            </w:r>
            <w:proofErr w:type="gramEnd"/>
            <w:r>
              <w:rPr>
                <w:sz w:val="17"/>
              </w:rPr>
              <w:t xml:space="preserve"> run </w:t>
            </w:r>
            <w:proofErr w:type="spellStart"/>
            <w:r>
              <w:rPr>
                <w:sz w:val="17"/>
              </w:rPr>
              <w:t>softsim</w:t>
            </w:r>
            <w:proofErr w:type="spellEnd"/>
            <w:r>
              <w:rPr>
                <w:sz w:val="17"/>
              </w:rPr>
              <w:t xml:space="preserve"> provision if cellular is needed.</w:t>
            </w:r>
          </w:p>
        </w:tc>
      </w:tr>
      <w:tr w:rsidR="00FB25D9" w14:paraId="6F522045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B0FE6" w14:textId="77777777" w:rsidR="00FB25D9" w:rsidRDefault="00000000">
            <w:pPr>
              <w:spacing w:after="0"/>
            </w:pPr>
            <w:r>
              <w:rPr>
                <w:sz w:val="17"/>
              </w:rPr>
              <w:t>Profile does not echo when pasted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DCD3D" w14:textId="77777777" w:rsidR="00FB25D9" w:rsidRDefault="004308BF">
            <w:pPr>
              <w:spacing w:after="0"/>
            </w:pPr>
            <w:proofErr w:type="spellStart"/>
            <w:r>
              <w:rPr>
                <w:sz w:val="17"/>
              </w:rPr>
              <w:t>nRF</w:t>
            </w:r>
            <w:proofErr w:type="spellEnd"/>
            <w:r>
              <w:rPr>
                <w:sz w:val="17"/>
              </w:rPr>
              <w:t xml:space="preserve"> Device Connections input is not echoed.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7591A" w14:textId="77777777" w:rsidR="00FB25D9" w:rsidRDefault="00000000">
            <w:pPr>
              <w:spacing w:after="0"/>
            </w:pPr>
            <w:r>
              <w:rPr>
                <w:sz w:val="17"/>
              </w:rPr>
              <w:t>Paste once and wait. Do not paste repeatedly.</w:t>
            </w:r>
          </w:p>
        </w:tc>
      </w:tr>
      <w:tr w:rsidR="00FB25D9" w14:paraId="19893140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CFCF7" w14:textId="77777777" w:rsidR="00FB25D9" w:rsidRDefault="00000000">
            <w:pPr>
              <w:spacing w:after="0"/>
            </w:pPr>
            <w:r>
              <w:rPr>
                <w:sz w:val="17"/>
              </w:rPr>
              <w:t>LTE never connects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159FC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No LTE-M coverage, antenna/account/network issue, or </w:t>
            </w:r>
            <w:proofErr w:type="spellStart"/>
            <w:r>
              <w:rPr>
                <w:sz w:val="17"/>
              </w:rPr>
              <w:t>unprovisioned</w:t>
            </w:r>
            <w:proofErr w:type="spellEnd"/>
            <w:r>
              <w:rPr>
                <w:sz w:val="17"/>
              </w:rPr>
              <w:t xml:space="preserve"> profile.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5F29C" w14:textId="77777777" w:rsidR="00FB25D9" w:rsidRDefault="00000000">
            <w:pPr>
              <w:spacing w:after="0"/>
            </w:pPr>
            <w:r>
              <w:rPr>
                <w:sz w:val="17"/>
              </w:rPr>
              <w:t>Use relay mode where LTE-M is unavailable; otherwise verify profile, antenna, Onomondo account, and network logs.</w:t>
            </w:r>
          </w:p>
        </w:tc>
      </w:tr>
      <w:tr w:rsidR="00FB25D9" w14:paraId="27AAD761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33147" w14:textId="77777777" w:rsidR="00FB25D9" w:rsidRDefault="00000000">
            <w:pPr>
              <w:spacing w:after="0"/>
            </w:pPr>
            <w:r>
              <w:rPr>
                <w:sz w:val="17"/>
              </w:rPr>
              <w:t>Python reports python312.dll conflicts with another Python version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64025" w14:textId="77777777" w:rsidR="00FB25D9" w:rsidRDefault="00000000">
            <w:pPr>
              <w:spacing w:after="0"/>
            </w:pPr>
            <w:r>
              <w:rPr>
                <w:sz w:val="17"/>
              </w:rPr>
              <w:t>Nordic Python and Windows Python were mixed.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78CA1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Run setup_windows_relay.ps1 from standard Windows PowerShell and use the </w:t>
            </w:r>
            <w:proofErr w:type="gramStart"/>
            <w:r>
              <w:rPr>
                <w:sz w:val="17"/>
              </w:rPr>
              <w:t>dedicated .</w:t>
            </w:r>
            <w:proofErr w:type="spellStart"/>
            <w:r>
              <w:rPr>
                <w:sz w:val="17"/>
              </w:rPr>
              <w:t>venv</w:t>
            </w:r>
            <w:proofErr w:type="spellEnd"/>
            <w:proofErr w:type="gramEnd"/>
            <w:r>
              <w:rPr>
                <w:sz w:val="17"/>
              </w:rPr>
              <w:t>.</w:t>
            </w:r>
          </w:p>
        </w:tc>
      </w:tr>
      <w:tr w:rsidR="00FB25D9" w14:paraId="7054DC70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56460" w14:textId="77777777" w:rsidR="00FB25D9" w:rsidRDefault="00000000">
            <w:pPr>
              <w:spacing w:after="0"/>
            </w:pPr>
            <w:r>
              <w:rPr>
                <w:sz w:val="17"/>
              </w:rPr>
              <w:t>COM port is busy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8A34C" w14:textId="77777777" w:rsidR="00FB25D9" w:rsidRDefault="004308BF">
            <w:pPr>
              <w:spacing w:after="0"/>
            </w:pPr>
            <w:proofErr w:type="spellStart"/>
            <w:r>
              <w:rPr>
                <w:sz w:val="17"/>
              </w:rPr>
              <w:t>nRF</w:t>
            </w:r>
            <w:proofErr w:type="spellEnd"/>
            <w:r>
              <w:rPr>
                <w:sz w:val="17"/>
              </w:rPr>
              <w:t xml:space="preserve"> Device Connections and relay are open at the same time.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D6E14" w14:textId="77777777" w:rsidR="00FB25D9" w:rsidRDefault="00000000">
            <w:pPr>
              <w:spacing w:after="0"/>
            </w:pPr>
            <w:r>
              <w:rPr>
                <w:sz w:val="17"/>
              </w:rPr>
              <w:t>Close one program before opening the other.</w:t>
            </w:r>
          </w:p>
        </w:tc>
      </w:tr>
      <w:tr w:rsidR="00FB25D9" w14:paraId="099B176E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9B977" w14:textId="77777777" w:rsidR="00FB25D9" w:rsidRDefault="00000000">
            <w:pPr>
              <w:spacing w:after="0"/>
            </w:pPr>
            <w:r>
              <w:rPr>
                <w:sz w:val="17"/>
              </w:rPr>
              <w:t>Relay reaches server but board shows no response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CB89C" w14:textId="77777777" w:rsidR="00FB25D9" w:rsidRDefault="00000000">
            <w:pPr>
              <w:spacing w:after="0"/>
            </w:pPr>
            <w:r>
              <w:rPr>
                <w:sz w:val="17"/>
              </w:rPr>
              <w:t>Wrong COM port or response framing issue.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3233A" w14:textId="77777777" w:rsidR="00FB25D9" w:rsidRDefault="00000000">
            <w:pPr>
              <w:spacing w:after="0"/>
            </w:pPr>
            <w:r>
              <w:rPr>
                <w:sz w:val="17"/>
              </w:rPr>
              <w:t>Confirm MICRO_RELAY_RX_HEX output in the relay console and retry with the correct board COM port.</w:t>
            </w:r>
          </w:p>
        </w:tc>
      </w:tr>
      <w:tr w:rsidR="00345C8E" w14:paraId="4AFCDAC6" w14:textId="77777777">
        <w:trPr>
          <w:cantSplit/>
          <w:jc w:val="center"/>
        </w:trPr>
        <w:tc>
          <w:tcPr>
            <w:tcW w:w="2858" w:type="dxa"/>
          </w:tcPr>
          <w:p w14:paraId="1DDE82A6" w14:textId="77777777" w:rsidR="00345C8E" w:rsidRDefault="00000000">
            <w:r>
              <w:t>SUP is received but settings do not change</w:t>
            </w:r>
          </w:p>
        </w:tc>
        <w:tc>
          <w:tcPr>
            <w:tcW w:w="3438" w:type="dxa"/>
          </w:tcPr>
          <w:p w14:paraId="7C46C9CE" w14:textId="77777777" w:rsidR="00345C8E" w:rsidRDefault="00000000">
            <w:r>
              <w:t>The update packet is incomplete, has an invalid CRC/Length, targets another IMEI, or contains an invalid setting.</w:t>
            </w:r>
          </w:p>
        </w:tc>
        <w:tc>
          <w:tcPr>
            <w:tcW w:w="4148" w:type="dxa"/>
          </w:tcPr>
          <w:p w14:paraId="42B8EA2F" w14:textId="77777777" w:rsidR="00345C8E" w:rsidRDefault="00000000">
            <w:r>
              <w:t>Check the board config last output and the server protocol trace. The previous stored configuration is retained after a failed update.</w:t>
            </w:r>
          </w:p>
        </w:tc>
      </w:tr>
      <w:tr w:rsidR="00345C8E" w14:paraId="2A2CB01C" w14:textId="77777777">
        <w:trPr>
          <w:cantSplit/>
          <w:jc w:val="center"/>
        </w:trPr>
        <w:tc>
          <w:tcPr>
            <w:tcW w:w="2858" w:type="dxa"/>
          </w:tcPr>
          <w:p w14:paraId="6161C5A1" w14:textId="77777777" w:rsidR="00345C8E" w:rsidRDefault="00000000">
            <w:r>
              <w:t>Settings disappear after reboot</w:t>
            </w:r>
          </w:p>
        </w:tc>
        <w:tc>
          <w:tcPr>
            <w:tcW w:w="3438" w:type="dxa"/>
          </w:tcPr>
          <w:p w14:paraId="7EE79A4F" w14:textId="77777777" w:rsidR="00345C8E" w:rsidRDefault="00000000">
            <w:r>
              <w:t>The settings/NVS write failed or the board was flashed with an older build.</w:t>
            </w:r>
          </w:p>
        </w:tc>
        <w:tc>
          <w:tcPr>
            <w:tcW w:w="4148" w:type="dxa"/>
          </w:tcPr>
          <w:p w14:paraId="1617CD53" w14:textId="77777777" w:rsidR="00345C8E" w:rsidRDefault="00000000">
            <w:r>
              <w:t>Check the persistent-storage log, reflash the updated simulator, and run config show after reboot.</w:t>
            </w:r>
          </w:p>
        </w:tc>
      </w:tr>
      <w:tr w:rsidR="00345C8E" w14:paraId="39BFB114" w14:textId="77777777">
        <w:trPr>
          <w:cantSplit/>
          <w:jc w:val="center"/>
        </w:trPr>
        <w:tc>
          <w:tcPr>
            <w:tcW w:w="2858" w:type="dxa"/>
          </w:tcPr>
          <w:p w14:paraId="0F6CFC8A" w14:textId="77777777" w:rsidR="00345C8E" w:rsidRDefault="00000000">
            <w:r>
              <w:t>Board reports FWUP unsupported</w:t>
            </w:r>
          </w:p>
        </w:tc>
        <w:tc>
          <w:tcPr>
            <w:tcW w:w="3438" w:type="dxa"/>
          </w:tcPr>
          <w:p w14:paraId="6320EFDB" w14:textId="77777777" w:rsidR="00345C8E" w:rsidRDefault="00000000">
            <w:r>
              <w:t>Expected behavior in this release.</w:t>
            </w:r>
          </w:p>
        </w:tc>
        <w:tc>
          <w:tcPr>
            <w:tcW w:w="4148" w:type="dxa"/>
          </w:tcPr>
          <w:p w14:paraId="019E8778" w14:textId="77777777" w:rsidR="00345C8E" w:rsidRDefault="00000000">
            <w:r>
              <w:t>Firmware-image transfer and installation are intentionally deferred.</w:t>
            </w:r>
          </w:p>
        </w:tc>
      </w:tr>
      <w:tr w:rsidR="00345C8E" w14:paraId="31A8CA63" w14:textId="77777777">
        <w:trPr>
          <w:cantSplit/>
          <w:jc w:val="center"/>
        </w:trPr>
        <w:tc>
          <w:tcPr>
            <w:tcW w:w="2858" w:type="dxa"/>
          </w:tcPr>
          <w:p w14:paraId="09F925BC" w14:textId="77777777" w:rsidR="00345C8E" w:rsidRDefault="00000000">
            <w:r>
              <w:t>GitHub simulator folder is not found</w:t>
            </w:r>
          </w:p>
        </w:tc>
        <w:tc>
          <w:tcPr>
            <w:tcW w:w="3438" w:type="dxa"/>
          </w:tcPr>
          <w:p w14:paraId="36295798" w14:textId="77777777" w:rsidR="00345C8E" w:rsidRDefault="00000000">
            <w:r>
              <w:t>The repository path or simulator folder name is incorrect.</w:t>
            </w:r>
          </w:p>
        </w:tc>
        <w:tc>
          <w:tcPr>
            <w:tcW w:w="4148" w:type="dxa"/>
          </w:tcPr>
          <w:p w14:paraId="6B1221D5" w14:textId="77777777" w:rsidR="00345C8E" w:rsidRDefault="00000000">
            <w:r>
              <w:t>Run Test-Path $Repo and list the repository root. Confirm that Micro_Simulator_Dual_Transport_Complete_v6 exists.</w:t>
            </w:r>
          </w:p>
        </w:tc>
      </w:tr>
    </w:tbl>
    <w:p w14:paraId="336901EC" w14:textId="77777777" w:rsidR="00FB25D9" w:rsidRDefault="00FB25D9">
      <w:pPr>
        <w:spacing w:after="40"/>
      </w:pPr>
    </w:p>
    <w:p w14:paraId="5E7B78EC" w14:textId="77777777" w:rsidR="00FB25D9" w:rsidRDefault="00000000">
      <w:pPr>
        <w:pStyle w:val="Heading1"/>
      </w:pPr>
      <w:r>
        <w:t>13. Security and sharing rules</w:t>
      </w:r>
    </w:p>
    <w:p w14:paraId="41DAECCC" w14:textId="77777777" w:rsidR="00FB25D9" w:rsidRDefault="00000000">
      <w:pPr>
        <w:pStyle w:val="ListBullet"/>
        <w:spacing w:after="40"/>
      </w:pPr>
      <w:r>
        <w:t xml:space="preserve">Do not commit </w:t>
      </w:r>
      <w:proofErr w:type="spellStart"/>
      <w:r>
        <w:t>SoftSIM</w:t>
      </w:r>
      <w:proofErr w:type="spellEnd"/>
      <w:r>
        <w:t xml:space="preserve"> API keys, RSA private keys, or HEX profiles to Git.</w:t>
      </w:r>
    </w:p>
    <w:p w14:paraId="06BB19A4" w14:textId="77777777" w:rsidR="00FB25D9" w:rsidRDefault="00000000">
      <w:pPr>
        <w:pStyle w:val="ListBullet"/>
        <w:spacing w:after="40"/>
      </w:pPr>
      <w:r>
        <w:t>Do not include private profiles or server passwords in general documentation.</w:t>
      </w:r>
    </w:p>
    <w:p w14:paraId="52D35FA6" w14:textId="77777777" w:rsidR="00FB25D9" w:rsidRDefault="00000000">
      <w:pPr>
        <w:pStyle w:val="ListBullet"/>
        <w:spacing w:after="40"/>
      </w:pPr>
      <w:r>
        <w:t xml:space="preserve">Use one </w:t>
      </w:r>
      <w:proofErr w:type="spellStart"/>
      <w:r>
        <w:t>SoftSIM</w:t>
      </w:r>
      <w:proofErr w:type="spellEnd"/>
      <w:r>
        <w:t xml:space="preserve"> profile for one physical board.</w:t>
      </w:r>
    </w:p>
    <w:p w14:paraId="1209508E" w14:textId="77777777" w:rsidR="00FB25D9" w:rsidRDefault="00000000">
      <w:pPr>
        <w:pStyle w:val="ListBullet"/>
        <w:spacing w:after="40"/>
      </w:pPr>
      <w:r>
        <w:t>Ask Amir privately for a board-specific HEX profile and TCP server credentials when authorized.</w:t>
      </w:r>
    </w:p>
    <w:p w14:paraId="0A64049F" w14:textId="77777777" w:rsidR="00FB25D9" w:rsidRDefault="00000000">
      <w:pPr>
        <w:pStyle w:val="ListBullet"/>
        <w:spacing w:after="40"/>
      </w:pPr>
      <w:r>
        <w:t>The C:\ss folder is optional and should exist only on a computer used to generate profiles.</w:t>
      </w:r>
    </w:p>
    <w:p w14:paraId="3A12019B" w14:textId="77777777" w:rsidR="00FB25D9" w:rsidRDefault="00000000">
      <w:pPr>
        <w:pStyle w:val="ListBullet"/>
        <w:spacing w:after="40"/>
      </w:pPr>
      <w:r>
        <w:t>A supplied profile can be stored in another secure local folder; the PowerShell path should point to that actual file.</w:t>
      </w:r>
    </w:p>
    <w:p w14:paraId="5FD479D6" w14:textId="77777777" w:rsidR="00FB25D9" w:rsidRDefault="00000000">
      <w:pPr>
        <w:pStyle w:val="Heading1"/>
      </w:pPr>
      <w:r>
        <w:lastRenderedPageBreak/>
        <w:t>Appendix A. Relay-only quick checklist</w:t>
      </w:r>
    </w:p>
    <w:p w14:paraId="75530179" w14:textId="77777777" w:rsidR="00FB25D9" w:rsidRDefault="00000000">
      <w:pPr>
        <w:pStyle w:val="ListBullet"/>
        <w:spacing w:after="40"/>
      </w:pPr>
      <w:r>
        <w:t xml:space="preserve">Install VS Code, </w:t>
      </w:r>
      <w:proofErr w:type="spellStart"/>
      <w:r>
        <w:t>nRF</w:t>
      </w:r>
      <w:proofErr w:type="spellEnd"/>
      <w:r>
        <w:t xml:space="preserve"> Connect extension, SDK/toolchain 3.4.x.</w:t>
      </w:r>
    </w:p>
    <w:p w14:paraId="0C6C6D08" w14:textId="77777777" w:rsidR="00FB25D9" w:rsidRDefault="00000000">
      <w:pPr>
        <w:pStyle w:val="ListBullet"/>
        <w:spacing w:after="40"/>
      </w:pPr>
      <w:r>
        <w:t>Create/verify the Onomondo west workspace and source module.</w:t>
      </w:r>
    </w:p>
    <w:p w14:paraId="369F78F0" w14:textId="77777777" w:rsidR="00FB25D9" w:rsidRDefault="00000000">
      <w:pPr>
        <w:pStyle w:val="ListBullet"/>
        <w:spacing w:after="40"/>
      </w:pPr>
      <w:r>
        <w:t>Clone or update the GitHub repository and run the installer from the simulator folder.</w:t>
      </w:r>
    </w:p>
    <w:p w14:paraId="1EEF6F66" w14:textId="77777777" w:rsidR="00FB25D9" w:rsidRDefault="00000000">
      <w:pPr>
        <w:pStyle w:val="ListBullet"/>
        <w:spacing w:after="40"/>
      </w:pPr>
      <w:r>
        <w:t>Build and flash.</w:t>
      </w:r>
    </w:p>
    <w:p w14:paraId="62915838" w14:textId="77777777" w:rsidR="00FB25D9" w:rsidRDefault="00000000">
      <w:pPr>
        <w:pStyle w:val="ListBullet"/>
        <w:spacing w:after="40"/>
      </w:pPr>
      <w:r>
        <w:t>Skip C:\ss, profile generation, profile provisioning, and LTE.</w:t>
      </w:r>
    </w:p>
    <w:p w14:paraId="7CF25713" w14:textId="77777777" w:rsidR="00FB25D9" w:rsidRDefault="00000000">
      <w:pPr>
        <w:pStyle w:val="ListBullet"/>
        <w:spacing w:after="40"/>
      </w:pPr>
      <w:r>
        <w:t>Set up the Windows relay, select transport relay, connect, and send packets.</w:t>
      </w:r>
    </w:p>
    <w:p w14:paraId="780361F8" w14:textId="77777777" w:rsidR="00FB25D9" w:rsidRDefault="00000000">
      <w:pPr>
        <w:pStyle w:val="Heading1"/>
      </w:pPr>
      <w:r>
        <w:t>Appendix B. Cellular with Amir-provided profile</w:t>
      </w:r>
    </w:p>
    <w:p w14:paraId="34D260DA" w14:textId="77777777" w:rsidR="00FB25D9" w:rsidRDefault="00000000">
      <w:pPr>
        <w:pStyle w:val="ListBullet"/>
        <w:spacing w:after="40"/>
      </w:pPr>
      <w:r>
        <w:t xml:space="preserve">Install VS Code, </w:t>
      </w:r>
      <w:proofErr w:type="spellStart"/>
      <w:r>
        <w:t>nRF</w:t>
      </w:r>
      <w:proofErr w:type="spellEnd"/>
      <w:r>
        <w:t xml:space="preserve"> Connect extension, SDK/toolchain 3.4.x.</w:t>
      </w:r>
    </w:p>
    <w:p w14:paraId="05DA6B7B" w14:textId="77777777" w:rsidR="00FB25D9" w:rsidRDefault="00000000">
      <w:pPr>
        <w:pStyle w:val="ListBullet"/>
        <w:spacing w:after="40"/>
      </w:pPr>
      <w:r>
        <w:t>Create/verify the Onomondo west workspace and source module.</w:t>
      </w:r>
    </w:p>
    <w:p w14:paraId="275A10D2" w14:textId="77777777" w:rsidR="00FB25D9" w:rsidRDefault="00000000">
      <w:pPr>
        <w:pStyle w:val="ListBullet"/>
        <w:spacing w:after="40"/>
      </w:pPr>
      <w:r>
        <w:t>Install, build, and flash the simulator.</w:t>
      </w:r>
    </w:p>
    <w:p w14:paraId="4544188A" w14:textId="77777777" w:rsidR="00FB25D9" w:rsidRDefault="00000000">
      <w:pPr>
        <w:pStyle w:val="ListBullet"/>
        <w:spacing w:after="40"/>
      </w:pPr>
      <w:r>
        <w:t>Skip C:\ss, CLI, RSA, API-key, fetch, and conversion steps.</w:t>
      </w:r>
    </w:p>
    <w:p w14:paraId="606E2E36" w14:textId="77777777" w:rsidR="00FB25D9" w:rsidRDefault="00000000">
      <w:pPr>
        <w:pStyle w:val="ListBullet"/>
        <w:spacing w:after="40"/>
      </w:pPr>
      <w:r>
        <w:t>Copy the supplied board-specific profile to the clipboard.</w:t>
      </w:r>
    </w:p>
    <w:p w14:paraId="7DEFC3C7" w14:textId="77777777" w:rsidR="00FB25D9" w:rsidRDefault="00000000">
      <w:pPr>
        <w:pStyle w:val="ListBullet"/>
        <w:spacing w:after="40"/>
      </w:pPr>
      <w:r>
        <w:t xml:space="preserve">Run </w:t>
      </w:r>
      <w:proofErr w:type="spellStart"/>
      <w:r>
        <w:t>softsim</w:t>
      </w:r>
      <w:proofErr w:type="spellEnd"/>
      <w:r>
        <w:t xml:space="preserve"> provision, paste once, and wait for reboot.</w:t>
      </w:r>
    </w:p>
    <w:p w14:paraId="7236944A" w14:textId="77777777" w:rsidR="00FB25D9" w:rsidRDefault="00000000">
      <w:pPr>
        <w:pStyle w:val="ListBullet"/>
        <w:spacing w:after="40"/>
      </w:pPr>
      <w:r>
        <w:t xml:space="preserve">Select transport </w:t>
      </w:r>
      <w:proofErr w:type="spellStart"/>
      <w:r>
        <w:t>lte</w:t>
      </w:r>
      <w:proofErr w:type="spellEnd"/>
      <w:r>
        <w:t xml:space="preserve">, run </w:t>
      </w:r>
      <w:proofErr w:type="spellStart"/>
      <w:r>
        <w:t>lte</w:t>
      </w:r>
      <w:proofErr w:type="spellEnd"/>
      <w:r>
        <w:t xml:space="preserve"> connect, and connect to the TCP server.</w:t>
      </w:r>
    </w:p>
    <w:p w14:paraId="32E3C369" w14:textId="77777777" w:rsidR="00FB25D9" w:rsidRDefault="00000000">
      <w:pPr>
        <w:pStyle w:val="Heading1"/>
      </w:pPr>
      <w:r>
        <w:t>Appendix C. Cellular with self-generated profile</w:t>
      </w:r>
    </w:p>
    <w:p w14:paraId="66CC559B" w14:textId="77777777" w:rsidR="00FB25D9" w:rsidRDefault="00000000">
      <w:pPr>
        <w:pStyle w:val="ListBullet"/>
        <w:spacing w:after="40"/>
      </w:pPr>
      <w:r>
        <w:t>Complete all required software/workspace/build steps.</w:t>
      </w:r>
    </w:p>
    <w:p w14:paraId="47FCF991" w14:textId="77777777" w:rsidR="00FB25D9" w:rsidRDefault="00000000">
      <w:pPr>
        <w:pStyle w:val="ListBullet"/>
        <w:spacing w:after="40"/>
      </w:pPr>
      <w:r>
        <w:t xml:space="preserve">Complete the optional C:\ss </w:t>
      </w:r>
      <w:proofErr w:type="spellStart"/>
      <w:r>
        <w:t>SoftSIM</w:t>
      </w:r>
      <w:proofErr w:type="spellEnd"/>
      <w:r>
        <w:t xml:space="preserve"> CLI workflow because no profile is available.</w:t>
      </w:r>
    </w:p>
    <w:p w14:paraId="4EFF1CD9" w14:textId="77777777" w:rsidR="00FB25D9" w:rsidRDefault="00000000">
      <w:pPr>
        <w:pStyle w:val="ListBullet"/>
        <w:spacing w:after="40"/>
      </w:pPr>
      <w:r>
        <w:t xml:space="preserve">Provision the generated profile through </w:t>
      </w:r>
      <w:proofErr w:type="spellStart"/>
      <w:r>
        <w:t>softsim</w:t>
      </w:r>
      <w:proofErr w:type="spellEnd"/>
      <w:r>
        <w:t xml:space="preserve"> provision.</w:t>
      </w:r>
    </w:p>
    <w:p w14:paraId="2C027D43" w14:textId="77777777" w:rsidR="00FB25D9" w:rsidRDefault="00000000">
      <w:pPr>
        <w:pStyle w:val="ListBullet"/>
        <w:spacing w:after="40"/>
      </w:pPr>
      <w:r>
        <w:t>Attach to LTE and connect to the TCP server.</w:t>
      </w:r>
    </w:p>
    <w:sectPr w:rsidR="00FB25D9" w:rsidSect="00034616">
      <w:headerReference w:type="default" r:id="rId8"/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51C8F" w14:textId="77777777" w:rsidR="00944870" w:rsidRDefault="00944870">
      <w:pPr>
        <w:spacing w:after="0" w:line="240" w:lineRule="auto"/>
      </w:pPr>
      <w:r>
        <w:separator/>
      </w:r>
    </w:p>
  </w:endnote>
  <w:endnote w:type="continuationSeparator" w:id="0">
    <w:p w14:paraId="01F2C00E" w14:textId="77777777" w:rsidR="00944870" w:rsidRDefault="00944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D9BA" w14:textId="77777777" w:rsidR="00FB25D9" w:rsidRDefault="00000000">
    <w:pPr>
      <w:pStyle w:val="Footer"/>
      <w:jc w:val="center"/>
    </w:pPr>
    <w:r>
      <w:rPr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BB3A7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136BC" w14:textId="77777777" w:rsidR="00944870" w:rsidRDefault="00944870">
      <w:pPr>
        <w:spacing w:after="0" w:line="240" w:lineRule="auto"/>
      </w:pPr>
      <w:r>
        <w:separator/>
      </w:r>
    </w:p>
  </w:footnote>
  <w:footnote w:type="continuationSeparator" w:id="0">
    <w:p w14:paraId="512E1774" w14:textId="77777777" w:rsidR="00944870" w:rsidRDefault="00944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C4D49" w14:textId="77777777" w:rsidR="00FB25D9" w:rsidRDefault="00000000">
    <w:pPr>
      <w:pStyle w:val="Header"/>
      <w:jc w:val="right"/>
    </w:pPr>
    <w:r>
      <w:rPr>
        <w:color w:val="646464"/>
        <w:sz w:val="16"/>
      </w:rPr>
      <w:t>Micro Simulator Setup Guide v6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1B7A15"/>
    <w:multiLevelType w:val="hybridMultilevel"/>
    <w:tmpl w:val="92FC41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394411">
    <w:abstractNumId w:val="8"/>
  </w:num>
  <w:num w:numId="2" w16cid:durableId="31420947">
    <w:abstractNumId w:val="6"/>
  </w:num>
  <w:num w:numId="3" w16cid:durableId="1495030596">
    <w:abstractNumId w:val="5"/>
  </w:num>
  <w:num w:numId="4" w16cid:durableId="2119643675">
    <w:abstractNumId w:val="4"/>
  </w:num>
  <w:num w:numId="5" w16cid:durableId="1313603860">
    <w:abstractNumId w:val="7"/>
  </w:num>
  <w:num w:numId="6" w16cid:durableId="1353604820">
    <w:abstractNumId w:val="3"/>
  </w:num>
  <w:num w:numId="7" w16cid:durableId="994530613">
    <w:abstractNumId w:val="2"/>
  </w:num>
  <w:num w:numId="8" w16cid:durableId="389227818">
    <w:abstractNumId w:val="1"/>
  </w:num>
  <w:num w:numId="9" w16cid:durableId="824009492">
    <w:abstractNumId w:val="0"/>
  </w:num>
  <w:num w:numId="10" w16cid:durableId="21014387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2F3"/>
    <w:rsid w:val="0006063C"/>
    <w:rsid w:val="00120E91"/>
    <w:rsid w:val="0015074B"/>
    <w:rsid w:val="0015419E"/>
    <w:rsid w:val="001B0E7C"/>
    <w:rsid w:val="001F1BC8"/>
    <w:rsid w:val="001F3945"/>
    <w:rsid w:val="0029639D"/>
    <w:rsid w:val="002E06B3"/>
    <w:rsid w:val="00326F90"/>
    <w:rsid w:val="003410A1"/>
    <w:rsid w:val="00345C8E"/>
    <w:rsid w:val="003E68B0"/>
    <w:rsid w:val="004308BF"/>
    <w:rsid w:val="00443506"/>
    <w:rsid w:val="0047522B"/>
    <w:rsid w:val="004D268B"/>
    <w:rsid w:val="00571940"/>
    <w:rsid w:val="00582D1F"/>
    <w:rsid w:val="00590012"/>
    <w:rsid w:val="00600164"/>
    <w:rsid w:val="0062259A"/>
    <w:rsid w:val="006374AE"/>
    <w:rsid w:val="006521CD"/>
    <w:rsid w:val="006B2BE5"/>
    <w:rsid w:val="006D51FC"/>
    <w:rsid w:val="0071590A"/>
    <w:rsid w:val="0075109C"/>
    <w:rsid w:val="0077449F"/>
    <w:rsid w:val="00853EBD"/>
    <w:rsid w:val="008A50FF"/>
    <w:rsid w:val="008E3385"/>
    <w:rsid w:val="00930313"/>
    <w:rsid w:val="00944870"/>
    <w:rsid w:val="009E050C"/>
    <w:rsid w:val="00A22E7A"/>
    <w:rsid w:val="00A65F9C"/>
    <w:rsid w:val="00AA1D8D"/>
    <w:rsid w:val="00AE7B6B"/>
    <w:rsid w:val="00B47730"/>
    <w:rsid w:val="00B52910"/>
    <w:rsid w:val="00BB3A7B"/>
    <w:rsid w:val="00BD0F93"/>
    <w:rsid w:val="00BF2075"/>
    <w:rsid w:val="00C15559"/>
    <w:rsid w:val="00CB0664"/>
    <w:rsid w:val="00D105B3"/>
    <w:rsid w:val="00D44BCB"/>
    <w:rsid w:val="00D54AA7"/>
    <w:rsid w:val="00DA3CFF"/>
    <w:rsid w:val="00DD6B4D"/>
    <w:rsid w:val="00E643B3"/>
    <w:rsid w:val="00EF20E8"/>
    <w:rsid w:val="00EF25C7"/>
    <w:rsid w:val="00F14C16"/>
    <w:rsid w:val="00F7789B"/>
    <w:rsid w:val="00FB25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EAD591"/>
  <w14:defaultImageDpi w14:val="300"/>
  <w15:docId w15:val="{B5C0A285-F5B4-4C75-AAF0-3321ABD5B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3F6F9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sz w:val="15"/>
    </w:rPr>
  </w:style>
  <w:style w:type="character" w:styleId="Hyperlink">
    <w:name w:val="Hyperlink"/>
    <w:basedOn w:val="DefaultParagraphFont"/>
    <w:uiPriority w:val="99"/>
    <w:unhideWhenUsed/>
    <w:rsid w:val="00D54A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A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15</Pages>
  <Words>3143</Words>
  <Characters>17918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SoftSIM, Simulator Build, and Windows Relay Setup Guide</vt:lpstr>
    </vt:vector>
  </TitlesOfParts>
  <Manager/>
  <Company/>
  <LinksUpToDate>false</LinksUpToDate>
  <CharactersWithSpaces>21019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SoftSIM, Simulator Build, and Windows Relay Setup Guide</dc:title>
  <dc:subject>nRF9151 DK dual-transport simulator setup</dc:subject>
  <dc:creator>Micro Project Team</dc:creator>
  <cp:keywords>nRF9151, Onomondo, SoftSIM, LTE-M, Windows relay, TCP simulator</cp:keywords>
  <dc:description>generated by python-docx</dc:description>
  <cp:lastModifiedBy>Amir Laghai</cp:lastModifiedBy>
  <cp:revision>11</cp:revision>
  <dcterms:created xsi:type="dcterms:W3CDTF">2026-07-17T16:19:00Z</dcterms:created>
  <dcterms:modified xsi:type="dcterms:W3CDTF">2026-08-05T16:29:00Z</dcterms:modified>
  <cp:category/>
</cp:coreProperties>
</file>