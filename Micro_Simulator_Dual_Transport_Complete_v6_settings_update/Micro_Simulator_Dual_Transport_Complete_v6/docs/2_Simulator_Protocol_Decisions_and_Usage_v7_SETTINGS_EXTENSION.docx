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C03E" w14:textId="77777777" w:rsidR="00C65085" w:rsidRDefault="00000000">
      <w:pPr>
        <w:spacing w:before="1100"/>
        <w:jc w:val="center"/>
      </w:pPr>
      <w:r>
        <w:rPr>
          <w:b/>
          <w:color w:val="1F4E78"/>
          <w:sz w:val="26"/>
        </w:rPr>
        <w:t>MICRO SIMULATOR</w:t>
      </w:r>
    </w:p>
    <w:p w14:paraId="1E4A0735" w14:textId="77777777" w:rsidR="00C65085" w:rsidRDefault="00000000">
      <w:pPr>
        <w:pStyle w:val="Title"/>
        <w:jc w:val="center"/>
      </w:pPr>
      <w:r>
        <w:t>Corrected Packet Protocol</w:t>
      </w:r>
      <w:r>
        <w:br/>
        <w:t>and Validation Guide</w:t>
      </w:r>
    </w:p>
    <w:p w14:paraId="19033953" w14:textId="77777777" w:rsidR="00C65085" w:rsidRDefault="00000000">
      <w:pPr>
        <w:jc w:val="center"/>
      </w:pPr>
      <w:r>
        <w:t>Version 7 - Single big-endian format, timestamp simulation, CRC, and TCP stream framing</w:t>
      </w:r>
    </w:p>
    <w:p w14:paraId="2BBADA0E" w14:textId="77777777" w:rsidR="00C65085" w:rsidRDefault="00000000">
      <w:pPr>
        <w:spacing w:before="600"/>
        <w:jc w:val="center"/>
      </w:pPr>
      <w:r>
        <w:rPr>
          <w:b/>
          <w:sz w:val="20"/>
        </w:rPr>
        <w:t xml:space="preserve">Applies to nRF9151 DK + Onomondo </w:t>
      </w:r>
      <w:proofErr w:type="spellStart"/>
      <w:r>
        <w:rPr>
          <w:b/>
          <w:sz w:val="20"/>
        </w:rPr>
        <w:t>SoftSIM</w:t>
      </w:r>
      <w:proofErr w:type="spellEnd"/>
      <w:r>
        <w:rPr>
          <w:b/>
          <w:sz w:val="20"/>
        </w:rPr>
        <w:t xml:space="preserve"> simulator</w:t>
      </w:r>
    </w:p>
    <w:tbl>
      <w:tblPr>
        <w:tblStyle w:val="TableGrid"/>
        <w:tblW w:w="0" w:type="auto"/>
        <w:jc w:val="center"/>
        <w:tblLook w:val="04A0" w:firstRow="1" w:lastRow="0" w:firstColumn="1" w:lastColumn="0" w:noHBand="0" w:noVBand="1"/>
      </w:tblPr>
      <w:tblGrid>
        <w:gridCol w:w="10224"/>
      </w:tblGrid>
      <w:tr w:rsidR="00C65085" w14:paraId="11D05C36" w14:textId="77777777">
        <w:trPr>
          <w:cantSplit/>
          <w:jc w:val="center"/>
        </w:trPr>
        <w:tc>
          <w:tcPr>
            <w:tcW w:w="10224" w:type="dxa"/>
            <w:shd w:val="clear" w:color="auto" w:fill="FFEB9C"/>
            <w:tcMar>
              <w:top w:w="90" w:type="dxa"/>
              <w:left w:w="110" w:type="dxa"/>
              <w:bottom w:w="90" w:type="dxa"/>
              <w:right w:w="110" w:type="dxa"/>
            </w:tcMar>
          </w:tcPr>
          <w:p w14:paraId="3A4C07B4" w14:textId="77777777" w:rsidR="00C65085" w:rsidRDefault="00000000">
            <w:r>
              <w:rPr>
                <w:b/>
                <w:color w:val="9C6500"/>
              </w:rPr>
              <w:t xml:space="preserve">Status: </w:t>
            </w:r>
            <w:r>
              <w:rPr>
                <w:color w:val="404040"/>
              </w:rPr>
              <w:t>This document replaces the packet-format sections and sample vectors in Version 4. The transport and CLI concepts remain applicable, but the old hard-coded packets must not be used.</w:t>
            </w:r>
          </w:p>
        </w:tc>
      </w:tr>
    </w:tbl>
    <w:p w14:paraId="016E329A" w14:textId="77777777" w:rsidR="00C65085" w:rsidRDefault="00C65085">
      <w:pPr>
        <w:spacing w:after="0"/>
      </w:pPr>
    </w:p>
    <w:p w14:paraId="7B97ED26" w14:textId="77777777" w:rsidR="00C65085" w:rsidRDefault="00000000">
      <w:pPr>
        <w:spacing w:before="700"/>
        <w:jc w:val="center"/>
      </w:pPr>
      <w:r>
        <w:rPr>
          <w:b/>
        </w:rPr>
        <w:t>Companion files</w:t>
      </w:r>
    </w:p>
    <w:p w14:paraId="0E71B548" w14:textId="77777777" w:rsidR="00C65085" w:rsidRDefault="00000000">
      <w:pPr>
        <w:jc w:val="center"/>
      </w:pPr>
      <w:r>
        <w:t>main.c | micro_settings.c/.h | micro_protocol.py | micro_packet_decoder.py | micro_tcp_server.py | micro_update_tool.py | automated tests</w:t>
      </w:r>
    </w:p>
    <w:p w14:paraId="3B444E84" w14:textId="77777777" w:rsidR="00C65085" w:rsidRDefault="00000000">
      <w:r>
        <w:br w:type="page"/>
      </w:r>
    </w:p>
    <w:p w14:paraId="4685031B" w14:textId="77777777" w:rsidR="00C9319F" w:rsidRDefault="00C9319F">
      <w:pPr>
        <w:pStyle w:val="Heading1"/>
      </w:pPr>
    </w:p>
    <w:sdt>
      <w:sdtPr>
        <w:rPr>
          <w:rFonts w:ascii="Aptos" w:eastAsiaTheme="minorEastAsia" w:hAnsi="Aptos" w:cstheme="minorBidi"/>
          <w:b w:val="0"/>
          <w:bCs w:val="0"/>
          <w:color w:val="auto"/>
          <w:sz w:val="19"/>
          <w:szCs w:val="22"/>
        </w:rPr>
        <w:id w:val="-136653929"/>
        <w:docPartObj>
          <w:docPartGallery w:val="Table of Contents"/>
          <w:docPartUnique/>
        </w:docPartObj>
      </w:sdtPr>
      <w:sdtEndPr>
        <w:rPr>
          <w:noProof/>
        </w:rPr>
      </w:sdtEndPr>
      <w:sdtContent>
        <w:p w14:paraId="77D504E3" w14:textId="77777777" w:rsidR="00C9319F" w:rsidRDefault="00C9319F">
          <w:pPr>
            <w:pStyle w:val="TOCHeading"/>
          </w:pPr>
          <w:r>
            <w:t>Contents</w:t>
          </w:r>
        </w:p>
        <w:p w14:paraId="524F0606" w14:textId="7DA7C7B0" w:rsidR="00FA3AE1" w:rsidRDefault="00C9319F">
          <w:pPr>
            <w:pStyle w:val="TOC1"/>
            <w:tabs>
              <w:tab w:val="right" w:leader="dot" w:pos="10214"/>
            </w:tabs>
            <w:rPr>
              <w:rFonts w:asciiTheme="minorHAnsi" w:hAnsiTheme="minorHAnsi"/>
              <w:noProof/>
              <w:kern w:val="2"/>
              <w:sz w:val="24"/>
              <w:szCs w:val="24"/>
              <w:lang w:val="en-CA" w:eastAsia="en-CA"/>
              <w14:ligatures w14:val="standardContextual"/>
            </w:rPr>
          </w:pPr>
          <w:r>
            <w:fldChar w:fldCharType="begin"/>
          </w:r>
          <w:r>
            <w:instrText xml:space="preserve"> TOC \o "1-3" \h \z \u </w:instrText>
          </w:r>
          <w:r>
            <w:fldChar w:fldCharType="separate"/>
          </w:r>
          <w:hyperlink w:anchor="_Toc236815124" w:history="1">
            <w:r w:rsidR="00FA3AE1" w:rsidRPr="00BD3EC1">
              <w:rPr>
                <w:rStyle w:val="Hyperlink"/>
                <w:noProof/>
              </w:rPr>
              <w:t>1. Purpose and outcome</w:t>
            </w:r>
            <w:r w:rsidR="00FA3AE1">
              <w:rPr>
                <w:noProof/>
                <w:webHidden/>
              </w:rPr>
              <w:tab/>
            </w:r>
            <w:r w:rsidR="00FA3AE1">
              <w:rPr>
                <w:noProof/>
                <w:webHidden/>
              </w:rPr>
              <w:fldChar w:fldCharType="begin"/>
            </w:r>
            <w:r w:rsidR="00FA3AE1">
              <w:rPr>
                <w:noProof/>
                <w:webHidden/>
              </w:rPr>
              <w:instrText xml:space="preserve"> PAGEREF _Toc236815124 \h </w:instrText>
            </w:r>
            <w:r w:rsidR="00FA3AE1">
              <w:rPr>
                <w:noProof/>
                <w:webHidden/>
              </w:rPr>
            </w:r>
            <w:r w:rsidR="00FA3AE1">
              <w:rPr>
                <w:noProof/>
                <w:webHidden/>
              </w:rPr>
              <w:fldChar w:fldCharType="separate"/>
            </w:r>
            <w:r w:rsidR="00FA3AE1">
              <w:rPr>
                <w:noProof/>
                <w:webHidden/>
              </w:rPr>
              <w:t>4</w:t>
            </w:r>
            <w:r w:rsidR="00FA3AE1">
              <w:rPr>
                <w:noProof/>
                <w:webHidden/>
              </w:rPr>
              <w:fldChar w:fldCharType="end"/>
            </w:r>
          </w:hyperlink>
        </w:p>
        <w:p w14:paraId="3CA6FE6E" w14:textId="4EED6558"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25" w:history="1">
            <w:r w:rsidRPr="00BD3EC1">
              <w:rPr>
                <w:rStyle w:val="Hyperlink"/>
                <w:noProof/>
              </w:rPr>
              <w:t>1.1 Deliverables in this correction</w:t>
            </w:r>
            <w:r>
              <w:rPr>
                <w:noProof/>
                <w:webHidden/>
              </w:rPr>
              <w:tab/>
            </w:r>
            <w:r>
              <w:rPr>
                <w:noProof/>
                <w:webHidden/>
              </w:rPr>
              <w:fldChar w:fldCharType="begin"/>
            </w:r>
            <w:r>
              <w:rPr>
                <w:noProof/>
                <w:webHidden/>
              </w:rPr>
              <w:instrText xml:space="preserve"> PAGEREF _Toc236815125 \h </w:instrText>
            </w:r>
            <w:r>
              <w:rPr>
                <w:noProof/>
                <w:webHidden/>
              </w:rPr>
            </w:r>
            <w:r>
              <w:rPr>
                <w:noProof/>
                <w:webHidden/>
              </w:rPr>
              <w:fldChar w:fldCharType="separate"/>
            </w:r>
            <w:r>
              <w:rPr>
                <w:noProof/>
                <w:webHidden/>
              </w:rPr>
              <w:t>4</w:t>
            </w:r>
            <w:r>
              <w:rPr>
                <w:noProof/>
                <w:webHidden/>
              </w:rPr>
              <w:fldChar w:fldCharType="end"/>
            </w:r>
          </w:hyperlink>
        </w:p>
        <w:p w14:paraId="6D7B8B2A" w14:textId="684584DC"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26" w:history="1">
            <w:r w:rsidRPr="00BD3EC1">
              <w:rPr>
                <w:rStyle w:val="Hyperlink"/>
                <w:noProof/>
              </w:rPr>
              <w:t>1.2 Decisions used in this revision</w:t>
            </w:r>
            <w:r>
              <w:rPr>
                <w:noProof/>
                <w:webHidden/>
              </w:rPr>
              <w:tab/>
            </w:r>
            <w:r>
              <w:rPr>
                <w:noProof/>
                <w:webHidden/>
              </w:rPr>
              <w:fldChar w:fldCharType="begin"/>
            </w:r>
            <w:r>
              <w:rPr>
                <w:noProof/>
                <w:webHidden/>
              </w:rPr>
              <w:instrText xml:space="preserve"> PAGEREF _Toc236815126 \h </w:instrText>
            </w:r>
            <w:r>
              <w:rPr>
                <w:noProof/>
                <w:webHidden/>
              </w:rPr>
            </w:r>
            <w:r>
              <w:rPr>
                <w:noProof/>
                <w:webHidden/>
              </w:rPr>
              <w:fldChar w:fldCharType="separate"/>
            </w:r>
            <w:r>
              <w:rPr>
                <w:noProof/>
                <w:webHidden/>
              </w:rPr>
              <w:t>4</w:t>
            </w:r>
            <w:r>
              <w:rPr>
                <w:noProof/>
                <w:webHidden/>
              </w:rPr>
              <w:fldChar w:fldCharType="end"/>
            </w:r>
          </w:hyperlink>
        </w:p>
        <w:p w14:paraId="3796B5DB" w14:textId="78A64FED"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27" w:history="1">
            <w:r w:rsidRPr="00BD3EC1">
              <w:rPr>
                <w:rStyle w:val="Hyperlink"/>
                <w:noProof/>
              </w:rPr>
              <w:t>2. Packet basics: HEX, bytes, offsets, and endianness</w:t>
            </w:r>
            <w:r>
              <w:rPr>
                <w:noProof/>
                <w:webHidden/>
              </w:rPr>
              <w:tab/>
            </w:r>
            <w:r>
              <w:rPr>
                <w:noProof/>
                <w:webHidden/>
              </w:rPr>
              <w:fldChar w:fldCharType="begin"/>
            </w:r>
            <w:r>
              <w:rPr>
                <w:noProof/>
                <w:webHidden/>
              </w:rPr>
              <w:instrText xml:space="preserve"> PAGEREF _Toc236815127 \h </w:instrText>
            </w:r>
            <w:r>
              <w:rPr>
                <w:noProof/>
                <w:webHidden/>
              </w:rPr>
            </w:r>
            <w:r>
              <w:rPr>
                <w:noProof/>
                <w:webHidden/>
              </w:rPr>
              <w:fldChar w:fldCharType="separate"/>
            </w:r>
            <w:r>
              <w:rPr>
                <w:noProof/>
                <w:webHidden/>
              </w:rPr>
              <w:t>6</w:t>
            </w:r>
            <w:r>
              <w:rPr>
                <w:noProof/>
                <w:webHidden/>
              </w:rPr>
              <w:fldChar w:fldCharType="end"/>
            </w:r>
          </w:hyperlink>
        </w:p>
        <w:p w14:paraId="2BCB661B" w14:textId="21FE04E5"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28" w:history="1">
            <w:r w:rsidRPr="00BD3EC1">
              <w:rPr>
                <w:rStyle w:val="Hyperlink"/>
                <w:noProof/>
              </w:rPr>
              <w:t>2.1 Bit, byte, and hexadecimal</w:t>
            </w:r>
            <w:r>
              <w:rPr>
                <w:noProof/>
                <w:webHidden/>
              </w:rPr>
              <w:tab/>
            </w:r>
            <w:r>
              <w:rPr>
                <w:noProof/>
                <w:webHidden/>
              </w:rPr>
              <w:fldChar w:fldCharType="begin"/>
            </w:r>
            <w:r>
              <w:rPr>
                <w:noProof/>
                <w:webHidden/>
              </w:rPr>
              <w:instrText xml:space="preserve"> PAGEREF _Toc236815128 \h </w:instrText>
            </w:r>
            <w:r>
              <w:rPr>
                <w:noProof/>
                <w:webHidden/>
              </w:rPr>
            </w:r>
            <w:r>
              <w:rPr>
                <w:noProof/>
                <w:webHidden/>
              </w:rPr>
              <w:fldChar w:fldCharType="separate"/>
            </w:r>
            <w:r>
              <w:rPr>
                <w:noProof/>
                <w:webHidden/>
              </w:rPr>
              <w:t>6</w:t>
            </w:r>
            <w:r>
              <w:rPr>
                <w:noProof/>
                <w:webHidden/>
              </w:rPr>
              <w:fldChar w:fldCharType="end"/>
            </w:r>
          </w:hyperlink>
        </w:p>
        <w:p w14:paraId="3518E197" w14:textId="2B9125C9"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29" w:history="1">
            <w:r w:rsidRPr="00BD3EC1">
              <w:rPr>
                <w:rStyle w:val="Hyperlink"/>
                <w:noProof/>
              </w:rPr>
              <w:t>2.2 Byte offsets</w:t>
            </w:r>
            <w:r>
              <w:rPr>
                <w:noProof/>
                <w:webHidden/>
              </w:rPr>
              <w:tab/>
            </w:r>
            <w:r>
              <w:rPr>
                <w:noProof/>
                <w:webHidden/>
              </w:rPr>
              <w:fldChar w:fldCharType="begin"/>
            </w:r>
            <w:r>
              <w:rPr>
                <w:noProof/>
                <w:webHidden/>
              </w:rPr>
              <w:instrText xml:space="preserve"> PAGEREF _Toc236815129 \h </w:instrText>
            </w:r>
            <w:r>
              <w:rPr>
                <w:noProof/>
                <w:webHidden/>
              </w:rPr>
            </w:r>
            <w:r>
              <w:rPr>
                <w:noProof/>
                <w:webHidden/>
              </w:rPr>
              <w:fldChar w:fldCharType="separate"/>
            </w:r>
            <w:r>
              <w:rPr>
                <w:noProof/>
                <w:webHidden/>
              </w:rPr>
              <w:t>6</w:t>
            </w:r>
            <w:r>
              <w:rPr>
                <w:noProof/>
                <w:webHidden/>
              </w:rPr>
              <w:fldChar w:fldCharType="end"/>
            </w:r>
          </w:hyperlink>
        </w:p>
        <w:p w14:paraId="16933826" w14:textId="50E9E53A"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30" w:history="1">
            <w:r w:rsidRPr="00BD3EC1">
              <w:rPr>
                <w:rStyle w:val="Hyperlink"/>
                <w:noProof/>
              </w:rPr>
              <w:t>2.3 Endianness</w:t>
            </w:r>
            <w:r>
              <w:rPr>
                <w:noProof/>
                <w:webHidden/>
              </w:rPr>
              <w:tab/>
            </w:r>
            <w:r>
              <w:rPr>
                <w:noProof/>
                <w:webHidden/>
              </w:rPr>
              <w:fldChar w:fldCharType="begin"/>
            </w:r>
            <w:r>
              <w:rPr>
                <w:noProof/>
                <w:webHidden/>
              </w:rPr>
              <w:instrText xml:space="preserve"> PAGEREF _Toc236815130 \h </w:instrText>
            </w:r>
            <w:r>
              <w:rPr>
                <w:noProof/>
                <w:webHidden/>
              </w:rPr>
            </w:r>
            <w:r>
              <w:rPr>
                <w:noProof/>
                <w:webHidden/>
              </w:rPr>
              <w:fldChar w:fldCharType="separate"/>
            </w:r>
            <w:r>
              <w:rPr>
                <w:noProof/>
                <w:webHidden/>
              </w:rPr>
              <w:t>6</w:t>
            </w:r>
            <w:r>
              <w:rPr>
                <w:noProof/>
                <w:webHidden/>
              </w:rPr>
              <w:fldChar w:fldCharType="end"/>
            </w:r>
          </w:hyperlink>
        </w:p>
        <w:p w14:paraId="28DDB890" w14:textId="33FE3949"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31" w:history="1">
            <w:r w:rsidRPr="00BD3EC1">
              <w:rPr>
                <w:rStyle w:val="Hyperlink"/>
                <w:noProof/>
              </w:rPr>
              <w:t>2.4 ASCII inside a binary packet</w:t>
            </w:r>
            <w:r>
              <w:rPr>
                <w:noProof/>
                <w:webHidden/>
              </w:rPr>
              <w:tab/>
            </w:r>
            <w:r>
              <w:rPr>
                <w:noProof/>
                <w:webHidden/>
              </w:rPr>
              <w:fldChar w:fldCharType="begin"/>
            </w:r>
            <w:r>
              <w:rPr>
                <w:noProof/>
                <w:webHidden/>
              </w:rPr>
              <w:instrText xml:space="preserve"> PAGEREF _Toc236815131 \h </w:instrText>
            </w:r>
            <w:r>
              <w:rPr>
                <w:noProof/>
                <w:webHidden/>
              </w:rPr>
            </w:r>
            <w:r>
              <w:rPr>
                <w:noProof/>
                <w:webHidden/>
              </w:rPr>
              <w:fldChar w:fldCharType="separate"/>
            </w:r>
            <w:r>
              <w:rPr>
                <w:noProof/>
                <w:webHidden/>
              </w:rPr>
              <w:t>7</w:t>
            </w:r>
            <w:r>
              <w:rPr>
                <w:noProof/>
                <w:webHidden/>
              </w:rPr>
              <w:fldChar w:fldCharType="end"/>
            </w:r>
          </w:hyperlink>
        </w:p>
        <w:p w14:paraId="5CFE2CF9" w14:textId="020F1942"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32" w:history="1">
            <w:r w:rsidRPr="00BD3EC1">
              <w:rPr>
                <w:rStyle w:val="Hyperlink"/>
                <w:noProof/>
              </w:rPr>
              <w:t>3. Canonical packet envelope</w:t>
            </w:r>
            <w:r>
              <w:rPr>
                <w:noProof/>
                <w:webHidden/>
              </w:rPr>
              <w:tab/>
            </w:r>
            <w:r>
              <w:rPr>
                <w:noProof/>
                <w:webHidden/>
              </w:rPr>
              <w:fldChar w:fldCharType="begin"/>
            </w:r>
            <w:r>
              <w:rPr>
                <w:noProof/>
                <w:webHidden/>
              </w:rPr>
              <w:instrText xml:space="preserve"> PAGEREF _Toc236815132 \h </w:instrText>
            </w:r>
            <w:r>
              <w:rPr>
                <w:noProof/>
                <w:webHidden/>
              </w:rPr>
            </w:r>
            <w:r>
              <w:rPr>
                <w:noProof/>
                <w:webHidden/>
              </w:rPr>
              <w:fldChar w:fldCharType="separate"/>
            </w:r>
            <w:r>
              <w:rPr>
                <w:noProof/>
                <w:webHidden/>
              </w:rPr>
              <w:t>8</w:t>
            </w:r>
            <w:r>
              <w:rPr>
                <w:noProof/>
                <w:webHidden/>
              </w:rPr>
              <w:fldChar w:fldCharType="end"/>
            </w:r>
          </w:hyperlink>
        </w:p>
        <w:p w14:paraId="1E10434C" w14:textId="3471CDD2"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33" w:history="1">
            <w:r w:rsidRPr="00BD3EC1">
              <w:rPr>
                <w:rStyle w:val="Hyperlink"/>
                <w:noProof/>
              </w:rPr>
              <w:t>3.1 Length calculation</w:t>
            </w:r>
            <w:r>
              <w:rPr>
                <w:noProof/>
                <w:webHidden/>
              </w:rPr>
              <w:tab/>
            </w:r>
            <w:r>
              <w:rPr>
                <w:noProof/>
                <w:webHidden/>
              </w:rPr>
              <w:fldChar w:fldCharType="begin"/>
            </w:r>
            <w:r>
              <w:rPr>
                <w:noProof/>
                <w:webHidden/>
              </w:rPr>
              <w:instrText xml:space="preserve"> PAGEREF _Toc236815133 \h </w:instrText>
            </w:r>
            <w:r>
              <w:rPr>
                <w:noProof/>
                <w:webHidden/>
              </w:rPr>
            </w:r>
            <w:r>
              <w:rPr>
                <w:noProof/>
                <w:webHidden/>
              </w:rPr>
              <w:fldChar w:fldCharType="separate"/>
            </w:r>
            <w:r>
              <w:rPr>
                <w:noProof/>
                <w:webHidden/>
              </w:rPr>
              <w:t>8</w:t>
            </w:r>
            <w:r>
              <w:rPr>
                <w:noProof/>
                <w:webHidden/>
              </w:rPr>
              <w:fldChar w:fldCharType="end"/>
            </w:r>
          </w:hyperlink>
        </w:p>
        <w:p w14:paraId="70F2713B" w14:textId="3039031F"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34" w:history="1">
            <w:r w:rsidRPr="00BD3EC1">
              <w:rPr>
                <w:rStyle w:val="Hyperlink"/>
                <w:noProof/>
              </w:rPr>
              <w:t>4. Startup behavior</w:t>
            </w:r>
            <w:r>
              <w:rPr>
                <w:noProof/>
                <w:webHidden/>
              </w:rPr>
              <w:tab/>
            </w:r>
            <w:r>
              <w:rPr>
                <w:noProof/>
                <w:webHidden/>
              </w:rPr>
              <w:fldChar w:fldCharType="begin"/>
            </w:r>
            <w:r>
              <w:rPr>
                <w:noProof/>
                <w:webHidden/>
              </w:rPr>
              <w:instrText xml:space="preserve"> PAGEREF _Toc236815134 \h </w:instrText>
            </w:r>
            <w:r>
              <w:rPr>
                <w:noProof/>
                <w:webHidden/>
              </w:rPr>
            </w:r>
            <w:r>
              <w:rPr>
                <w:noProof/>
                <w:webHidden/>
              </w:rPr>
              <w:fldChar w:fldCharType="separate"/>
            </w:r>
            <w:r>
              <w:rPr>
                <w:noProof/>
                <w:webHidden/>
              </w:rPr>
              <w:t>9</w:t>
            </w:r>
            <w:r>
              <w:rPr>
                <w:noProof/>
                <w:webHidden/>
              </w:rPr>
              <w:fldChar w:fldCharType="end"/>
            </w:r>
          </w:hyperlink>
        </w:p>
        <w:p w14:paraId="1FEECE3C" w14:textId="39F8585A"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35" w:history="1">
            <w:r w:rsidRPr="00BD3EC1">
              <w:rPr>
                <w:rStyle w:val="Hyperlink"/>
                <w:noProof/>
              </w:rPr>
              <w:t xml:space="preserve">5. </w:t>
            </w:r>
            <w:r w:rsidRPr="00BD3EC1">
              <w:rPr>
                <w:rStyle w:val="Hyperlink"/>
                <w:noProof/>
                <w:highlight w:val="yellow"/>
              </w:rPr>
              <w:t>Command reference</w:t>
            </w:r>
            <w:r>
              <w:rPr>
                <w:noProof/>
                <w:webHidden/>
              </w:rPr>
              <w:tab/>
            </w:r>
            <w:r>
              <w:rPr>
                <w:noProof/>
                <w:webHidden/>
              </w:rPr>
              <w:fldChar w:fldCharType="begin"/>
            </w:r>
            <w:r>
              <w:rPr>
                <w:noProof/>
                <w:webHidden/>
              </w:rPr>
              <w:instrText xml:space="preserve"> PAGEREF _Toc236815135 \h </w:instrText>
            </w:r>
            <w:r>
              <w:rPr>
                <w:noProof/>
                <w:webHidden/>
              </w:rPr>
            </w:r>
            <w:r>
              <w:rPr>
                <w:noProof/>
                <w:webHidden/>
              </w:rPr>
              <w:fldChar w:fldCharType="separate"/>
            </w:r>
            <w:r>
              <w:rPr>
                <w:noProof/>
                <w:webHidden/>
              </w:rPr>
              <w:t>9</w:t>
            </w:r>
            <w:r>
              <w:rPr>
                <w:noProof/>
                <w:webHidden/>
              </w:rPr>
              <w:fldChar w:fldCharType="end"/>
            </w:r>
          </w:hyperlink>
        </w:p>
        <w:p w14:paraId="276A998F" w14:textId="5F8BA50A"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36" w:history="1">
            <w:r w:rsidRPr="00BD3EC1">
              <w:rPr>
                <w:rStyle w:val="Hyperlink"/>
                <w:noProof/>
              </w:rPr>
              <w:t>6. Windows relay framing and bidirectional responses</w:t>
            </w:r>
            <w:r>
              <w:rPr>
                <w:noProof/>
                <w:webHidden/>
              </w:rPr>
              <w:tab/>
            </w:r>
            <w:r>
              <w:rPr>
                <w:noProof/>
                <w:webHidden/>
              </w:rPr>
              <w:fldChar w:fldCharType="begin"/>
            </w:r>
            <w:r>
              <w:rPr>
                <w:noProof/>
                <w:webHidden/>
              </w:rPr>
              <w:instrText xml:space="preserve"> PAGEREF _Toc236815136 \h </w:instrText>
            </w:r>
            <w:r>
              <w:rPr>
                <w:noProof/>
                <w:webHidden/>
              </w:rPr>
            </w:r>
            <w:r>
              <w:rPr>
                <w:noProof/>
                <w:webHidden/>
              </w:rPr>
              <w:fldChar w:fldCharType="separate"/>
            </w:r>
            <w:r>
              <w:rPr>
                <w:noProof/>
                <w:webHidden/>
              </w:rPr>
              <w:t>11</w:t>
            </w:r>
            <w:r>
              <w:rPr>
                <w:noProof/>
                <w:webHidden/>
              </w:rPr>
              <w:fldChar w:fldCharType="end"/>
            </w:r>
          </w:hyperlink>
        </w:p>
        <w:p w14:paraId="3F91BA8C" w14:textId="48967A6A"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37" w:history="1">
            <w:r w:rsidRPr="00BD3EC1">
              <w:rPr>
                <w:rStyle w:val="Hyperlink"/>
                <w:noProof/>
              </w:rPr>
              <w:t xml:space="preserve">7. </w:t>
            </w:r>
            <w:r w:rsidRPr="00BD3EC1">
              <w:rPr>
                <w:rStyle w:val="Hyperlink"/>
                <w:noProof/>
                <w:highlight w:val="yellow"/>
              </w:rPr>
              <w:t>Copy-paste test sequences</w:t>
            </w:r>
            <w:r>
              <w:rPr>
                <w:noProof/>
                <w:webHidden/>
              </w:rPr>
              <w:tab/>
            </w:r>
            <w:r>
              <w:rPr>
                <w:noProof/>
                <w:webHidden/>
              </w:rPr>
              <w:fldChar w:fldCharType="begin"/>
            </w:r>
            <w:r>
              <w:rPr>
                <w:noProof/>
                <w:webHidden/>
              </w:rPr>
              <w:instrText xml:space="preserve"> PAGEREF _Toc236815137 \h </w:instrText>
            </w:r>
            <w:r>
              <w:rPr>
                <w:noProof/>
                <w:webHidden/>
              </w:rPr>
            </w:r>
            <w:r>
              <w:rPr>
                <w:noProof/>
                <w:webHidden/>
              </w:rPr>
              <w:fldChar w:fldCharType="separate"/>
            </w:r>
            <w:r>
              <w:rPr>
                <w:noProof/>
                <w:webHidden/>
              </w:rPr>
              <w:t>12</w:t>
            </w:r>
            <w:r>
              <w:rPr>
                <w:noProof/>
                <w:webHidden/>
              </w:rPr>
              <w:fldChar w:fldCharType="end"/>
            </w:r>
          </w:hyperlink>
        </w:p>
        <w:p w14:paraId="54AE5E28" w14:textId="5473A076"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38" w:history="1">
            <w:r w:rsidRPr="00BD3EC1">
              <w:rPr>
                <w:rStyle w:val="Hyperlink"/>
                <w:noProof/>
              </w:rPr>
              <w:t>7.1 Relay mode - no SoftSIM or no LTE-M coverage</w:t>
            </w:r>
            <w:r>
              <w:rPr>
                <w:noProof/>
                <w:webHidden/>
              </w:rPr>
              <w:tab/>
            </w:r>
            <w:r>
              <w:rPr>
                <w:noProof/>
                <w:webHidden/>
              </w:rPr>
              <w:fldChar w:fldCharType="begin"/>
            </w:r>
            <w:r>
              <w:rPr>
                <w:noProof/>
                <w:webHidden/>
              </w:rPr>
              <w:instrText xml:space="preserve"> PAGEREF _Toc236815138 \h </w:instrText>
            </w:r>
            <w:r>
              <w:rPr>
                <w:noProof/>
                <w:webHidden/>
              </w:rPr>
            </w:r>
            <w:r>
              <w:rPr>
                <w:noProof/>
                <w:webHidden/>
              </w:rPr>
              <w:fldChar w:fldCharType="separate"/>
            </w:r>
            <w:r>
              <w:rPr>
                <w:noProof/>
                <w:webHidden/>
              </w:rPr>
              <w:t>12</w:t>
            </w:r>
            <w:r>
              <w:rPr>
                <w:noProof/>
                <w:webHidden/>
              </w:rPr>
              <w:fldChar w:fldCharType="end"/>
            </w:r>
          </w:hyperlink>
        </w:p>
        <w:p w14:paraId="405F0171" w14:textId="0983177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39" w:history="1">
            <w:r w:rsidRPr="00BD3EC1">
              <w:rPr>
                <w:rStyle w:val="Hyperlink"/>
                <w:noProof/>
              </w:rPr>
              <w:t>7.2 Direct LTE mode</w:t>
            </w:r>
            <w:r>
              <w:rPr>
                <w:noProof/>
                <w:webHidden/>
              </w:rPr>
              <w:tab/>
            </w:r>
            <w:r>
              <w:rPr>
                <w:noProof/>
                <w:webHidden/>
              </w:rPr>
              <w:fldChar w:fldCharType="begin"/>
            </w:r>
            <w:r>
              <w:rPr>
                <w:noProof/>
                <w:webHidden/>
              </w:rPr>
              <w:instrText xml:space="preserve"> PAGEREF _Toc236815139 \h </w:instrText>
            </w:r>
            <w:r>
              <w:rPr>
                <w:noProof/>
                <w:webHidden/>
              </w:rPr>
            </w:r>
            <w:r>
              <w:rPr>
                <w:noProof/>
                <w:webHidden/>
              </w:rPr>
              <w:fldChar w:fldCharType="separate"/>
            </w:r>
            <w:r>
              <w:rPr>
                <w:noProof/>
                <w:webHidden/>
              </w:rPr>
              <w:t>12</w:t>
            </w:r>
            <w:r>
              <w:rPr>
                <w:noProof/>
                <w:webHidden/>
              </w:rPr>
              <w:fldChar w:fldCharType="end"/>
            </w:r>
          </w:hyperlink>
        </w:p>
        <w:p w14:paraId="17C72EE2" w14:textId="0B03820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0" w:history="1">
            <w:r w:rsidRPr="00BD3EC1">
              <w:rPr>
                <w:rStyle w:val="Hyperlink"/>
                <w:noProof/>
              </w:rPr>
              <w:t>7.3 State simulations</w:t>
            </w:r>
            <w:r>
              <w:rPr>
                <w:noProof/>
                <w:webHidden/>
              </w:rPr>
              <w:tab/>
            </w:r>
            <w:r>
              <w:rPr>
                <w:noProof/>
                <w:webHidden/>
              </w:rPr>
              <w:fldChar w:fldCharType="begin"/>
            </w:r>
            <w:r>
              <w:rPr>
                <w:noProof/>
                <w:webHidden/>
              </w:rPr>
              <w:instrText xml:space="preserve"> PAGEREF _Toc236815140 \h </w:instrText>
            </w:r>
            <w:r>
              <w:rPr>
                <w:noProof/>
                <w:webHidden/>
              </w:rPr>
            </w:r>
            <w:r>
              <w:rPr>
                <w:noProof/>
                <w:webHidden/>
              </w:rPr>
              <w:fldChar w:fldCharType="separate"/>
            </w:r>
            <w:r>
              <w:rPr>
                <w:noProof/>
                <w:webHidden/>
              </w:rPr>
              <w:t>12</w:t>
            </w:r>
            <w:r>
              <w:rPr>
                <w:noProof/>
                <w:webHidden/>
              </w:rPr>
              <w:fldChar w:fldCharType="end"/>
            </w:r>
          </w:hyperlink>
        </w:p>
        <w:p w14:paraId="4F5E5DFB" w14:textId="57A04C5F"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1" w:history="1">
            <w:r w:rsidRPr="00BD3EC1">
              <w:rPr>
                <w:rStyle w:val="Hyperlink"/>
                <w:noProof/>
              </w:rPr>
              <w:t>7.4 Custom state</w:t>
            </w:r>
            <w:r>
              <w:rPr>
                <w:noProof/>
                <w:webHidden/>
              </w:rPr>
              <w:tab/>
            </w:r>
            <w:r>
              <w:rPr>
                <w:noProof/>
                <w:webHidden/>
              </w:rPr>
              <w:fldChar w:fldCharType="begin"/>
            </w:r>
            <w:r>
              <w:rPr>
                <w:noProof/>
                <w:webHidden/>
              </w:rPr>
              <w:instrText xml:space="preserve"> PAGEREF _Toc236815141 \h </w:instrText>
            </w:r>
            <w:r>
              <w:rPr>
                <w:noProof/>
                <w:webHidden/>
              </w:rPr>
            </w:r>
            <w:r>
              <w:rPr>
                <w:noProof/>
                <w:webHidden/>
              </w:rPr>
              <w:fldChar w:fldCharType="separate"/>
            </w:r>
            <w:r>
              <w:rPr>
                <w:noProof/>
                <w:webHidden/>
              </w:rPr>
              <w:t>12</w:t>
            </w:r>
            <w:r>
              <w:rPr>
                <w:noProof/>
                <w:webHidden/>
              </w:rPr>
              <w:fldChar w:fldCharType="end"/>
            </w:r>
          </w:hyperlink>
        </w:p>
        <w:p w14:paraId="724843C4" w14:textId="512A4401"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2" w:history="1">
            <w:r w:rsidRPr="00BD3EC1">
              <w:rPr>
                <w:rStyle w:val="Hyperlink"/>
                <w:noProof/>
              </w:rPr>
              <w:t>7.5 Binary parser test</w:t>
            </w:r>
            <w:r>
              <w:rPr>
                <w:noProof/>
                <w:webHidden/>
              </w:rPr>
              <w:tab/>
            </w:r>
            <w:r>
              <w:rPr>
                <w:noProof/>
                <w:webHidden/>
              </w:rPr>
              <w:fldChar w:fldCharType="begin"/>
            </w:r>
            <w:r>
              <w:rPr>
                <w:noProof/>
                <w:webHidden/>
              </w:rPr>
              <w:instrText xml:space="preserve"> PAGEREF _Toc236815142 \h </w:instrText>
            </w:r>
            <w:r>
              <w:rPr>
                <w:noProof/>
                <w:webHidden/>
              </w:rPr>
            </w:r>
            <w:r>
              <w:rPr>
                <w:noProof/>
                <w:webHidden/>
              </w:rPr>
              <w:fldChar w:fldCharType="separate"/>
            </w:r>
            <w:r>
              <w:rPr>
                <w:noProof/>
                <w:webHidden/>
              </w:rPr>
              <w:t>12</w:t>
            </w:r>
            <w:r>
              <w:rPr>
                <w:noProof/>
                <w:webHidden/>
              </w:rPr>
              <w:fldChar w:fldCharType="end"/>
            </w:r>
          </w:hyperlink>
        </w:p>
        <w:p w14:paraId="595CB162" w14:textId="0AF6D51D"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43" w:history="1">
            <w:r w:rsidRPr="00BD3EC1">
              <w:rPr>
                <w:rStyle w:val="Hyperlink"/>
                <w:noProof/>
              </w:rPr>
              <w:t>8. CRC definition and implementation</w:t>
            </w:r>
            <w:r>
              <w:rPr>
                <w:noProof/>
                <w:webHidden/>
              </w:rPr>
              <w:tab/>
            </w:r>
            <w:r>
              <w:rPr>
                <w:noProof/>
                <w:webHidden/>
              </w:rPr>
              <w:fldChar w:fldCharType="begin"/>
            </w:r>
            <w:r>
              <w:rPr>
                <w:noProof/>
                <w:webHidden/>
              </w:rPr>
              <w:instrText xml:space="preserve"> PAGEREF _Toc236815143 \h </w:instrText>
            </w:r>
            <w:r>
              <w:rPr>
                <w:noProof/>
                <w:webHidden/>
              </w:rPr>
            </w:r>
            <w:r>
              <w:rPr>
                <w:noProof/>
                <w:webHidden/>
              </w:rPr>
              <w:fldChar w:fldCharType="separate"/>
            </w:r>
            <w:r>
              <w:rPr>
                <w:noProof/>
                <w:webHidden/>
              </w:rPr>
              <w:t>13</w:t>
            </w:r>
            <w:r>
              <w:rPr>
                <w:noProof/>
                <w:webHidden/>
              </w:rPr>
              <w:fldChar w:fldCharType="end"/>
            </w:r>
          </w:hyperlink>
        </w:p>
        <w:p w14:paraId="540DEE1E" w14:textId="3979A4BF"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4" w:history="1">
            <w:r w:rsidRPr="00BD3EC1">
              <w:rPr>
                <w:rStyle w:val="Hyperlink"/>
                <w:noProof/>
              </w:rPr>
              <w:t>8.1 Algorithm identity</w:t>
            </w:r>
            <w:r>
              <w:rPr>
                <w:noProof/>
                <w:webHidden/>
              </w:rPr>
              <w:tab/>
            </w:r>
            <w:r>
              <w:rPr>
                <w:noProof/>
                <w:webHidden/>
              </w:rPr>
              <w:fldChar w:fldCharType="begin"/>
            </w:r>
            <w:r>
              <w:rPr>
                <w:noProof/>
                <w:webHidden/>
              </w:rPr>
              <w:instrText xml:space="preserve"> PAGEREF _Toc236815144 \h </w:instrText>
            </w:r>
            <w:r>
              <w:rPr>
                <w:noProof/>
                <w:webHidden/>
              </w:rPr>
            </w:r>
            <w:r>
              <w:rPr>
                <w:noProof/>
                <w:webHidden/>
              </w:rPr>
              <w:fldChar w:fldCharType="separate"/>
            </w:r>
            <w:r>
              <w:rPr>
                <w:noProof/>
                <w:webHidden/>
              </w:rPr>
              <w:t>13</w:t>
            </w:r>
            <w:r>
              <w:rPr>
                <w:noProof/>
                <w:webHidden/>
              </w:rPr>
              <w:fldChar w:fldCharType="end"/>
            </w:r>
          </w:hyperlink>
        </w:p>
        <w:p w14:paraId="3574D5DB" w14:textId="6A7BC9B5"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5" w:history="1">
            <w:r w:rsidRPr="00BD3EC1">
              <w:rPr>
                <w:rStyle w:val="Hyperlink"/>
                <w:noProof/>
              </w:rPr>
              <w:t>8.2 Coverage and byte order</w:t>
            </w:r>
            <w:r>
              <w:rPr>
                <w:noProof/>
                <w:webHidden/>
              </w:rPr>
              <w:tab/>
            </w:r>
            <w:r>
              <w:rPr>
                <w:noProof/>
                <w:webHidden/>
              </w:rPr>
              <w:fldChar w:fldCharType="begin"/>
            </w:r>
            <w:r>
              <w:rPr>
                <w:noProof/>
                <w:webHidden/>
              </w:rPr>
              <w:instrText xml:space="preserve"> PAGEREF _Toc236815145 \h </w:instrText>
            </w:r>
            <w:r>
              <w:rPr>
                <w:noProof/>
                <w:webHidden/>
              </w:rPr>
            </w:r>
            <w:r>
              <w:rPr>
                <w:noProof/>
                <w:webHidden/>
              </w:rPr>
              <w:fldChar w:fldCharType="separate"/>
            </w:r>
            <w:r>
              <w:rPr>
                <w:noProof/>
                <w:webHidden/>
              </w:rPr>
              <w:t>13</w:t>
            </w:r>
            <w:r>
              <w:rPr>
                <w:noProof/>
                <w:webHidden/>
              </w:rPr>
              <w:fldChar w:fldCharType="end"/>
            </w:r>
          </w:hyperlink>
        </w:p>
        <w:p w14:paraId="5E3D0E0B" w14:textId="6098F7D5"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6" w:history="1">
            <w:r w:rsidRPr="00BD3EC1">
              <w:rPr>
                <w:rStyle w:val="Hyperlink"/>
                <w:noProof/>
              </w:rPr>
              <w:t>8.3 Supplied CRC routine</w:t>
            </w:r>
            <w:r>
              <w:rPr>
                <w:noProof/>
                <w:webHidden/>
              </w:rPr>
              <w:tab/>
            </w:r>
            <w:r>
              <w:rPr>
                <w:noProof/>
                <w:webHidden/>
              </w:rPr>
              <w:fldChar w:fldCharType="begin"/>
            </w:r>
            <w:r>
              <w:rPr>
                <w:noProof/>
                <w:webHidden/>
              </w:rPr>
              <w:instrText xml:space="preserve"> PAGEREF _Toc236815146 \h </w:instrText>
            </w:r>
            <w:r>
              <w:rPr>
                <w:noProof/>
                <w:webHidden/>
              </w:rPr>
            </w:r>
            <w:r>
              <w:rPr>
                <w:noProof/>
                <w:webHidden/>
              </w:rPr>
              <w:fldChar w:fldCharType="separate"/>
            </w:r>
            <w:r>
              <w:rPr>
                <w:noProof/>
                <w:webHidden/>
              </w:rPr>
              <w:t>13</w:t>
            </w:r>
            <w:r>
              <w:rPr>
                <w:noProof/>
                <w:webHidden/>
              </w:rPr>
              <w:fldChar w:fldCharType="end"/>
            </w:r>
          </w:hyperlink>
        </w:p>
        <w:p w14:paraId="6750B3E1" w14:textId="323091CE"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47" w:history="1">
            <w:r w:rsidRPr="00BD3EC1">
              <w:rPr>
                <w:rStyle w:val="Hyperlink"/>
                <w:noProof/>
              </w:rPr>
              <w:t>8.4 Correct simulator sequence</w:t>
            </w:r>
            <w:r>
              <w:rPr>
                <w:noProof/>
                <w:webHidden/>
              </w:rPr>
              <w:tab/>
            </w:r>
            <w:r>
              <w:rPr>
                <w:noProof/>
                <w:webHidden/>
              </w:rPr>
              <w:fldChar w:fldCharType="begin"/>
            </w:r>
            <w:r>
              <w:rPr>
                <w:noProof/>
                <w:webHidden/>
              </w:rPr>
              <w:instrText xml:space="preserve"> PAGEREF _Toc236815147 \h </w:instrText>
            </w:r>
            <w:r>
              <w:rPr>
                <w:noProof/>
                <w:webHidden/>
              </w:rPr>
            </w:r>
            <w:r>
              <w:rPr>
                <w:noProof/>
                <w:webHidden/>
              </w:rPr>
              <w:fldChar w:fldCharType="separate"/>
            </w:r>
            <w:r>
              <w:rPr>
                <w:noProof/>
                <w:webHidden/>
              </w:rPr>
              <w:t>13</w:t>
            </w:r>
            <w:r>
              <w:rPr>
                <w:noProof/>
                <w:webHidden/>
              </w:rPr>
              <w:fldChar w:fldCharType="end"/>
            </w:r>
          </w:hyperlink>
        </w:p>
        <w:p w14:paraId="1E11B08F" w14:textId="69033577"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48" w:history="1">
            <w:r w:rsidRPr="00BD3EC1">
              <w:rPr>
                <w:rStyle w:val="Hyperlink"/>
                <w:noProof/>
              </w:rPr>
              <w:t>9. Heartbeat packet: command 0x01</w:t>
            </w:r>
            <w:r>
              <w:rPr>
                <w:noProof/>
                <w:webHidden/>
              </w:rPr>
              <w:tab/>
            </w:r>
            <w:r>
              <w:rPr>
                <w:noProof/>
                <w:webHidden/>
              </w:rPr>
              <w:fldChar w:fldCharType="begin"/>
            </w:r>
            <w:r>
              <w:rPr>
                <w:noProof/>
                <w:webHidden/>
              </w:rPr>
              <w:instrText xml:space="preserve"> PAGEREF _Toc236815148 \h </w:instrText>
            </w:r>
            <w:r>
              <w:rPr>
                <w:noProof/>
                <w:webHidden/>
              </w:rPr>
            </w:r>
            <w:r>
              <w:rPr>
                <w:noProof/>
                <w:webHidden/>
              </w:rPr>
              <w:fldChar w:fldCharType="separate"/>
            </w:r>
            <w:r>
              <w:rPr>
                <w:noProof/>
                <w:webHidden/>
              </w:rPr>
              <w:t>14</w:t>
            </w:r>
            <w:r>
              <w:rPr>
                <w:noProof/>
                <w:webHidden/>
              </w:rPr>
              <w:fldChar w:fldCharType="end"/>
            </w:r>
          </w:hyperlink>
        </w:p>
        <w:p w14:paraId="27AF0E0E" w14:textId="652CF6A6"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49" w:history="1">
            <w:r w:rsidRPr="00BD3EC1">
              <w:rPr>
                <w:rStyle w:val="Hyperlink"/>
                <w:noProof/>
              </w:rPr>
              <w:t>10. LTE-M location packet: command 0x10</w:t>
            </w:r>
            <w:r>
              <w:rPr>
                <w:noProof/>
                <w:webHidden/>
              </w:rPr>
              <w:tab/>
            </w:r>
            <w:r>
              <w:rPr>
                <w:noProof/>
                <w:webHidden/>
              </w:rPr>
              <w:fldChar w:fldCharType="begin"/>
            </w:r>
            <w:r>
              <w:rPr>
                <w:noProof/>
                <w:webHidden/>
              </w:rPr>
              <w:instrText xml:space="preserve"> PAGEREF _Toc236815149 \h </w:instrText>
            </w:r>
            <w:r>
              <w:rPr>
                <w:noProof/>
                <w:webHidden/>
              </w:rPr>
            </w:r>
            <w:r>
              <w:rPr>
                <w:noProof/>
                <w:webHidden/>
              </w:rPr>
              <w:fldChar w:fldCharType="separate"/>
            </w:r>
            <w:r>
              <w:rPr>
                <w:noProof/>
                <w:webHidden/>
              </w:rPr>
              <w:t>15</w:t>
            </w:r>
            <w:r>
              <w:rPr>
                <w:noProof/>
                <w:webHidden/>
              </w:rPr>
              <w:fldChar w:fldCharType="end"/>
            </w:r>
          </w:hyperlink>
        </w:p>
        <w:p w14:paraId="01BAFA18" w14:textId="42391C78"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50" w:history="1">
            <w:r w:rsidRPr="00BD3EC1">
              <w:rPr>
                <w:rStyle w:val="Hyperlink"/>
                <w:noProof/>
              </w:rPr>
              <w:t>11. Latitude, longitude, accuracy, and speed</w:t>
            </w:r>
            <w:r>
              <w:rPr>
                <w:noProof/>
                <w:webHidden/>
              </w:rPr>
              <w:tab/>
            </w:r>
            <w:r>
              <w:rPr>
                <w:noProof/>
                <w:webHidden/>
              </w:rPr>
              <w:fldChar w:fldCharType="begin"/>
            </w:r>
            <w:r>
              <w:rPr>
                <w:noProof/>
                <w:webHidden/>
              </w:rPr>
              <w:instrText xml:space="preserve"> PAGEREF _Toc236815150 \h </w:instrText>
            </w:r>
            <w:r>
              <w:rPr>
                <w:noProof/>
                <w:webHidden/>
              </w:rPr>
            </w:r>
            <w:r>
              <w:rPr>
                <w:noProof/>
                <w:webHidden/>
              </w:rPr>
              <w:fldChar w:fldCharType="separate"/>
            </w:r>
            <w:r>
              <w:rPr>
                <w:noProof/>
                <w:webHidden/>
              </w:rPr>
              <w:t>16</w:t>
            </w:r>
            <w:r>
              <w:rPr>
                <w:noProof/>
                <w:webHidden/>
              </w:rPr>
              <w:fldChar w:fldCharType="end"/>
            </w:r>
          </w:hyperlink>
        </w:p>
        <w:p w14:paraId="7D19175F" w14:textId="1515D523"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1" w:history="1">
            <w:r w:rsidRPr="00BD3EC1">
              <w:rPr>
                <w:rStyle w:val="Hyperlink"/>
                <w:noProof/>
              </w:rPr>
              <w:t>11.1 Coordinate conversion</w:t>
            </w:r>
            <w:r>
              <w:rPr>
                <w:noProof/>
                <w:webHidden/>
              </w:rPr>
              <w:tab/>
            </w:r>
            <w:r>
              <w:rPr>
                <w:noProof/>
                <w:webHidden/>
              </w:rPr>
              <w:fldChar w:fldCharType="begin"/>
            </w:r>
            <w:r>
              <w:rPr>
                <w:noProof/>
                <w:webHidden/>
              </w:rPr>
              <w:instrText xml:space="preserve"> PAGEREF _Toc236815151 \h </w:instrText>
            </w:r>
            <w:r>
              <w:rPr>
                <w:noProof/>
                <w:webHidden/>
              </w:rPr>
            </w:r>
            <w:r>
              <w:rPr>
                <w:noProof/>
                <w:webHidden/>
              </w:rPr>
              <w:fldChar w:fldCharType="separate"/>
            </w:r>
            <w:r>
              <w:rPr>
                <w:noProof/>
                <w:webHidden/>
              </w:rPr>
              <w:t>16</w:t>
            </w:r>
            <w:r>
              <w:rPr>
                <w:noProof/>
                <w:webHidden/>
              </w:rPr>
              <w:fldChar w:fldCharType="end"/>
            </w:r>
          </w:hyperlink>
        </w:p>
        <w:p w14:paraId="46A2A19B" w14:textId="345CF448"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2" w:history="1">
            <w:r w:rsidRPr="00BD3EC1">
              <w:rPr>
                <w:rStyle w:val="Hyperlink"/>
                <w:noProof/>
              </w:rPr>
              <w:t>11.2 Accuracy and speed</w:t>
            </w:r>
            <w:r>
              <w:rPr>
                <w:noProof/>
                <w:webHidden/>
              </w:rPr>
              <w:tab/>
            </w:r>
            <w:r>
              <w:rPr>
                <w:noProof/>
                <w:webHidden/>
              </w:rPr>
              <w:fldChar w:fldCharType="begin"/>
            </w:r>
            <w:r>
              <w:rPr>
                <w:noProof/>
                <w:webHidden/>
              </w:rPr>
              <w:instrText xml:space="preserve"> PAGEREF _Toc236815152 \h </w:instrText>
            </w:r>
            <w:r>
              <w:rPr>
                <w:noProof/>
                <w:webHidden/>
              </w:rPr>
            </w:r>
            <w:r>
              <w:rPr>
                <w:noProof/>
                <w:webHidden/>
              </w:rPr>
              <w:fldChar w:fldCharType="separate"/>
            </w:r>
            <w:r>
              <w:rPr>
                <w:noProof/>
                <w:webHidden/>
              </w:rPr>
              <w:t>16</w:t>
            </w:r>
            <w:r>
              <w:rPr>
                <w:noProof/>
                <w:webHidden/>
              </w:rPr>
              <w:fldChar w:fldCharType="end"/>
            </w:r>
          </w:hyperlink>
        </w:p>
        <w:p w14:paraId="681E9F15" w14:textId="3BA27B43"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53" w:history="1">
            <w:r w:rsidRPr="00BD3EC1">
              <w:rPr>
                <w:rStyle w:val="Hyperlink"/>
                <w:noProof/>
              </w:rPr>
              <w:t>12. Corrected known-good test vectors</w:t>
            </w:r>
            <w:r>
              <w:rPr>
                <w:noProof/>
                <w:webHidden/>
              </w:rPr>
              <w:tab/>
            </w:r>
            <w:r>
              <w:rPr>
                <w:noProof/>
                <w:webHidden/>
              </w:rPr>
              <w:fldChar w:fldCharType="begin"/>
            </w:r>
            <w:r>
              <w:rPr>
                <w:noProof/>
                <w:webHidden/>
              </w:rPr>
              <w:instrText xml:space="preserve"> PAGEREF _Toc236815153 \h </w:instrText>
            </w:r>
            <w:r>
              <w:rPr>
                <w:noProof/>
                <w:webHidden/>
              </w:rPr>
            </w:r>
            <w:r>
              <w:rPr>
                <w:noProof/>
                <w:webHidden/>
              </w:rPr>
              <w:fldChar w:fldCharType="separate"/>
            </w:r>
            <w:r>
              <w:rPr>
                <w:noProof/>
                <w:webHidden/>
              </w:rPr>
              <w:t>17</w:t>
            </w:r>
            <w:r>
              <w:rPr>
                <w:noProof/>
                <w:webHidden/>
              </w:rPr>
              <w:fldChar w:fldCharType="end"/>
            </w:r>
          </w:hyperlink>
        </w:p>
        <w:p w14:paraId="79C9D86B" w14:textId="64A3DD1F"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4" w:history="1">
            <w:r w:rsidRPr="00BD3EC1">
              <w:rPr>
                <w:rStyle w:val="Hyperlink"/>
                <w:noProof/>
              </w:rPr>
              <w:t>12.1 Heartbeat - beacon</w:t>
            </w:r>
            <w:r>
              <w:rPr>
                <w:noProof/>
                <w:webHidden/>
              </w:rPr>
              <w:tab/>
            </w:r>
            <w:r>
              <w:rPr>
                <w:noProof/>
                <w:webHidden/>
              </w:rPr>
              <w:fldChar w:fldCharType="begin"/>
            </w:r>
            <w:r>
              <w:rPr>
                <w:noProof/>
                <w:webHidden/>
              </w:rPr>
              <w:instrText xml:space="preserve"> PAGEREF _Toc236815154 \h </w:instrText>
            </w:r>
            <w:r>
              <w:rPr>
                <w:noProof/>
                <w:webHidden/>
              </w:rPr>
            </w:r>
            <w:r>
              <w:rPr>
                <w:noProof/>
                <w:webHidden/>
              </w:rPr>
              <w:fldChar w:fldCharType="separate"/>
            </w:r>
            <w:r>
              <w:rPr>
                <w:noProof/>
                <w:webHidden/>
              </w:rPr>
              <w:t>17</w:t>
            </w:r>
            <w:r>
              <w:rPr>
                <w:noProof/>
                <w:webHidden/>
              </w:rPr>
              <w:fldChar w:fldCharType="end"/>
            </w:r>
          </w:hyperlink>
        </w:p>
        <w:p w14:paraId="4F80815F" w14:textId="6F89ABE7"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5" w:history="1">
            <w:r w:rsidRPr="00BD3EC1">
              <w:rPr>
                <w:rStyle w:val="Hyperlink"/>
                <w:noProof/>
              </w:rPr>
              <w:t>12.2 Heartbeat - GPS + LTE</w:t>
            </w:r>
            <w:r>
              <w:rPr>
                <w:noProof/>
                <w:webHidden/>
              </w:rPr>
              <w:tab/>
            </w:r>
            <w:r>
              <w:rPr>
                <w:noProof/>
                <w:webHidden/>
              </w:rPr>
              <w:fldChar w:fldCharType="begin"/>
            </w:r>
            <w:r>
              <w:rPr>
                <w:noProof/>
                <w:webHidden/>
              </w:rPr>
              <w:instrText xml:space="preserve"> PAGEREF _Toc236815155 \h </w:instrText>
            </w:r>
            <w:r>
              <w:rPr>
                <w:noProof/>
                <w:webHidden/>
              </w:rPr>
            </w:r>
            <w:r>
              <w:rPr>
                <w:noProof/>
                <w:webHidden/>
              </w:rPr>
              <w:fldChar w:fldCharType="separate"/>
            </w:r>
            <w:r>
              <w:rPr>
                <w:noProof/>
                <w:webHidden/>
              </w:rPr>
              <w:t>17</w:t>
            </w:r>
            <w:r>
              <w:rPr>
                <w:noProof/>
                <w:webHidden/>
              </w:rPr>
              <w:fldChar w:fldCharType="end"/>
            </w:r>
          </w:hyperlink>
        </w:p>
        <w:p w14:paraId="0FF00723" w14:textId="55034438"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6" w:history="1">
            <w:r w:rsidRPr="00BD3EC1">
              <w:rPr>
                <w:rStyle w:val="Hyperlink"/>
                <w:noProof/>
              </w:rPr>
              <w:t>12.3 LTE-M location</w:t>
            </w:r>
            <w:r>
              <w:rPr>
                <w:noProof/>
                <w:webHidden/>
              </w:rPr>
              <w:tab/>
            </w:r>
            <w:r>
              <w:rPr>
                <w:noProof/>
                <w:webHidden/>
              </w:rPr>
              <w:fldChar w:fldCharType="begin"/>
            </w:r>
            <w:r>
              <w:rPr>
                <w:noProof/>
                <w:webHidden/>
              </w:rPr>
              <w:instrText xml:space="preserve"> PAGEREF _Toc236815156 \h </w:instrText>
            </w:r>
            <w:r>
              <w:rPr>
                <w:noProof/>
                <w:webHidden/>
              </w:rPr>
            </w:r>
            <w:r>
              <w:rPr>
                <w:noProof/>
                <w:webHidden/>
              </w:rPr>
              <w:fldChar w:fldCharType="separate"/>
            </w:r>
            <w:r>
              <w:rPr>
                <w:noProof/>
                <w:webHidden/>
              </w:rPr>
              <w:t>17</w:t>
            </w:r>
            <w:r>
              <w:rPr>
                <w:noProof/>
                <w:webHidden/>
              </w:rPr>
              <w:fldChar w:fldCharType="end"/>
            </w:r>
          </w:hyperlink>
        </w:p>
        <w:p w14:paraId="064E733B" w14:textId="7F30D651"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57" w:history="1">
            <w:r w:rsidRPr="00BD3EC1">
              <w:rPr>
                <w:rStyle w:val="Hyperlink"/>
                <w:noProof/>
              </w:rPr>
              <w:t>13. Discrepancies found in Version 4</w:t>
            </w:r>
            <w:r>
              <w:rPr>
                <w:noProof/>
                <w:webHidden/>
              </w:rPr>
              <w:tab/>
            </w:r>
            <w:r>
              <w:rPr>
                <w:noProof/>
                <w:webHidden/>
              </w:rPr>
              <w:fldChar w:fldCharType="begin"/>
            </w:r>
            <w:r>
              <w:rPr>
                <w:noProof/>
                <w:webHidden/>
              </w:rPr>
              <w:instrText xml:space="preserve"> PAGEREF _Toc236815157 \h </w:instrText>
            </w:r>
            <w:r>
              <w:rPr>
                <w:noProof/>
                <w:webHidden/>
              </w:rPr>
            </w:r>
            <w:r>
              <w:rPr>
                <w:noProof/>
                <w:webHidden/>
              </w:rPr>
              <w:fldChar w:fldCharType="separate"/>
            </w:r>
            <w:r>
              <w:rPr>
                <w:noProof/>
                <w:webHidden/>
              </w:rPr>
              <w:t>18</w:t>
            </w:r>
            <w:r>
              <w:rPr>
                <w:noProof/>
                <w:webHidden/>
              </w:rPr>
              <w:fldChar w:fldCharType="end"/>
            </w:r>
          </w:hyperlink>
        </w:p>
        <w:p w14:paraId="0AA743AD" w14:textId="45CE5837"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8" w:history="1">
            <w:r w:rsidRPr="00BD3EC1">
              <w:rPr>
                <w:rStyle w:val="Hyperlink"/>
                <w:noProof/>
              </w:rPr>
              <w:t>13.1 Old heartbeat beacon sample diagnostic</w:t>
            </w:r>
            <w:r>
              <w:rPr>
                <w:noProof/>
                <w:webHidden/>
              </w:rPr>
              <w:tab/>
            </w:r>
            <w:r>
              <w:rPr>
                <w:noProof/>
                <w:webHidden/>
              </w:rPr>
              <w:fldChar w:fldCharType="begin"/>
            </w:r>
            <w:r>
              <w:rPr>
                <w:noProof/>
                <w:webHidden/>
              </w:rPr>
              <w:instrText xml:space="preserve"> PAGEREF _Toc236815158 \h </w:instrText>
            </w:r>
            <w:r>
              <w:rPr>
                <w:noProof/>
                <w:webHidden/>
              </w:rPr>
            </w:r>
            <w:r>
              <w:rPr>
                <w:noProof/>
                <w:webHidden/>
              </w:rPr>
              <w:fldChar w:fldCharType="separate"/>
            </w:r>
            <w:r>
              <w:rPr>
                <w:noProof/>
                <w:webHidden/>
              </w:rPr>
              <w:t>18</w:t>
            </w:r>
            <w:r>
              <w:rPr>
                <w:noProof/>
                <w:webHidden/>
              </w:rPr>
              <w:fldChar w:fldCharType="end"/>
            </w:r>
          </w:hyperlink>
        </w:p>
        <w:p w14:paraId="4DDC01E3" w14:textId="618299BA"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59" w:history="1">
            <w:r w:rsidRPr="00BD3EC1">
              <w:rPr>
                <w:rStyle w:val="Hyperlink"/>
                <w:noProof/>
              </w:rPr>
              <w:t>9.2 Old location sample diagnostic</w:t>
            </w:r>
            <w:r>
              <w:rPr>
                <w:noProof/>
                <w:webHidden/>
              </w:rPr>
              <w:tab/>
            </w:r>
            <w:r>
              <w:rPr>
                <w:noProof/>
                <w:webHidden/>
              </w:rPr>
              <w:fldChar w:fldCharType="begin"/>
            </w:r>
            <w:r>
              <w:rPr>
                <w:noProof/>
                <w:webHidden/>
              </w:rPr>
              <w:instrText xml:space="preserve"> PAGEREF _Toc236815159 \h </w:instrText>
            </w:r>
            <w:r>
              <w:rPr>
                <w:noProof/>
                <w:webHidden/>
              </w:rPr>
            </w:r>
            <w:r>
              <w:rPr>
                <w:noProof/>
                <w:webHidden/>
              </w:rPr>
              <w:fldChar w:fldCharType="separate"/>
            </w:r>
            <w:r>
              <w:rPr>
                <w:noProof/>
                <w:webHidden/>
              </w:rPr>
              <w:t>18</w:t>
            </w:r>
            <w:r>
              <w:rPr>
                <w:noProof/>
                <w:webHidden/>
              </w:rPr>
              <w:fldChar w:fldCharType="end"/>
            </w:r>
          </w:hyperlink>
        </w:p>
        <w:p w14:paraId="0C414A98" w14:textId="279A6FC6"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60" w:history="1">
            <w:r w:rsidRPr="00BD3EC1">
              <w:rPr>
                <w:rStyle w:val="Hyperlink"/>
                <w:noProof/>
              </w:rPr>
              <w:t>14. Simulator functionality review</w:t>
            </w:r>
            <w:r>
              <w:rPr>
                <w:noProof/>
                <w:webHidden/>
              </w:rPr>
              <w:tab/>
            </w:r>
            <w:r>
              <w:rPr>
                <w:noProof/>
                <w:webHidden/>
              </w:rPr>
              <w:fldChar w:fldCharType="begin"/>
            </w:r>
            <w:r>
              <w:rPr>
                <w:noProof/>
                <w:webHidden/>
              </w:rPr>
              <w:instrText xml:space="preserve"> PAGEREF _Toc236815160 \h </w:instrText>
            </w:r>
            <w:r>
              <w:rPr>
                <w:noProof/>
                <w:webHidden/>
              </w:rPr>
            </w:r>
            <w:r>
              <w:rPr>
                <w:noProof/>
                <w:webHidden/>
              </w:rPr>
              <w:fldChar w:fldCharType="separate"/>
            </w:r>
            <w:r>
              <w:rPr>
                <w:noProof/>
                <w:webHidden/>
              </w:rPr>
              <w:t>19</w:t>
            </w:r>
            <w:r>
              <w:rPr>
                <w:noProof/>
                <w:webHidden/>
              </w:rPr>
              <w:fldChar w:fldCharType="end"/>
            </w:r>
          </w:hyperlink>
        </w:p>
        <w:p w14:paraId="3FD756A0" w14:textId="32C05B15"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1" w:history="1">
            <w:r w:rsidRPr="00BD3EC1">
              <w:rPr>
                <w:rStyle w:val="Hyperlink"/>
                <w:noProof/>
              </w:rPr>
              <w:t>14.1 What is structurally sound</w:t>
            </w:r>
            <w:r>
              <w:rPr>
                <w:noProof/>
                <w:webHidden/>
              </w:rPr>
              <w:tab/>
            </w:r>
            <w:r>
              <w:rPr>
                <w:noProof/>
                <w:webHidden/>
              </w:rPr>
              <w:fldChar w:fldCharType="begin"/>
            </w:r>
            <w:r>
              <w:rPr>
                <w:noProof/>
                <w:webHidden/>
              </w:rPr>
              <w:instrText xml:space="preserve"> PAGEREF _Toc236815161 \h </w:instrText>
            </w:r>
            <w:r>
              <w:rPr>
                <w:noProof/>
                <w:webHidden/>
              </w:rPr>
            </w:r>
            <w:r>
              <w:rPr>
                <w:noProof/>
                <w:webHidden/>
              </w:rPr>
              <w:fldChar w:fldCharType="separate"/>
            </w:r>
            <w:r>
              <w:rPr>
                <w:noProof/>
                <w:webHidden/>
              </w:rPr>
              <w:t>19</w:t>
            </w:r>
            <w:r>
              <w:rPr>
                <w:noProof/>
                <w:webHidden/>
              </w:rPr>
              <w:fldChar w:fldCharType="end"/>
            </w:r>
          </w:hyperlink>
        </w:p>
        <w:p w14:paraId="432314D0" w14:textId="0D922AB7"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2" w:history="1">
            <w:r w:rsidRPr="00BD3EC1">
              <w:rPr>
                <w:rStyle w:val="Hyperlink"/>
                <w:noProof/>
              </w:rPr>
              <w:t>14.2 Corrections made in main.c</w:t>
            </w:r>
            <w:r>
              <w:rPr>
                <w:noProof/>
                <w:webHidden/>
              </w:rPr>
              <w:tab/>
            </w:r>
            <w:r>
              <w:rPr>
                <w:noProof/>
                <w:webHidden/>
              </w:rPr>
              <w:fldChar w:fldCharType="begin"/>
            </w:r>
            <w:r>
              <w:rPr>
                <w:noProof/>
                <w:webHidden/>
              </w:rPr>
              <w:instrText xml:space="preserve"> PAGEREF _Toc236815162 \h </w:instrText>
            </w:r>
            <w:r>
              <w:rPr>
                <w:noProof/>
                <w:webHidden/>
              </w:rPr>
            </w:r>
            <w:r>
              <w:rPr>
                <w:noProof/>
                <w:webHidden/>
              </w:rPr>
              <w:fldChar w:fldCharType="separate"/>
            </w:r>
            <w:r>
              <w:rPr>
                <w:noProof/>
                <w:webHidden/>
              </w:rPr>
              <w:t>19</w:t>
            </w:r>
            <w:r>
              <w:rPr>
                <w:noProof/>
                <w:webHidden/>
              </w:rPr>
              <w:fldChar w:fldCharType="end"/>
            </w:r>
          </w:hyperlink>
        </w:p>
        <w:p w14:paraId="33E23D7D" w14:textId="52B6B619"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3" w:history="1">
            <w:r w:rsidRPr="00BD3EC1">
              <w:rPr>
                <w:rStyle w:val="Hyperlink"/>
                <w:noProof/>
              </w:rPr>
              <w:t>10.3 Remaining simulator limitations</w:t>
            </w:r>
            <w:r>
              <w:rPr>
                <w:noProof/>
                <w:webHidden/>
              </w:rPr>
              <w:tab/>
            </w:r>
            <w:r>
              <w:rPr>
                <w:noProof/>
                <w:webHidden/>
              </w:rPr>
              <w:fldChar w:fldCharType="begin"/>
            </w:r>
            <w:r>
              <w:rPr>
                <w:noProof/>
                <w:webHidden/>
              </w:rPr>
              <w:instrText xml:space="preserve"> PAGEREF _Toc236815163 \h </w:instrText>
            </w:r>
            <w:r>
              <w:rPr>
                <w:noProof/>
                <w:webHidden/>
              </w:rPr>
            </w:r>
            <w:r>
              <w:rPr>
                <w:noProof/>
                <w:webHidden/>
              </w:rPr>
              <w:fldChar w:fldCharType="separate"/>
            </w:r>
            <w:r>
              <w:rPr>
                <w:noProof/>
                <w:webHidden/>
              </w:rPr>
              <w:t>19</w:t>
            </w:r>
            <w:r>
              <w:rPr>
                <w:noProof/>
                <w:webHidden/>
              </w:rPr>
              <w:fldChar w:fldCharType="end"/>
            </w:r>
          </w:hyperlink>
        </w:p>
        <w:p w14:paraId="095DBAA8" w14:textId="0A3AC3A3"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64" w:history="1">
            <w:r w:rsidRPr="00BD3EC1">
              <w:rPr>
                <w:rStyle w:val="Hyperlink"/>
                <w:noProof/>
              </w:rPr>
              <w:t>15. Using the packet decoder</w:t>
            </w:r>
            <w:r>
              <w:rPr>
                <w:noProof/>
                <w:webHidden/>
              </w:rPr>
              <w:tab/>
            </w:r>
            <w:r>
              <w:rPr>
                <w:noProof/>
                <w:webHidden/>
              </w:rPr>
              <w:fldChar w:fldCharType="begin"/>
            </w:r>
            <w:r>
              <w:rPr>
                <w:noProof/>
                <w:webHidden/>
              </w:rPr>
              <w:instrText xml:space="preserve"> PAGEREF _Toc236815164 \h </w:instrText>
            </w:r>
            <w:r>
              <w:rPr>
                <w:noProof/>
                <w:webHidden/>
              </w:rPr>
            </w:r>
            <w:r>
              <w:rPr>
                <w:noProof/>
                <w:webHidden/>
              </w:rPr>
              <w:fldChar w:fldCharType="separate"/>
            </w:r>
            <w:r>
              <w:rPr>
                <w:noProof/>
                <w:webHidden/>
              </w:rPr>
              <w:t>20</w:t>
            </w:r>
            <w:r>
              <w:rPr>
                <w:noProof/>
                <w:webHidden/>
              </w:rPr>
              <w:fldChar w:fldCharType="end"/>
            </w:r>
          </w:hyperlink>
        </w:p>
        <w:p w14:paraId="6BCE7521" w14:textId="632A5FB4"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5" w:history="1">
            <w:r w:rsidRPr="00BD3EC1">
              <w:rPr>
                <w:rStyle w:val="Hyperlink"/>
                <w:noProof/>
              </w:rPr>
              <w:t>15.1 Basic use</w:t>
            </w:r>
            <w:r>
              <w:rPr>
                <w:noProof/>
                <w:webHidden/>
              </w:rPr>
              <w:tab/>
            </w:r>
            <w:r>
              <w:rPr>
                <w:noProof/>
                <w:webHidden/>
              </w:rPr>
              <w:fldChar w:fldCharType="begin"/>
            </w:r>
            <w:r>
              <w:rPr>
                <w:noProof/>
                <w:webHidden/>
              </w:rPr>
              <w:instrText xml:space="preserve"> PAGEREF _Toc236815165 \h </w:instrText>
            </w:r>
            <w:r>
              <w:rPr>
                <w:noProof/>
                <w:webHidden/>
              </w:rPr>
            </w:r>
            <w:r>
              <w:rPr>
                <w:noProof/>
                <w:webHidden/>
              </w:rPr>
              <w:fldChar w:fldCharType="separate"/>
            </w:r>
            <w:r>
              <w:rPr>
                <w:noProof/>
                <w:webHidden/>
              </w:rPr>
              <w:t>20</w:t>
            </w:r>
            <w:r>
              <w:rPr>
                <w:noProof/>
                <w:webHidden/>
              </w:rPr>
              <w:fldChar w:fldCharType="end"/>
            </w:r>
          </w:hyperlink>
        </w:p>
        <w:p w14:paraId="6A70525F" w14:textId="672D0844"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6" w:history="1">
            <w:r w:rsidRPr="00BD3EC1">
              <w:rPr>
                <w:rStyle w:val="Hyperlink"/>
                <w:noProof/>
              </w:rPr>
              <w:t>15.2 CRC self-test</w:t>
            </w:r>
            <w:r>
              <w:rPr>
                <w:noProof/>
                <w:webHidden/>
              </w:rPr>
              <w:tab/>
            </w:r>
            <w:r>
              <w:rPr>
                <w:noProof/>
                <w:webHidden/>
              </w:rPr>
              <w:fldChar w:fldCharType="begin"/>
            </w:r>
            <w:r>
              <w:rPr>
                <w:noProof/>
                <w:webHidden/>
              </w:rPr>
              <w:instrText xml:space="preserve"> PAGEREF _Toc236815166 \h </w:instrText>
            </w:r>
            <w:r>
              <w:rPr>
                <w:noProof/>
                <w:webHidden/>
              </w:rPr>
            </w:r>
            <w:r>
              <w:rPr>
                <w:noProof/>
                <w:webHidden/>
              </w:rPr>
              <w:fldChar w:fldCharType="separate"/>
            </w:r>
            <w:r>
              <w:rPr>
                <w:noProof/>
                <w:webHidden/>
              </w:rPr>
              <w:t>20</w:t>
            </w:r>
            <w:r>
              <w:rPr>
                <w:noProof/>
                <w:webHidden/>
              </w:rPr>
              <w:fldChar w:fldCharType="end"/>
            </w:r>
          </w:hyperlink>
        </w:p>
        <w:p w14:paraId="7214E931" w14:textId="1CC010C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7" w:history="1">
            <w:r w:rsidRPr="00BD3EC1">
              <w:rPr>
                <w:rStyle w:val="Hyperlink"/>
                <w:noProof/>
              </w:rPr>
              <w:t>15.3 What the decoder validates</w:t>
            </w:r>
            <w:r>
              <w:rPr>
                <w:noProof/>
                <w:webHidden/>
              </w:rPr>
              <w:tab/>
            </w:r>
            <w:r>
              <w:rPr>
                <w:noProof/>
                <w:webHidden/>
              </w:rPr>
              <w:fldChar w:fldCharType="begin"/>
            </w:r>
            <w:r>
              <w:rPr>
                <w:noProof/>
                <w:webHidden/>
              </w:rPr>
              <w:instrText xml:space="preserve"> PAGEREF _Toc236815167 \h </w:instrText>
            </w:r>
            <w:r>
              <w:rPr>
                <w:noProof/>
                <w:webHidden/>
              </w:rPr>
            </w:r>
            <w:r>
              <w:rPr>
                <w:noProof/>
                <w:webHidden/>
              </w:rPr>
              <w:fldChar w:fldCharType="separate"/>
            </w:r>
            <w:r>
              <w:rPr>
                <w:noProof/>
                <w:webHidden/>
              </w:rPr>
              <w:t>20</w:t>
            </w:r>
            <w:r>
              <w:rPr>
                <w:noProof/>
                <w:webHidden/>
              </w:rPr>
              <w:fldChar w:fldCharType="end"/>
            </w:r>
          </w:hyperlink>
        </w:p>
        <w:p w14:paraId="2742DF1C" w14:textId="3C7B13AC"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68" w:history="1">
            <w:r w:rsidRPr="00BD3EC1">
              <w:rPr>
                <w:rStyle w:val="Hyperlink"/>
                <w:noProof/>
              </w:rPr>
              <w:t>15.4 Automated tests</w:t>
            </w:r>
            <w:r>
              <w:rPr>
                <w:noProof/>
                <w:webHidden/>
              </w:rPr>
              <w:tab/>
            </w:r>
            <w:r>
              <w:rPr>
                <w:noProof/>
                <w:webHidden/>
              </w:rPr>
              <w:fldChar w:fldCharType="begin"/>
            </w:r>
            <w:r>
              <w:rPr>
                <w:noProof/>
                <w:webHidden/>
              </w:rPr>
              <w:instrText xml:space="preserve"> PAGEREF _Toc236815168 \h </w:instrText>
            </w:r>
            <w:r>
              <w:rPr>
                <w:noProof/>
                <w:webHidden/>
              </w:rPr>
            </w:r>
            <w:r>
              <w:rPr>
                <w:noProof/>
                <w:webHidden/>
              </w:rPr>
              <w:fldChar w:fldCharType="separate"/>
            </w:r>
            <w:r>
              <w:rPr>
                <w:noProof/>
                <w:webHidden/>
              </w:rPr>
              <w:t>20</w:t>
            </w:r>
            <w:r>
              <w:rPr>
                <w:noProof/>
                <w:webHidden/>
              </w:rPr>
              <w:fldChar w:fldCharType="end"/>
            </w:r>
          </w:hyperlink>
        </w:p>
        <w:p w14:paraId="4B75F4A3" w14:textId="388AA3D8"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69" w:history="1">
            <w:r w:rsidRPr="00BD3EC1">
              <w:rPr>
                <w:rStyle w:val="Hyperlink"/>
                <w:noProof/>
              </w:rPr>
              <w:t>16. Timestamp specification and simulation</w:t>
            </w:r>
            <w:r>
              <w:rPr>
                <w:noProof/>
                <w:webHidden/>
              </w:rPr>
              <w:tab/>
            </w:r>
            <w:r>
              <w:rPr>
                <w:noProof/>
                <w:webHidden/>
              </w:rPr>
              <w:fldChar w:fldCharType="begin"/>
            </w:r>
            <w:r>
              <w:rPr>
                <w:noProof/>
                <w:webHidden/>
              </w:rPr>
              <w:instrText xml:space="preserve"> PAGEREF _Toc236815169 \h </w:instrText>
            </w:r>
            <w:r>
              <w:rPr>
                <w:noProof/>
                <w:webHidden/>
              </w:rPr>
            </w:r>
            <w:r>
              <w:rPr>
                <w:noProof/>
                <w:webHidden/>
              </w:rPr>
              <w:fldChar w:fldCharType="separate"/>
            </w:r>
            <w:r>
              <w:rPr>
                <w:noProof/>
                <w:webHidden/>
              </w:rPr>
              <w:t>21</w:t>
            </w:r>
            <w:r>
              <w:rPr>
                <w:noProof/>
                <w:webHidden/>
              </w:rPr>
              <w:fldChar w:fldCharType="end"/>
            </w:r>
          </w:hyperlink>
        </w:p>
        <w:p w14:paraId="0736E54A" w14:textId="0DA7F422"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0" w:history="1">
            <w:r w:rsidRPr="00BD3EC1">
              <w:rPr>
                <w:rStyle w:val="Hyperlink"/>
                <w:noProof/>
              </w:rPr>
              <w:t>16.1 Default deterministic timestamp</w:t>
            </w:r>
            <w:r>
              <w:rPr>
                <w:noProof/>
                <w:webHidden/>
              </w:rPr>
              <w:tab/>
            </w:r>
            <w:r>
              <w:rPr>
                <w:noProof/>
                <w:webHidden/>
              </w:rPr>
              <w:fldChar w:fldCharType="begin"/>
            </w:r>
            <w:r>
              <w:rPr>
                <w:noProof/>
                <w:webHidden/>
              </w:rPr>
              <w:instrText xml:space="preserve"> PAGEREF _Toc236815170 \h </w:instrText>
            </w:r>
            <w:r>
              <w:rPr>
                <w:noProof/>
                <w:webHidden/>
              </w:rPr>
            </w:r>
            <w:r>
              <w:rPr>
                <w:noProof/>
                <w:webHidden/>
              </w:rPr>
              <w:fldChar w:fldCharType="separate"/>
            </w:r>
            <w:r>
              <w:rPr>
                <w:noProof/>
                <w:webHidden/>
              </w:rPr>
              <w:t>21</w:t>
            </w:r>
            <w:r>
              <w:rPr>
                <w:noProof/>
                <w:webHidden/>
              </w:rPr>
              <w:fldChar w:fldCharType="end"/>
            </w:r>
          </w:hyperlink>
        </w:p>
        <w:p w14:paraId="6006F3B7" w14:textId="589FAB7F"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1" w:history="1">
            <w:r w:rsidRPr="00BD3EC1">
              <w:rPr>
                <w:rStyle w:val="Hyperlink"/>
                <w:noProof/>
              </w:rPr>
              <w:t>16.2 Simulator time modes</w:t>
            </w:r>
            <w:r>
              <w:rPr>
                <w:noProof/>
                <w:webHidden/>
              </w:rPr>
              <w:tab/>
            </w:r>
            <w:r>
              <w:rPr>
                <w:noProof/>
                <w:webHidden/>
              </w:rPr>
              <w:fldChar w:fldCharType="begin"/>
            </w:r>
            <w:r>
              <w:rPr>
                <w:noProof/>
                <w:webHidden/>
              </w:rPr>
              <w:instrText xml:space="preserve"> PAGEREF _Toc236815171 \h </w:instrText>
            </w:r>
            <w:r>
              <w:rPr>
                <w:noProof/>
                <w:webHidden/>
              </w:rPr>
            </w:r>
            <w:r>
              <w:rPr>
                <w:noProof/>
                <w:webHidden/>
              </w:rPr>
              <w:fldChar w:fldCharType="separate"/>
            </w:r>
            <w:r>
              <w:rPr>
                <w:noProof/>
                <w:webHidden/>
              </w:rPr>
              <w:t>21</w:t>
            </w:r>
            <w:r>
              <w:rPr>
                <w:noProof/>
                <w:webHidden/>
              </w:rPr>
              <w:fldChar w:fldCharType="end"/>
            </w:r>
          </w:hyperlink>
        </w:p>
        <w:p w14:paraId="05C0974A" w14:textId="3F9DA7E7"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2" w:history="1">
            <w:r w:rsidRPr="00BD3EC1">
              <w:rPr>
                <w:rStyle w:val="Hyperlink"/>
                <w:noProof/>
              </w:rPr>
              <w:t>16.3 Timestamp CLI commands</w:t>
            </w:r>
            <w:r>
              <w:rPr>
                <w:noProof/>
                <w:webHidden/>
              </w:rPr>
              <w:tab/>
            </w:r>
            <w:r>
              <w:rPr>
                <w:noProof/>
                <w:webHidden/>
              </w:rPr>
              <w:fldChar w:fldCharType="begin"/>
            </w:r>
            <w:r>
              <w:rPr>
                <w:noProof/>
                <w:webHidden/>
              </w:rPr>
              <w:instrText xml:space="preserve"> PAGEREF _Toc236815172 \h </w:instrText>
            </w:r>
            <w:r>
              <w:rPr>
                <w:noProof/>
                <w:webHidden/>
              </w:rPr>
            </w:r>
            <w:r>
              <w:rPr>
                <w:noProof/>
                <w:webHidden/>
              </w:rPr>
              <w:fldChar w:fldCharType="separate"/>
            </w:r>
            <w:r>
              <w:rPr>
                <w:noProof/>
                <w:webHidden/>
              </w:rPr>
              <w:t>21</w:t>
            </w:r>
            <w:r>
              <w:rPr>
                <w:noProof/>
                <w:webHidden/>
              </w:rPr>
              <w:fldChar w:fldCharType="end"/>
            </w:r>
          </w:hyperlink>
        </w:p>
        <w:p w14:paraId="4878A343" w14:textId="76AC8F0B"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3" w:history="1">
            <w:r w:rsidRPr="00BD3EC1">
              <w:rPr>
                <w:rStyle w:val="Hyperlink"/>
                <w:noProof/>
              </w:rPr>
              <w:t>16.4 Converting human-readable time</w:t>
            </w:r>
            <w:r>
              <w:rPr>
                <w:noProof/>
                <w:webHidden/>
              </w:rPr>
              <w:tab/>
            </w:r>
            <w:r>
              <w:rPr>
                <w:noProof/>
                <w:webHidden/>
              </w:rPr>
              <w:fldChar w:fldCharType="begin"/>
            </w:r>
            <w:r>
              <w:rPr>
                <w:noProof/>
                <w:webHidden/>
              </w:rPr>
              <w:instrText xml:space="preserve"> PAGEREF _Toc236815173 \h </w:instrText>
            </w:r>
            <w:r>
              <w:rPr>
                <w:noProof/>
                <w:webHidden/>
              </w:rPr>
            </w:r>
            <w:r>
              <w:rPr>
                <w:noProof/>
                <w:webHidden/>
              </w:rPr>
              <w:fldChar w:fldCharType="separate"/>
            </w:r>
            <w:r>
              <w:rPr>
                <w:noProof/>
                <w:webHidden/>
              </w:rPr>
              <w:t>22</w:t>
            </w:r>
            <w:r>
              <w:rPr>
                <w:noProof/>
                <w:webHidden/>
              </w:rPr>
              <w:fldChar w:fldCharType="end"/>
            </w:r>
          </w:hyperlink>
        </w:p>
        <w:p w14:paraId="571C0FB7" w14:textId="5C069A25"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4" w:history="1">
            <w:r w:rsidRPr="00BD3EC1">
              <w:rPr>
                <w:rStyle w:val="Hyperlink"/>
                <w:noProof/>
              </w:rPr>
              <w:t>16.5 Timestamp test coverage</w:t>
            </w:r>
            <w:r>
              <w:rPr>
                <w:noProof/>
                <w:webHidden/>
              </w:rPr>
              <w:tab/>
            </w:r>
            <w:r>
              <w:rPr>
                <w:noProof/>
                <w:webHidden/>
              </w:rPr>
              <w:fldChar w:fldCharType="begin"/>
            </w:r>
            <w:r>
              <w:rPr>
                <w:noProof/>
                <w:webHidden/>
              </w:rPr>
              <w:instrText xml:space="preserve"> PAGEREF _Toc236815174 \h </w:instrText>
            </w:r>
            <w:r>
              <w:rPr>
                <w:noProof/>
                <w:webHidden/>
              </w:rPr>
            </w:r>
            <w:r>
              <w:rPr>
                <w:noProof/>
                <w:webHidden/>
              </w:rPr>
              <w:fldChar w:fldCharType="separate"/>
            </w:r>
            <w:r>
              <w:rPr>
                <w:noProof/>
                <w:webHidden/>
              </w:rPr>
              <w:t>22</w:t>
            </w:r>
            <w:r>
              <w:rPr>
                <w:noProof/>
                <w:webHidden/>
              </w:rPr>
              <w:fldChar w:fldCharType="end"/>
            </w:r>
          </w:hyperlink>
        </w:p>
        <w:p w14:paraId="6A93B92B" w14:textId="328B57FE"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75" w:history="1">
            <w:r w:rsidRPr="00BD3EC1">
              <w:rPr>
                <w:rStyle w:val="Hyperlink"/>
                <w:noProof/>
              </w:rPr>
              <w:t>17. Why Version 7 uses one byte order</w:t>
            </w:r>
            <w:r>
              <w:rPr>
                <w:noProof/>
                <w:webHidden/>
              </w:rPr>
              <w:tab/>
            </w:r>
            <w:r>
              <w:rPr>
                <w:noProof/>
                <w:webHidden/>
              </w:rPr>
              <w:fldChar w:fldCharType="begin"/>
            </w:r>
            <w:r>
              <w:rPr>
                <w:noProof/>
                <w:webHidden/>
              </w:rPr>
              <w:instrText xml:space="preserve"> PAGEREF _Toc236815175 \h </w:instrText>
            </w:r>
            <w:r>
              <w:rPr>
                <w:noProof/>
                <w:webHidden/>
              </w:rPr>
            </w:r>
            <w:r>
              <w:rPr>
                <w:noProof/>
                <w:webHidden/>
              </w:rPr>
              <w:fldChar w:fldCharType="separate"/>
            </w:r>
            <w:r>
              <w:rPr>
                <w:noProof/>
                <w:webHidden/>
              </w:rPr>
              <w:t>23</w:t>
            </w:r>
            <w:r>
              <w:rPr>
                <w:noProof/>
                <w:webHidden/>
              </w:rPr>
              <w:fldChar w:fldCharType="end"/>
            </w:r>
          </w:hyperlink>
        </w:p>
        <w:p w14:paraId="403390B8" w14:textId="02AC5E30"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76" w:history="1">
            <w:r w:rsidRPr="00BD3EC1">
              <w:rPr>
                <w:rStyle w:val="Hyperlink"/>
                <w:noProof/>
              </w:rPr>
              <w:t>18. TCP server framing and the leading AB</w:t>
            </w:r>
            <w:r>
              <w:rPr>
                <w:noProof/>
                <w:webHidden/>
              </w:rPr>
              <w:tab/>
            </w:r>
            <w:r>
              <w:rPr>
                <w:noProof/>
                <w:webHidden/>
              </w:rPr>
              <w:fldChar w:fldCharType="begin"/>
            </w:r>
            <w:r>
              <w:rPr>
                <w:noProof/>
                <w:webHidden/>
              </w:rPr>
              <w:instrText xml:space="preserve"> PAGEREF _Toc236815176 \h </w:instrText>
            </w:r>
            <w:r>
              <w:rPr>
                <w:noProof/>
                <w:webHidden/>
              </w:rPr>
            </w:r>
            <w:r>
              <w:rPr>
                <w:noProof/>
                <w:webHidden/>
              </w:rPr>
              <w:fldChar w:fldCharType="separate"/>
            </w:r>
            <w:r>
              <w:rPr>
                <w:noProof/>
                <w:webHidden/>
              </w:rPr>
              <w:t>24</w:t>
            </w:r>
            <w:r>
              <w:rPr>
                <w:noProof/>
                <w:webHidden/>
              </w:rPr>
              <w:fldChar w:fldCharType="end"/>
            </w:r>
          </w:hyperlink>
        </w:p>
        <w:p w14:paraId="1543C47A" w14:textId="5EE14881"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7" w:history="1">
            <w:r w:rsidRPr="00BD3EC1">
              <w:rPr>
                <w:rStyle w:val="Hyperlink"/>
                <w:noProof/>
              </w:rPr>
              <w:t>18.3 Recommended integration mode</w:t>
            </w:r>
            <w:r>
              <w:rPr>
                <w:noProof/>
                <w:webHidden/>
              </w:rPr>
              <w:tab/>
            </w:r>
            <w:r>
              <w:rPr>
                <w:noProof/>
                <w:webHidden/>
              </w:rPr>
              <w:fldChar w:fldCharType="begin"/>
            </w:r>
            <w:r>
              <w:rPr>
                <w:noProof/>
                <w:webHidden/>
              </w:rPr>
              <w:instrText xml:space="preserve"> PAGEREF _Toc236815177 \h </w:instrText>
            </w:r>
            <w:r>
              <w:rPr>
                <w:noProof/>
                <w:webHidden/>
              </w:rPr>
            </w:r>
            <w:r>
              <w:rPr>
                <w:noProof/>
                <w:webHidden/>
              </w:rPr>
              <w:fldChar w:fldCharType="separate"/>
            </w:r>
            <w:r>
              <w:rPr>
                <w:noProof/>
                <w:webHidden/>
              </w:rPr>
              <w:t>24</w:t>
            </w:r>
            <w:r>
              <w:rPr>
                <w:noProof/>
                <w:webHidden/>
              </w:rPr>
              <w:fldChar w:fldCharType="end"/>
            </w:r>
          </w:hyperlink>
        </w:p>
        <w:p w14:paraId="63D549CB" w14:textId="47AFF24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8" w:history="1">
            <w:r w:rsidRPr="00BD3EC1">
              <w:rPr>
                <w:rStyle w:val="Hyperlink"/>
                <w:noProof/>
              </w:rPr>
              <w:t>18.4 Running the updated server</w:t>
            </w:r>
            <w:r>
              <w:rPr>
                <w:noProof/>
                <w:webHidden/>
              </w:rPr>
              <w:tab/>
            </w:r>
            <w:r>
              <w:rPr>
                <w:noProof/>
                <w:webHidden/>
              </w:rPr>
              <w:fldChar w:fldCharType="begin"/>
            </w:r>
            <w:r>
              <w:rPr>
                <w:noProof/>
                <w:webHidden/>
              </w:rPr>
              <w:instrText xml:space="preserve"> PAGEREF _Toc236815178 \h </w:instrText>
            </w:r>
            <w:r>
              <w:rPr>
                <w:noProof/>
                <w:webHidden/>
              </w:rPr>
            </w:r>
            <w:r>
              <w:rPr>
                <w:noProof/>
                <w:webHidden/>
              </w:rPr>
              <w:fldChar w:fldCharType="separate"/>
            </w:r>
            <w:r>
              <w:rPr>
                <w:noProof/>
                <w:webHidden/>
              </w:rPr>
              <w:t>24</w:t>
            </w:r>
            <w:r>
              <w:rPr>
                <w:noProof/>
                <w:webHidden/>
              </w:rPr>
              <w:fldChar w:fldCharType="end"/>
            </w:r>
          </w:hyperlink>
        </w:p>
        <w:p w14:paraId="087CE9E9" w14:textId="4F01B0C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79" w:history="1">
            <w:r w:rsidRPr="00BD3EC1">
              <w:rPr>
                <w:rStyle w:val="Hyperlink"/>
                <w:noProof/>
              </w:rPr>
              <w:t>18.5 Server response modes</w:t>
            </w:r>
            <w:r>
              <w:rPr>
                <w:noProof/>
                <w:webHidden/>
              </w:rPr>
              <w:tab/>
            </w:r>
            <w:r>
              <w:rPr>
                <w:noProof/>
                <w:webHidden/>
              </w:rPr>
              <w:fldChar w:fldCharType="begin"/>
            </w:r>
            <w:r>
              <w:rPr>
                <w:noProof/>
                <w:webHidden/>
              </w:rPr>
              <w:instrText xml:space="preserve"> PAGEREF _Toc236815179 \h </w:instrText>
            </w:r>
            <w:r>
              <w:rPr>
                <w:noProof/>
                <w:webHidden/>
              </w:rPr>
            </w:r>
            <w:r>
              <w:rPr>
                <w:noProof/>
                <w:webHidden/>
              </w:rPr>
              <w:fldChar w:fldCharType="separate"/>
            </w:r>
            <w:r>
              <w:rPr>
                <w:noProof/>
                <w:webHidden/>
              </w:rPr>
              <w:t>24</w:t>
            </w:r>
            <w:r>
              <w:rPr>
                <w:noProof/>
                <w:webHidden/>
              </w:rPr>
              <w:fldChar w:fldCharType="end"/>
            </w:r>
          </w:hyperlink>
        </w:p>
        <w:p w14:paraId="3B26381B" w14:textId="0B99692F"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80" w:history="1">
            <w:r w:rsidRPr="00BD3EC1">
              <w:rPr>
                <w:rStyle w:val="Hyperlink"/>
                <w:noProof/>
              </w:rPr>
              <w:t>18.6 Server automated tests</w:t>
            </w:r>
            <w:r>
              <w:rPr>
                <w:noProof/>
                <w:webHidden/>
              </w:rPr>
              <w:tab/>
            </w:r>
            <w:r>
              <w:rPr>
                <w:noProof/>
                <w:webHidden/>
              </w:rPr>
              <w:fldChar w:fldCharType="begin"/>
            </w:r>
            <w:r>
              <w:rPr>
                <w:noProof/>
                <w:webHidden/>
              </w:rPr>
              <w:instrText xml:space="preserve"> PAGEREF _Toc236815180 \h </w:instrText>
            </w:r>
            <w:r>
              <w:rPr>
                <w:noProof/>
                <w:webHidden/>
              </w:rPr>
            </w:r>
            <w:r>
              <w:rPr>
                <w:noProof/>
                <w:webHidden/>
              </w:rPr>
              <w:fldChar w:fldCharType="separate"/>
            </w:r>
            <w:r>
              <w:rPr>
                <w:noProof/>
                <w:webHidden/>
              </w:rPr>
              <w:t>24</w:t>
            </w:r>
            <w:r>
              <w:rPr>
                <w:noProof/>
                <w:webHidden/>
              </w:rPr>
              <w:fldChar w:fldCharType="end"/>
            </w:r>
          </w:hyperlink>
        </w:p>
        <w:p w14:paraId="444340F2" w14:textId="1332B8A4"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81" w:history="1">
            <w:r w:rsidRPr="00BD3EC1">
              <w:rPr>
                <w:rStyle w:val="Hyperlink"/>
                <w:noProof/>
              </w:rPr>
              <w:t>19. Extended heartbeat trusted-device registry</w:t>
            </w:r>
            <w:r>
              <w:rPr>
                <w:noProof/>
                <w:webHidden/>
              </w:rPr>
              <w:tab/>
            </w:r>
            <w:r>
              <w:rPr>
                <w:noProof/>
                <w:webHidden/>
              </w:rPr>
              <w:fldChar w:fldCharType="begin"/>
            </w:r>
            <w:r>
              <w:rPr>
                <w:noProof/>
                <w:webHidden/>
              </w:rPr>
              <w:instrText xml:space="preserve"> PAGEREF _Toc236815181 \h </w:instrText>
            </w:r>
            <w:r>
              <w:rPr>
                <w:noProof/>
                <w:webHidden/>
              </w:rPr>
            </w:r>
            <w:r>
              <w:rPr>
                <w:noProof/>
                <w:webHidden/>
              </w:rPr>
              <w:fldChar w:fldCharType="separate"/>
            </w:r>
            <w:r>
              <w:rPr>
                <w:noProof/>
                <w:webHidden/>
              </w:rPr>
              <w:t>25</w:t>
            </w:r>
            <w:r>
              <w:rPr>
                <w:noProof/>
                <w:webHidden/>
              </w:rPr>
              <w:fldChar w:fldCharType="end"/>
            </w:r>
          </w:hyperlink>
        </w:p>
        <w:p w14:paraId="631F5549" w14:textId="4E271E3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82" w:history="1">
            <w:r w:rsidRPr="00BD3EC1">
              <w:rPr>
                <w:rStyle w:val="Hyperlink"/>
                <w:noProof/>
              </w:rPr>
              <w:t>Known-good extended beacon heartbeat (one configured trusted device):</w:t>
            </w:r>
            <w:r>
              <w:rPr>
                <w:noProof/>
                <w:webHidden/>
              </w:rPr>
              <w:tab/>
            </w:r>
            <w:r>
              <w:rPr>
                <w:noProof/>
                <w:webHidden/>
              </w:rPr>
              <w:fldChar w:fldCharType="begin"/>
            </w:r>
            <w:r>
              <w:rPr>
                <w:noProof/>
                <w:webHidden/>
              </w:rPr>
              <w:instrText xml:space="preserve"> PAGEREF _Toc236815182 \h </w:instrText>
            </w:r>
            <w:r>
              <w:rPr>
                <w:noProof/>
                <w:webHidden/>
              </w:rPr>
            </w:r>
            <w:r>
              <w:rPr>
                <w:noProof/>
                <w:webHidden/>
              </w:rPr>
              <w:fldChar w:fldCharType="separate"/>
            </w:r>
            <w:r>
              <w:rPr>
                <w:noProof/>
                <w:webHidden/>
              </w:rPr>
              <w:t>25</w:t>
            </w:r>
            <w:r>
              <w:rPr>
                <w:noProof/>
                <w:webHidden/>
              </w:rPr>
              <w:fldChar w:fldCharType="end"/>
            </w:r>
          </w:hyperlink>
        </w:p>
        <w:p w14:paraId="4417B566" w14:textId="562A5F34"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83" w:history="1">
            <w:r w:rsidRPr="00BD3EC1">
              <w:rPr>
                <w:rStyle w:val="Hyperlink"/>
                <w:noProof/>
              </w:rPr>
              <w:t>20. Settings-update packet: command 0x20</w:t>
            </w:r>
            <w:r>
              <w:rPr>
                <w:noProof/>
                <w:webHidden/>
              </w:rPr>
              <w:tab/>
            </w:r>
            <w:r>
              <w:rPr>
                <w:noProof/>
                <w:webHidden/>
              </w:rPr>
              <w:fldChar w:fldCharType="begin"/>
            </w:r>
            <w:r>
              <w:rPr>
                <w:noProof/>
                <w:webHidden/>
              </w:rPr>
              <w:instrText xml:space="preserve"> PAGEREF _Toc236815183 \h </w:instrText>
            </w:r>
            <w:r>
              <w:rPr>
                <w:noProof/>
                <w:webHidden/>
              </w:rPr>
            </w:r>
            <w:r>
              <w:rPr>
                <w:noProof/>
                <w:webHidden/>
              </w:rPr>
              <w:fldChar w:fldCharType="separate"/>
            </w:r>
            <w:r>
              <w:rPr>
                <w:noProof/>
                <w:webHidden/>
              </w:rPr>
              <w:t>25</w:t>
            </w:r>
            <w:r>
              <w:rPr>
                <w:noProof/>
                <w:webHidden/>
              </w:rPr>
              <w:fldChar w:fldCharType="end"/>
            </w:r>
          </w:hyperlink>
        </w:p>
        <w:p w14:paraId="5C96E8C3" w14:textId="55F459BD"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84" w:history="1">
            <w:r w:rsidRPr="00BD3EC1">
              <w:rPr>
                <w:rStyle w:val="Hyperlink"/>
                <w:noProof/>
              </w:rPr>
              <w:t>Example heartbeat-interval update (IMEI 861352064050787, update ID 1, value 60 seconds):</w:t>
            </w:r>
            <w:r>
              <w:rPr>
                <w:noProof/>
                <w:webHidden/>
              </w:rPr>
              <w:tab/>
            </w:r>
            <w:r>
              <w:rPr>
                <w:noProof/>
                <w:webHidden/>
              </w:rPr>
              <w:fldChar w:fldCharType="begin"/>
            </w:r>
            <w:r>
              <w:rPr>
                <w:noProof/>
                <w:webHidden/>
              </w:rPr>
              <w:instrText xml:space="preserve"> PAGEREF _Toc236815184 \h </w:instrText>
            </w:r>
            <w:r>
              <w:rPr>
                <w:noProof/>
                <w:webHidden/>
              </w:rPr>
            </w:r>
            <w:r>
              <w:rPr>
                <w:noProof/>
                <w:webHidden/>
              </w:rPr>
              <w:fldChar w:fldCharType="separate"/>
            </w:r>
            <w:r>
              <w:rPr>
                <w:noProof/>
                <w:webHidden/>
              </w:rPr>
              <w:t>26</w:t>
            </w:r>
            <w:r>
              <w:rPr>
                <w:noProof/>
                <w:webHidden/>
              </w:rPr>
              <w:fldChar w:fldCharType="end"/>
            </w:r>
          </w:hyperlink>
        </w:p>
        <w:p w14:paraId="246C7176" w14:textId="5F6B1A53"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85" w:history="1">
            <w:r w:rsidRPr="00BD3EC1">
              <w:rPr>
                <w:rStyle w:val="Hyperlink"/>
                <w:noProof/>
              </w:rPr>
              <w:t>Compatibility note</w:t>
            </w:r>
            <w:r>
              <w:rPr>
                <w:noProof/>
                <w:webHidden/>
              </w:rPr>
              <w:tab/>
            </w:r>
            <w:r>
              <w:rPr>
                <w:noProof/>
                <w:webHidden/>
              </w:rPr>
              <w:fldChar w:fldCharType="begin"/>
            </w:r>
            <w:r>
              <w:rPr>
                <w:noProof/>
                <w:webHidden/>
              </w:rPr>
              <w:instrText xml:space="preserve"> PAGEREF _Toc236815185 \h </w:instrText>
            </w:r>
            <w:r>
              <w:rPr>
                <w:noProof/>
                <w:webHidden/>
              </w:rPr>
            </w:r>
            <w:r>
              <w:rPr>
                <w:noProof/>
                <w:webHidden/>
              </w:rPr>
              <w:fldChar w:fldCharType="separate"/>
            </w:r>
            <w:r>
              <w:rPr>
                <w:noProof/>
                <w:webHidden/>
              </w:rPr>
              <w:t>26</w:t>
            </w:r>
            <w:r>
              <w:rPr>
                <w:noProof/>
                <w:webHidden/>
              </w:rPr>
              <w:fldChar w:fldCharType="end"/>
            </w:r>
          </w:hyperlink>
        </w:p>
        <w:p w14:paraId="6F496F91" w14:textId="1B19A790" w:rsidR="00FA3AE1" w:rsidRDefault="00FA3AE1">
          <w:pPr>
            <w:pStyle w:val="TOC1"/>
            <w:tabs>
              <w:tab w:val="right" w:leader="dot" w:pos="10214"/>
            </w:tabs>
            <w:rPr>
              <w:rFonts w:asciiTheme="minorHAnsi" w:hAnsiTheme="minorHAnsi"/>
              <w:noProof/>
              <w:kern w:val="2"/>
              <w:sz w:val="24"/>
              <w:szCs w:val="24"/>
              <w:lang w:val="en-CA" w:eastAsia="en-CA"/>
              <w14:ligatures w14:val="standardContextual"/>
            </w:rPr>
          </w:pPr>
          <w:hyperlink w:anchor="_Toc236815186" w:history="1">
            <w:r w:rsidRPr="00BD3EC1">
              <w:rPr>
                <w:rStyle w:val="Hyperlink"/>
                <w:noProof/>
              </w:rPr>
              <w:t>21. Server responses and settings application</w:t>
            </w:r>
            <w:r>
              <w:rPr>
                <w:noProof/>
                <w:webHidden/>
              </w:rPr>
              <w:tab/>
            </w:r>
            <w:r>
              <w:rPr>
                <w:noProof/>
                <w:webHidden/>
              </w:rPr>
              <w:fldChar w:fldCharType="begin"/>
            </w:r>
            <w:r>
              <w:rPr>
                <w:noProof/>
                <w:webHidden/>
              </w:rPr>
              <w:instrText xml:space="preserve"> PAGEREF _Toc236815186 \h </w:instrText>
            </w:r>
            <w:r>
              <w:rPr>
                <w:noProof/>
                <w:webHidden/>
              </w:rPr>
            </w:r>
            <w:r>
              <w:rPr>
                <w:noProof/>
                <w:webHidden/>
              </w:rPr>
              <w:fldChar w:fldCharType="separate"/>
            </w:r>
            <w:r>
              <w:rPr>
                <w:noProof/>
                <w:webHidden/>
              </w:rPr>
              <w:t>26</w:t>
            </w:r>
            <w:r>
              <w:rPr>
                <w:noProof/>
                <w:webHidden/>
              </w:rPr>
              <w:fldChar w:fldCharType="end"/>
            </w:r>
          </w:hyperlink>
        </w:p>
        <w:p w14:paraId="6F49F440" w14:textId="611E9872" w:rsidR="00FA3AE1" w:rsidRDefault="00FA3AE1">
          <w:pPr>
            <w:pStyle w:val="TOC2"/>
            <w:tabs>
              <w:tab w:val="right" w:leader="dot" w:pos="10214"/>
            </w:tabs>
            <w:rPr>
              <w:rFonts w:asciiTheme="minorHAnsi" w:hAnsiTheme="minorHAnsi"/>
              <w:noProof/>
              <w:kern w:val="2"/>
              <w:sz w:val="24"/>
              <w:szCs w:val="24"/>
              <w:lang w:val="en-CA" w:eastAsia="en-CA"/>
              <w14:ligatures w14:val="standardContextual"/>
            </w:rPr>
          </w:pPr>
          <w:hyperlink w:anchor="_Toc236815187" w:history="1">
            <w:r w:rsidRPr="00BD3EC1">
              <w:rPr>
                <w:rStyle w:val="Hyperlink"/>
                <w:noProof/>
              </w:rPr>
              <w:t>22. Decoder and test additions</w:t>
            </w:r>
            <w:r>
              <w:rPr>
                <w:noProof/>
                <w:webHidden/>
              </w:rPr>
              <w:tab/>
            </w:r>
            <w:r>
              <w:rPr>
                <w:noProof/>
                <w:webHidden/>
              </w:rPr>
              <w:fldChar w:fldCharType="begin"/>
            </w:r>
            <w:r>
              <w:rPr>
                <w:noProof/>
                <w:webHidden/>
              </w:rPr>
              <w:instrText xml:space="preserve"> PAGEREF _Toc236815187 \h </w:instrText>
            </w:r>
            <w:r>
              <w:rPr>
                <w:noProof/>
                <w:webHidden/>
              </w:rPr>
            </w:r>
            <w:r>
              <w:rPr>
                <w:noProof/>
                <w:webHidden/>
              </w:rPr>
              <w:fldChar w:fldCharType="separate"/>
            </w:r>
            <w:r>
              <w:rPr>
                <w:noProof/>
                <w:webHidden/>
              </w:rPr>
              <w:t>26</w:t>
            </w:r>
            <w:r>
              <w:rPr>
                <w:noProof/>
                <w:webHidden/>
              </w:rPr>
              <w:fldChar w:fldCharType="end"/>
            </w:r>
          </w:hyperlink>
        </w:p>
        <w:p w14:paraId="72B3583D" w14:textId="032C2EB8" w:rsidR="00B876AE" w:rsidRDefault="00C9319F">
          <w:pPr>
            <w:rPr>
              <w:b/>
              <w:bCs/>
              <w:noProof/>
            </w:rPr>
          </w:pPr>
          <w:r>
            <w:rPr>
              <w:b/>
              <w:bCs/>
              <w:noProof/>
            </w:rPr>
            <w:fldChar w:fldCharType="end"/>
          </w:r>
        </w:p>
        <w:p w14:paraId="654D07FB" w14:textId="77777777" w:rsidR="00B876AE" w:rsidRDefault="00B876AE">
          <w:pPr>
            <w:spacing w:after="200" w:line="276" w:lineRule="auto"/>
            <w:rPr>
              <w:b/>
              <w:bCs/>
              <w:noProof/>
            </w:rPr>
          </w:pPr>
          <w:r>
            <w:rPr>
              <w:b/>
              <w:bCs/>
              <w:noProof/>
            </w:rPr>
            <w:br w:type="page"/>
          </w:r>
        </w:p>
        <w:p w14:paraId="573810B5" w14:textId="77777777" w:rsidR="00C9319F" w:rsidRDefault="00000000"/>
      </w:sdtContent>
    </w:sdt>
    <w:p w14:paraId="42F1391B" w14:textId="77777777" w:rsidR="00C65085" w:rsidRDefault="00000000">
      <w:pPr>
        <w:pStyle w:val="Heading1"/>
      </w:pPr>
      <w:bookmarkStart w:id="0" w:name="_Toc236815124"/>
      <w:r>
        <w:t>1. Purpose and outcome</w:t>
      </w:r>
      <w:bookmarkEnd w:id="0"/>
    </w:p>
    <w:p w14:paraId="3B2896D4" w14:textId="77777777" w:rsidR="00C65085" w:rsidRDefault="00000000">
      <w:r>
        <w:t>The simulator is intended to generate deterministic heartbeat and LTE-M location packets so the receiving team can build and verify its parser before production firmware is complete. Version 4 contained conflicting packet definitions, malformed fixed samples, a placeholder CRC, and a length calculation that did not match the documented packet envelope.</w:t>
      </w:r>
    </w:p>
    <w:tbl>
      <w:tblPr>
        <w:tblStyle w:val="TableGrid"/>
        <w:tblW w:w="0" w:type="auto"/>
        <w:jc w:val="center"/>
        <w:tblLook w:val="04A0" w:firstRow="1" w:lastRow="0" w:firstColumn="1" w:lastColumn="0" w:noHBand="0" w:noVBand="1"/>
      </w:tblPr>
      <w:tblGrid>
        <w:gridCol w:w="10224"/>
      </w:tblGrid>
      <w:tr w:rsidR="00C65085" w14:paraId="6AB56EC9" w14:textId="77777777">
        <w:trPr>
          <w:cantSplit/>
          <w:jc w:val="center"/>
        </w:trPr>
        <w:tc>
          <w:tcPr>
            <w:tcW w:w="10224" w:type="dxa"/>
            <w:shd w:val="clear" w:color="auto" w:fill="C6EFCE"/>
            <w:tcMar>
              <w:top w:w="90" w:type="dxa"/>
              <w:left w:w="110" w:type="dxa"/>
              <w:bottom w:w="90" w:type="dxa"/>
              <w:right w:w="110" w:type="dxa"/>
            </w:tcMar>
          </w:tcPr>
          <w:p w14:paraId="1F2F0A93" w14:textId="77777777" w:rsidR="00C65085" w:rsidRDefault="00000000">
            <w:r>
              <w:t xml:space="preserve">Outcome: Version 7 defines one canonical all-big-endian packet structure, freezes the timestamp format, implements timestamp simulation, adds real TCP stream framing, and includes updated </w:t>
            </w:r>
            <w:proofErr w:type="gramStart"/>
            <w:r>
              <w:t>known</w:t>
            </w:r>
            <w:proofErr w:type="gramEnd"/>
            <w:r>
              <w:t>-good vectors and automated tests.</w:t>
            </w:r>
          </w:p>
        </w:tc>
      </w:tr>
    </w:tbl>
    <w:p w14:paraId="4D67F680" w14:textId="77777777" w:rsidR="00C65085" w:rsidRDefault="00C65085">
      <w:pPr>
        <w:spacing w:after="0"/>
      </w:pPr>
    </w:p>
    <w:p w14:paraId="28687267" w14:textId="77777777" w:rsidR="00C65085" w:rsidRDefault="00000000">
      <w:pPr>
        <w:pStyle w:val="Heading2"/>
      </w:pPr>
      <w:bookmarkStart w:id="1" w:name="_Toc236815125"/>
      <w:r>
        <w:t>1.1 Deliverables in this correction</w:t>
      </w:r>
      <w:bookmarkEnd w:id="1"/>
    </w:p>
    <w:p w14:paraId="49F9B475" w14:textId="77777777" w:rsidR="00C65085" w:rsidRDefault="00000000">
      <w:pPr>
        <w:pStyle w:val="ListBullet"/>
        <w:spacing w:after="20"/>
      </w:pPr>
      <w:r>
        <w:t>A corrected Zephyr simulator source file with real CRC generation and corrected length calculation.</w:t>
      </w:r>
    </w:p>
    <w:p w14:paraId="0B8CBA95" w14:textId="77777777" w:rsidR="00C65085" w:rsidRDefault="00000000">
      <w:pPr>
        <w:pStyle w:val="ListBullet"/>
        <w:spacing w:after="20"/>
      </w:pPr>
      <w:r>
        <w:t>A standalone Python decoder that accepts pasted HEX and prints every field, byte offset, decoded value, length validation, and CRC validation.</w:t>
      </w:r>
    </w:p>
    <w:p w14:paraId="30DEA3F2" w14:textId="77777777" w:rsidR="00C65085" w:rsidRDefault="00000000">
      <w:pPr>
        <w:pStyle w:val="ListBullet"/>
        <w:spacing w:after="20"/>
      </w:pPr>
      <w:r>
        <w:t>Automated tests covering CRC, all-big-endian header fields, corrected packets, malformed legacy packets, Ottawa latitude/longitude, Unix-millisecond conversion, zero/unavailable timestamps, stale GNSS-fix timestamps, and TCP stream fragmentation.</w:t>
      </w:r>
    </w:p>
    <w:p w14:paraId="68444F22" w14:textId="77777777" w:rsidR="00C65085" w:rsidRDefault="00000000">
      <w:pPr>
        <w:pStyle w:val="ListBullet"/>
        <w:spacing w:after="20"/>
      </w:pPr>
      <w:r>
        <w:t>This corrected protocol guide, including HEX, bytes, one consistent big-endian convention, signed values, scaling, UTC Unix-millisecond timestamps, timestamp simulation, binary versus ASCII-HEX transport, and server-side stream framing.</w:t>
      </w:r>
    </w:p>
    <w:p w14:paraId="1F9CAB7D" w14:textId="77777777" w:rsidR="00C65085" w:rsidRDefault="00000000">
      <w:pPr>
        <w:pStyle w:val="Heading2"/>
      </w:pPr>
      <w:bookmarkStart w:id="2" w:name="_Toc236815126"/>
      <w:r>
        <w:t>1.2 Decisions used in this revision</w:t>
      </w:r>
      <w:bookmarkEnd w:id="2"/>
    </w:p>
    <w:tbl>
      <w:tblPr>
        <w:tblStyle w:val="TableGrid"/>
        <w:tblW w:w="0" w:type="auto"/>
        <w:jc w:val="center"/>
        <w:tblLook w:val="04A0" w:firstRow="1" w:lastRow="0" w:firstColumn="1" w:lastColumn="0" w:noHBand="0" w:noVBand="1"/>
      </w:tblPr>
      <w:tblGrid>
        <w:gridCol w:w="1944"/>
        <w:gridCol w:w="3528"/>
        <w:gridCol w:w="4536"/>
      </w:tblGrid>
      <w:tr w:rsidR="00C65085" w14:paraId="79148DB2" w14:textId="77777777">
        <w:trPr>
          <w:cantSplit/>
          <w:tblHeader/>
          <w:jc w:val="center"/>
        </w:trPr>
        <w:tc>
          <w:tcPr>
            <w:tcW w:w="1944" w:type="dxa"/>
            <w:shd w:val="clear" w:color="auto" w:fill="1F4E78"/>
            <w:tcMar>
              <w:top w:w="70" w:type="dxa"/>
              <w:left w:w="80" w:type="dxa"/>
              <w:bottom w:w="70" w:type="dxa"/>
              <w:right w:w="80" w:type="dxa"/>
            </w:tcMar>
            <w:vAlign w:val="center"/>
          </w:tcPr>
          <w:p w14:paraId="586B8F9C" w14:textId="77777777" w:rsidR="00C65085" w:rsidRDefault="00000000">
            <w:r>
              <w:rPr>
                <w:b/>
                <w:color w:val="FFFFFF"/>
                <w:sz w:val="17"/>
              </w:rPr>
              <w:t>Decision</w:t>
            </w:r>
          </w:p>
        </w:tc>
        <w:tc>
          <w:tcPr>
            <w:tcW w:w="3528" w:type="dxa"/>
            <w:shd w:val="clear" w:color="auto" w:fill="1F4E78"/>
            <w:tcMar>
              <w:top w:w="70" w:type="dxa"/>
              <w:left w:w="80" w:type="dxa"/>
              <w:bottom w:w="70" w:type="dxa"/>
              <w:right w:w="80" w:type="dxa"/>
            </w:tcMar>
            <w:vAlign w:val="center"/>
          </w:tcPr>
          <w:p w14:paraId="31712C2A" w14:textId="77777777" w:rsidR="00C65085" w:rsidRDefault="00000000">
            <w:r>
              <w:rPr>
                <w:b/>
                <w:color w:val="FFFFFF"/>
                <w:sz w:val="17"/>
              </w:rPr>
              <w:t>Canonical rule</w:t>
            </w:r>
          </w:p>
        </w:tc>
        <w:tc>
          <w:tcPr>
            <w:tcW w:w="4536" w:type="dxa"/>
            <w:shd w:val="clear" w:color="auto" w:fill="1F4E78"/>
            <w:tcMar>
              <w:top w:w="70" w:type="dxa"/>
              <w:left w:w="80" w:type="dxa"/>
              <w:bottom w:w="70" w:type="dxa"/>
              <w:right w:w="80" w:type="dxa"/>
            </w:tcMar>
            <w:vAlign w:val="center"/>
          </w:tcPr>
          <w:p w14:paraId="5DB80E97" w14:textId="77777777" w:rsidR="00C65085" w:rsidRDefault="00000000">
            <w:r>
              <w:rPr>
                <w:b/>
                <w:color w:val="FFFFFF"/>
                <w:sz w:val="17"/>
              </w:rPr>
              <w:t>Basis / status</w:t>
            </w:r>
          </w:p>
        </w:tc>
      </w:tr>
      <w:tr w:rsidR="00C65085" w14:paraId="33013B0A" w14:textId="77777777">
        <w:trPr>
          <w:cantSplit/>
          <w:jc w:val="center"/>
        </w:trPr>
        <w:tc>
          <w:tcPr>
            <w:tcW w:w="1944" w:type="dxa"/>
            <w:tcMar>
              <w:top w:w="70" w:type="dxa"/>
              <w:left w:w="80" w:type="dxa"/>
              <w:bottom w:w="70" w:type="dxa"/>
              <w:right w:w="80" w:type="dxa"/>
            </w:tcMar>
          </w:tcPr>
          <w:p w14:paraId="248CD383" w14:textId="77777777" w:rsidR="00C65085" w:rsidRDefault="00000000">
            <w:pPr>
              <w:spacing w:after="0"/>
            </w:pPr>
            <w:r>
              <w:rPr>
                <w:sz w:val="17"/>
              </w:rPr>
              <w:t>Length</w:t>
            </w:r>
          </w:p>
        </w:tc>
        <w:tc>
          <w:tcPr>
            <w:tcW w:w="3528" w:type="dxa"/>
            <w:tcMar>
              <w:top w:w="70" w:type="dxa"/>
              <w:left w:w="80" w:type="dxa"/>
              <w:bottom w:w="70" w:type="dxa"/>
              <w:right w:w="80" w:type="dxa"/>
            </w:tcMar>
          </w:tcPr>
          <w:p w14:paraId="499B0728" w14:textId="77777777" w:rsidR="00C65085" w:rsidRDefault="00000000">
            <w:pPr>
              <w:spacing w:after="0"/>
            </w:pPr>
            <w:r>
              <w:t>uint16 big-endian; counts Command + Payload</w:t>
            </w:r>
          </w:p>
        </w:tc>
        <w:tc>
          <w:tcPr>
            <w:tcW w:w="4536" w:type="dxa"/>
            <w:tcMar>
              <w:top w:w="70" w:type="dxa"/>
              <w:left w:w="80" w:type="dxa"/>
              <w:bottom w:w="70" w:type="dxa"/>
              <w:right w:w="80" w:type="dxa"/>
            </w:tcMar>
          </w:tcPr>
          <w:p w14:paraId="5B6E56B5" w14:textId="77777777" w:rsidR="00C65085" w:rsidRDefault="00000000">
            <w:pPr>
              <w:spacing w:after="0"/>
            </w:pPr>
            <w:r>
              <w:rPr>
                <w:sz w:val="17"/>
              </w:rPr>
              <w:t>Matches the stated total-body rule and fixed byte positions.</w:t>
            </w:r>
          </w:p>
        </w:tc>
      </w:tr>
      <w:tr w:rsidR="00C65085" w14:paraId="71978CC3" w14:textId="77777777">
        <w:trPr>
          <w:cantSplit/>
          <w:jc w:val="center"/>
        </w:trPr>
        <w:tc>
          <w:tcPr>
            <w:tcW w:w="1944" w:type="dxa"/>
            <w:tcMar>
              <w:top w:w="70" w:type="dxa"/>
              <w:left w:w="80" w:type="dxa"/>
              <w:bottom w:w="70" w:type="dxa"/>
              <w:right w:w="80" w:type="dxa"/>
            </w:tcMar>
          </w:tcPr>
          <w:p w14:paraId="5142CDF1" w14:textId="77777777" w:rsidR="00C65085" w:rsidRDefault="00000000">
            <w:pPr>
              <w:spacing w:after="0"/>
            </w:pPr>
            <w:r>
              <w:rPr>
                <w:sz w:val="17"/>
              </w:rPr>
              <w:t>CRC algorithm</w:t>
            </w:r>
          </w:p>
        </w:tc>
        <w:tc>
          <w:tcPr>
            <w:tcW w:w="3528" w:type="dxa"/>
            <w:tcMar>
              <w:top w:w="70" w:type="dxa"/>
              <w:left w:w="80" w:type="dxa"/>
              <w:bottom w:w="70" w:type="dxa"/>
              <w:right w:w="80" w:type="dxa"/>
            </w:tcMar>
          </w:tcPr>
          <w:p w14:paraId="0AE37231" w14:textId="77777777" w:rsidR="00C65085" w:rsidRDefault="00000000">
            <w:pPr>
              <w:spacing w:after="0"/>
            </w:pPr>
            <w:r>
              <w:rPr>
                <w:sz w:val="17"/>
              </w:rPr>
              <w:t>CRC-16/XMODEM, initial value 0x0000</w:t>
            </w:r>
          </w:p>
        </w:tc>
        <w:tc>
          <w:tcPr>
            <w:tcW w:w="4536" w:type="dxa"/>
            <w:tcMar>
              <w:top w:w="70" w:type="dxa"/>
              <w:left w:w="80" w:type="dxa"/>
              <w:bottom w:w="70" w:type="dxa"/>
              <w:right w:w="80" w:type="dxa"/>
            </w:tcMar>
          </w:tcPr>
          <w:p w14:paraId="52A07AE5" w14:textId="77777777" w:rsidR="00C65085" w:rsidRDefault="00000000">
            <w:pPr>
              <w:spacing w:after="0"/>
            </w:pPr>
            <w:r>
              <w:rPr>
                <w:sz w:val="17"/>
              </w:rPr>
              <w:t>Exact result of the supplied C# routine.</w:t>
            </w:r>
          </w:p>
        </w:tc>
      </w:tr>
      <w:tr w:rsidR="00C65085" w14:paraId="254045B8" w14:textId="77777777">
        <w:trPr>
          <w:cantSplit/>
          <w:jc w:val="center"/>
        </w:trPr>
        <w:tc>
          <w:tcPr>
            <w:tcW w:w="1944" w:type="dxa"/>
            <w:tcMar>
              <w:top w:w="70" w:type="dxa"/>
              <w:left w:w="80" w:type="dxa"/>
              <w:bottom w:w="70" w:type="dxa"/>
              <w:right w:w="80" w:type="dxa"/>
            </w:tcMar>
          </w:tcPr>
          <w:p w14:paraId="5E00126B" w14:textId="77777777" w:rsidR="00C65085" w:rsidRDefault="00000000">
            <w:pPr>
              <w:spacing w:after="0"/>
            </w:pPr>
            <w:r>
              <w:rPr>
                <w:sz w:val="17"/>
              </w:rPr>
              <w:t>CRC coverage</w:t>
            </w:r>
          </w:p>
        </w:tc>
        <w:tc>
          <w:tcPr>
            <w:tcW w:w="3528" w:type="dxa"/>
            <w:tcMar>
              <w:top w:w="70" w:type="dxa"/>
              <w:left w:w="80" w:type="dxa"/>
              <w:bottom w:w="70" w:type="dxa"/>
              <w:right w:w="80" w:type="dxa"/>
            </w:tcMar>
          </w:tcPr>
          <w:p w14:paraId="43CF7D32" w14:textId="77777777" w:rsidR="00C65085" w:rsidRDefault="00000000">
            <w:pPr>
              <w:spacing w:after="0"/>
            </w:pPr>
            <w:r>
              <w:rPr>
                <w:sz w:val="17"/>
              </w:rPr>
              <w:t>Payload only; bytes after Command</w:t>
            </w:r>
          </w:p>
        </w:tc>
        <w:tc>
          <w:tcPr>
            <w:tcW w:w="4536" w:type="dxa"/>
            <w:tcMar>
              <w:top w:w="70" w:type="dxa"/>
              <w:left w:w="80" w:type="dxa"/>
              <w:bottom w:w="70" w:type="dxa"/>
              <w:right w:w="80" w:type="dxa"/>
            </w:tcMar>
          </w:tcPr>
          <w:p w14:paraId="0A02B757" w14:textId="77777777" w:rsidR="00C65085" w:rsidRDefault="00000000">
            <w:pPr>
              <w:spacing w:after="0"/>
            </w:pPr>
            <w:r>
              <w:rPr>
                <w:sz w:val="17"/>
              </w:rPr>
              <w:t>Meeting statement: CRC is calculated on the payload.</w:t>
            </w:r>
          </w:p>
        </w:tc>
      </w:tr>
      <w:tr w:rsidR="00C65085" w14:paraId="1BCBA801" w14:textId="77777777">
        <w:trPr>
          <w:cantSplit/>
          <w:jc w:val="center"/>
        </w:trPr>
        <w:tc>
          <w:tcPr>
            <w:tcW w:w="1944" w:type="dxa"/>
            <w:tcMar>
              <w:top w:w="70" w:type="dxa"/>
              <w:left w:w="80" w:type="dxa"/>
              <w:bottom w:w="70" w:type="dxa"/>
              <w:right w:w="80" w:type="dxa"/>
            </w:tcMar>
          </w:tcPr>
          <w:p w14:paraId="2DBF77C4" w14:textId="77777777" w:rsidR="00C65085" w:rsidRDefault="00000000">
            <w:pPr>
              <w:spacing w:after="0"/>
            </w:pPr>
            <w:r>
              <w:rPr>
                <w:sz w:val="17"/>
              </w:rPr>
              <w:t>CRC byte order</w:t>
            </w:r>
          </w:p>
        </w:tc>
        <w:tc>
          <w:tcPr>
            <w:tcW w:w="3528" w:type="dxa"/>
            <w:tcMar>
              <w:top w:w="70" w:type="dxa"/>
              <w:left w:w="80" w:type="dxa"/>
              <w:bottom w:w="70" w:type="dxa"/>
              <w:right w:w="80" w:type="dxa"/>
            </w:tcMar>
          </w:tcPr>
          <w:p w14:paraId="25625E77" w14:textId="77777777" w:rsidR="00C65085" w:rsidRDefault="00000000">
            <w:pPr>
              <w:spacing w:after="0"/>
            </w:pPr>
            <w:r>
              <w:t>Big-endian in bytes 4-5</w:t>
            </w:r>
          </w:p>
        </w:tc>
        <w:tc>
          <w:tcPr>
            <w:tcW w:w="4536" w:type="dxa"/>
            <w:tcMar>
              <w:top w:w="70" w:type="dxa"/>
              <w:left w:w="80" w:type="dxa"/>
              <w:bottom w:w="70" w:type="dxa"/>
              <w:right w:w="80" w:type="dxa"/>
            </w:tcMar>
          </w:tcPr>
          <w:p w14:paraId="49CEC0EA" w14:textId="77777777" w:rsidR="00C65085" w:rsidRDefault="00000000">
            <w:pPr>
              <w:spacing w:after="0"/>
            </w:pPr>
            <w:r>
              <w:t>Version 7 protocol-wide byte-order rule. The CRC algorithm defines the numeric result; the protocol defines its byte serialization.</w:t>
            </w:r>
          </w:p>
        </w:tc>
      </w:tr>
      <w:tr w:rsidR="00C65085" w14:paraId="671B00B4" w14:textId="77777777">
        <w:trPr>
          <w:cantSplit/>
          <w:jc w:val="center"/>
        </w:trPr>
        <w:tc>
          <w:tcPr>
            <w:tcW w:w="1944" w:type="dxa"/>
            <w:tcMar>
              <w:top w:w="70" w:type="dxa"/>
              <w:left w:w="80" w:type="dxa"/>
              <w:bottom w:w="70" w:type="dxa"/>
              <w:right w:w="80" w:type="dxa"/>
            </w:tcMar>
          </w:tcPr>
          <w:p w14:paraId="6EF8DD6A" w14:textId="77777777" w:rsidR="00C65085" w:rsidRDefault="00000000">
            <w:pPr>
              <w:spacing w:after="0"/>
            </w:pPr>
            <w:r>
              <w:rPr>
                <w:sz w:val="17"/>
              </w:rPr>
              <w:t>Sequence ID</w:t>
            </w:r>
          </w:p>
        </w:tc>
        <w:tc>
          <w:tcPr>
            <w:tcW w:w="3528" w:type="dxa"/>
            <w:tcMar>
              <w:top w:w="70" w:type="dxa"/>
              <w:left w:w="80" w:type="dxa"/>
              <w:bottom w:w="70" w:type="dxa"/>
              <w:right w:w="80" w:type="dxa"/>
            </w:tcMar>
          </w:tcPr>
          <w:p w14:paraId="5C532E68" w14:textId="77777777" w:rsidR="00C65085" w:rsidRDefault="00000000">
            <w:pPr>
              <w:spacing w:after="0"/>
            </w:pPr>
            <w:r>
              <w:t>uint16 big-endian</w:t>
            </w:r>
          </w:p>
        </w:tc>
        <w:tc>
          <w:tcPr>
            <w:tcW w:w="4536" w:type="dxa"/>
            <w:tcMar>
              <w:top w:w="70" w:type="dxa"/>
              <w:left w:w="80" w:type="dxa"/>
              <w:bottom w:w="70" w:type="dxa"/>
              <w:right w:w="80" w:type="dxa"/>
            </w:tcMar>
          </w:tcPr>
          <w:p w14:paraId="7E283234" w14:textId="77777777" w:rsidR="00C65085" w:rsidRDefault="00000000">
            <w:pPr>
              <w:spacing w:after="0"/>
            </w:pPr>
            <w:r>
              <w:t>Version 7 protocol-wide byte-order rule.</w:t>
            </w:r>
          </w:p>
        </w:tc>
      </w:tr>
      <w:tr w:rsidR="00C65085" w14:paraId="1EEE15E5" w14:textId="77777777">
        <w:trPr>
          <w:cantSplit/>
          <w:jc w:val="center"/>
        </w:trPr>
        <w:tc>
          <w:tcPr>
            <w:tcW w:w="1944" w:type="dxa"/>
            <w:tcMar>
              <w:top w:w="70" w:type="dxa"/>
              <w:left w:w="80" w:type="dxa"/>
              <w:bottom w:w="70" w:type="dxa"/>
              <w:right w:w="80" w:type="dxa"/>
            </w:tcMar>
          </w:tcPr>
          <w:p w14:paraId="11F6F780" w14:textId="77777777" w:rsidR="00C65085" w:rsidRDefault="00000000">
            <w:pPr>
              <w:spacing w:after="0"/>
            </w:pPr>
            <w:r>
              <w:rPr>
                <w:sz w:val="17"/>
              </w:rPr>
              <w:t>Timestamp</w:t>
            </w:r>
          </w:p>
        </w:tc>
        <w:tc>
          <w:tcPr>
            <w:tcW w:w="3528" w:type="dxa"/>
            <w:tcMar>
              <w:top w:w="70" w:type="dxa"/>
              <w:left w:w="80" w:type="dxa"/>
              <w:bottom w:w="70" w:type="dxa"/>
              <w:right w:w="80" w:type="dxa"/>
            </w:tcMar>
          </w:tcPr>
          <w:p w14:paraId="4A819183" w14:textId="77777777" w:rsidR="00C65085" w:rsidRDefault="00000000">
            <w:r>
              <w:t>uint64 big-endian; Unix milliseconds since 1970-01-01T00:00:00Z; UTC; 0 = unavailable</w:t>
            </w:r>
          </w:p>
        </w:tc>
        <w:tc>
          <w:tcPr>
            <w:tcW w:w="4536" w:type="dxa"/>
            <w:tcMar>
              <w:top w:w="70" w:type="dxa"/>
              <w:left w:w="80" w:type="dxa"/>
              <w:bottom w:w="70" w:type="dxa"/>
              <w:right w:w="80" w:type="dxa"/>
            </w:tcMar>
          </w:tcPr>
          <w:p w14:paraId="67B82847" w14:textId="77777777" w:rsidR="00C65085" w:rsidRDefault="00000000">
            <w:r>
              <w:t>Version 7 canonical rule; heartbeat = state-sample time; location = GNSS-fix time.</w:t>
            </w:r>
          </w:p>
        </w:tc>
      </w:tr>
      <w:tr w:rsidR="00C65085" w14:paraId="7881A506" w14:textId="77777777">
        <w:trPr>
          <w:cantSplit/>
          <w:jc w:val="center"/>
        </w:trPr>
        <w:tc>
          <w:tcPr>
            <w:tcW w:w="1944" w:type="dxa"/>
            <w:tcMar>
              <w:top w:w="70" w:type="dxa"/>
              <w:left w:w="80" w:type="dxa"/>
              <w:bottom w:w="70" w:type="dxa"/>
              <w:right w:w="80" w:type="dxa"/>
            </w:tcMar>
          </w:tcPr>
          <w:p w14:paraId="2ECAAD76" w14:textId="77777777" w:rsidR="00C65085" w:rsidRDefault="00000000">
            <w:pPr>
              <w:spacing w:after="0"/>
            </w:pPr>
            <w:r>
              <w:rPr>
                <w:sz w:val="17"/>
              </w:rPr>
              <w:t>Coordinates</w:t>
            </w:r>
          </w:p>
        </w:tc>
        <w:tc>
          <w:tcPr>
            <w:tcW w:w="3528" w:type="dxa"/>
            <w:tcMar>
              <w:top w:w="70" w:type="dxa"/>
              <w:left w:w="80" w:type="dxa"/>
              <w:bottom w:w="70" w:type="dxa"/>
              <w:right w:w="80" w:type="dxa"/>
            </w:tcMar>
          </w:tcPr>
          <w:p w14:paraId="306D5558" w14:textId="77777777" w:rsidR="00C65085" w:rsidRDefault="00000000">
            <w:pPr>
              <w:spacing w:after="0"/>
            </w:pPr>
            <w:r>
              <w:rPr>
                <w:sz w:val="17"/>
              </w:rPr>
              <w:t>signed int32 big-endian, degrees x 1,000,000</w:t>
            </w:r>
          </w:p>
        </w:tc>
        <w:tc>
          <w:tcPr>
            <w:tcW w:w="4536" w:type="dxa"/>
            <w:tcMar>
              <w:top w:w="70" w:type="dxa"/>
              <w:left w:w="80" w:type="dxa"/>
              <w:bottom w:w="70" w:type="dxa"/>
              <w:right w:w="80" w:type="dxa"/>
            </w:tcMar>
          </w:tcPr>
          <w:p w14:paraId="6D6FE3C3" w14:textId="77777777" w:rsidR="00C65085" w:rsidRDefault="00000000">
            <w:pPr>
              <w:spacing w:after="0"/>
            </w:pPr>
            <w:r>
              <w:rPr>
                <w:sz w:val="17"/>
              </w:rPr>
              <w:t>Old coordinate bytes decode to valid -90 and -180 only at x1,000,000.</w:t>
            </w:r>
          </w:p>
        </w:tc>
      </w:tr>
      <w:tr w:rsidR="00C65085" w14:paraId="5ED4337A" w14:textId="77777777">
        <w:trPr>
          <w:cantSplit/>
          <w:jc w:val="center"/>
        </w:trPr>
        <w:tc>
          <w:tcPr>
            <w:tcW w:w="1944" w:type="dxa"/>
            <w:tcMar>
              <w:top w:w="70" w:type="dxa"/>
              <w:left w:w="80" w:type="dxa"/>
              <w:bottom w:w="70" w:type="dxa"/>
              <w:right w:w="80" w:type="dxa"/>
            </w:tcMar>
          </w:tcPr>
          <w:p w14:paraId="20A4DAAE" w14:textId="77777777" w:rsidR="00C65085" w:rsidRDefault="00000000">
            <w:pPr>
              <w:spacing w:after="0"/>
            </w:pPr>
            <w:r>
              <w:rPr>
                <w:sz w:val="17"/>
              </w:rPr>
              <w:t>Accuracy / speed</w:t>
            </w:r>
          </w:p>
        </w:tc>
        <w:tc>
          <w:tcPr>
            <w:tcW w:w="3528" w:type="dxa"/>
            <w:tcMar>
              <w:top w:w="70" w:type="dxa"/>
              <w:left w:w="80" w:type="dxa"/>
              <w:bottom w:w="70" w:type="dxa"/>
              <w:right w:w="80" w:type="dxa"/>
            </w:tcMar>
          </w:tcPr>
          <w:p w14:paraId="6F6616A8" w14:textId="77777777" w:rsidR="00C65085" w:rsidRDefault="00000000">
            <w:pPr>
              <w:spacing w:after="0"/>
            </w:pPr>
            <w:r>
              <w:rPr>
                <w:sz w:val="17"/>
              </w:rPr>
              <w:t>uint16 big-endian, value x10</w:t>
            </w:r>
          </w:p>
        </w:tc>
        <w:tc>
          <w:tcPr>
            <w:tcW w:w="4536" w:type="dxa"/>
            <w:tcMar>
              <w:top w:w="70" w:type="dxa"/>
              <w:left w:w="80" w:type="dxa"/>
              <w:bottom w:w="70" w:type="dxa"/>
              <w:right w:w="80" w:type="dxa"/>
            </w:tcMar>
          </w:tcPr>
          <w:p w14:paraId="3A8015E1" w14:textId="77777777" w:rsidR="00C65085" w:rsidRDefault="00000000">
            <w:pPr>
              <w:spacing w:after="0"/>
            </w:pPr>
            <w:r>
              <w:rPr>
                <w:sz w:val="17"/>
              </w:rPr>
              <w:t>Both quantities are non-negative; unsigned encoding is appropriate.</w:t>
            </w:r>
          </w:p>
        </w:tc>
      </w:tr>
    </w:tbl>
    <w:p w14:paraId="0DC7A7E4"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3F659AED" w14:textId="77777777">
        <w:trPr>
          <w:cantSplit/>
          <w:jc w:val="center"/>
        </w:trPr>
        <w:tc>
          <w:tcPr>
            <w:tcW w:w="10224" w:type="dxa"/>
            <w:shd w:val="clear" w:color="auto" w:fill="FFEB9C"/>
            <w:tcMar>
              <w:top w:w="90" w:type="dxa"/>
              <w:left w:w="110" w:type="dxa"/>
              <w:bottom w:w="90" w:type="dxa"/>
              <w:right w:w="110" w:type="dxa"/>
            </w:tcMar>
          </w:tcPr>
          <w:p w14:paraId="3F807DC4" w14:textId="77777777" w:rsidR="00C65085" w:rsidRDefault="00000000">
            <w:r>
              <w:t>Breaking change: Length, CRC, and Sequence ID are now big-endian. Update the receiving parser and replace every Version 6 fixed vector.</w:t>
            </w:r>
          </w:p>
        </w:tc>
      </w:tr>
    </w:tbl>
    <w:p w14:paraId="37F53DF4" w14:textId="77777777" w:rsidR="00C65085" w:rsidRDefault="00C65085">
      <w:pPr>
        <w:spacing w:after="0"/>
      </w:pPr>
    </w:p>
    <w:p w14:paraId="56569AE6" w14:textId="77777777" w:rsidR="00FB624E" w:rsidRDefault="00FB624E">
      <w:pPr>
        <w:spacing w:after="200" w:line="276" w:lineRule="auto"/>
      </w:pPr>
      <w:r>
        <w:br w:type="page"/>
      </w:r>
    </w:p>
    <w:p w14:paraId="53813A8D" w14:textId="77777777" w:rsidR="00C65085" w:rsidRDefault="00C65085"/>
    <w:p w14:paraId="1FB01AA0" w14:textId="77777777" w:rsidR="00C65085" w:rsidRDefault="00000000">
      <w:pPr>
        <w:pStyle w:val="Heading1"/>
      </w:pPr>
      <w:bookmarkStart w:id="3" w:name="_Toc236815127"/>
      <w:r>
        <w:t>2</w:t>
      </w:r>
      <w:proofErr w:type="gramStart"/>
      <w:r>
        <w:t>. Packet</w:t>
      </w:r>
      <w:proofErr w:type="gramEnd"/>
      <w:r>
        <w:t xml:space="preserve"> </w:t>
      </w:r>
      <w:proofErr w:type="gramStart"/>
      <w:r>
        <w:t>basics</w:t>
      </w:r>
      <w:proofErr w:type="gramEnd"/>
      <w:r>
        <w:t>: HEX, bytes, offsets, and endianness</w:t>
      </w:r>
      <w:bookmarkEnd w:id="3"/>
    </w:p>
    <w:p w14:paraId="41FA3914" w14:textId="77777777" w:rsidR="00C65085" w:rsidRDefault="00000000">
      <w:r>
        <w:t>You do not need to work directly in binary to understand this protocol. The packet is shown in hexadecimal because HEX is a compact way to display bytes.</w:t>
      </w:r>
    </w:p>
    <w:p w14:paraId="376C7CA6" w14:textId="77777777" w:rsidR="00C65085" w:rsidRDefault="00000000">
      <w:pPr>
        <w:pStyle w:val="Heading2"/>
      </w:pPr>
      <w:bookmarkStart w:id="4" w:name="_Toc236815128"/>
      <w:r>
        <w:t>2.1 Bit, byte, and hexadecimal</w:t>
      </w:r>
      <w:bookmarkEnd w:id="4"/>
    </w:p>
    <w:tbl>
      <w:tblPr>
        <w:tblStyle w:val="TableGrid"/>
        <w:tblW w:w="0" w:type="auto"/>
        <w:jc w:val="center"/>
        <w:tblLook w:val="04A0" w:firstRow="1" w:lastRow="0" w:firstColumn="1" w:lastColumn="0" w:noHBand="0" w:noVBand="1"/>
      </w:tblPr>
      <w:tblGrid>
        <w:gridCol w:w="1728"/>
        <w:gridCol w:w="4608"/>
        <w:gridCol w:w="3600"/>
      </w:tblGrid>
      <w:tr w:rsidR="00C65085" w14:paraId="5D9D2AC3" w14:textId="77777777">
        <w:trPr>
          <w:cantSplit/>
          <w:tblHeader/>
          <w:jc w:val="center"/>
        </w:trPr>
        <w:tc>
          <w:tcPr>
            <w:tcW w:w="1728" w:type="dxa"/>
            <w:shd w:val="clear" w:color="auto" w:fill="1F4E78"/>
            <w:tcMar>
              <w:top w:w="70" w:type="dxa"/>
              <w:left w:w="80" w:type="dxa"/>
              <w:bottom w:w="70" w:type="dxa"/>
              <w:right w:w="80" w:type="dxa"/>
            </w:tcMar>
            <w:vAlign w:val="center"/>
          </w:tcPr>
          <w:p w14:paraId="57F6B19D" w14:textId="77777777" w:rsidR="00C65085" w:rsidRDefault="00000000">
            <w:r>
              <w:rPr>
                <w:b/>
                <w:color w:val="FFFFFF"/>
                <w:sz w:val="17"/>
              </w:rPr>
              <w:t>Concept</w:t>
            </w:r>
          </w:p>
        </w:tc>
        <w:tc>
          <w:tcPr>
            <w:tcW w:w="4608" w:type="dxa"/>
            <w:shd w:val="clear" w:color="auto" w:fill="1F4E78"/>
            <w:tcMar>
              <w:top w:w="70" w:type="dxa"/>
              <w:left w:w="80" w:type="dxa"/>
              <w:bottom w:w="70" w:type="dxa"/>
              <w:right w:w="80" w:type="dxa"/>
            </w:tcMar>
            <w:vAlign w:val="center"/>
          </w:tcPr>
          <w:p w14:paraId="2E08AE8D" w14:textId="77777777" w:rsidR="00C65085" w:rsidRDefault="00000000">
            <w:r>
              <w:rPr>
                <w:b/>
                <w:color w:val="FFFFFF"/>
                <w:sz w:val="17"/>
              </w:rPr>
              <w:t>Meaning</w:t>
            </w:r>
          </w:p>
        </w:tc>
        <w:tc>
          <w:tcPr>
            <w:tcW w:w="3600" w:type="dxa"/>
            <w:shd w:val="clear" w:color="auto" w:fill="1F4E78"/>
            <w:tcMar>
              <w:top w:w="70" w:type="dxa"/>
              <w:left w:w="80" w:type="dxa"/>
              <w:bottom w:w="70" w:type="dxa"/>
              <w:right w:w="80" w:type="dxa"/>
            </w:tcMar>
            <w:vAlign w:val="center"/>
          </w:tcPr>
          <w:p w14:paraId="1E1D1AE3" w14:textId="77777777" w:rsidR="00C65085" w:rsidRDefault="00000000">
            <w:r>
              <w:rPr>
                <w:b/>
                <w:color w:val="FFFFFF"/>
                <w:sz w:val="17"/>
              </w:rPr>
              <w:t>Example</w:t>
            </w:r>
          </w:p>
        </w:tc>
      </w:tr>
      <w:tr w:rsidR="00C65085" w14:paraId="610CC482" w14:textId="77777777">
        <w:trPr>
          <w:cantSplit/>
          <w:jc w:val="center"/>
        </w:trPr>
        <w:tc>
          <w:tcPr>
            <w:tcW w:w="1728" w:type="dxa"/>
            <w:tcMar>
              <w:top w:w="70" w:type="dxa"/>
              <w:left w:w="80" w:type="dxa"/>
              <w:bottom w:w="70" w:type="dxa"/>
              <w:right w:w="80" w:type="dxa"/>
            </w:tcMar>
          </w:tcPr>
          <w:p w14:paraId="717E72CC" w14:textId="77777777" w:rsidR="00C65085" w:rsidRDefault="00000000">
            <w:pPr>
              <w:spacing w:after="0"/>
            </w:pPr>
            <w:r>
              <w:rPr>
                <w:sz w:val="17"/>
              </w:rPr>
              <w:t>Bit</w:t>
            </w:r>
          </w:p>
        </w:tc>
        <w:tc>
          <w:tcPr>
            <w:tcW w:w="4608" w:type="dxa"/>
            <w:tcMar>
              <w:top w:w="70" w:type="dxa"/>
              <w:left w:w="80" w:type="dxa"/>
              <w:bottom w:w="70" w:type="dxa"/>
              <w:right w:w="80" w:type="dxa"/>
            </w:tcMar>
          </w:tcPr>
          <w:p w14:paraId="1B06F4E5" w14:textId="77777777" w:rsidR="00C65085" w:rsidRDefault="00000000">
            <w:pPr>
              <w:spacing w:after="0"/>
            </w:pPr>
            <w:r>
              <w:rPr>
                <w:sz w:val="17"/>
              </w:rPr>
              <w:t>One binary value: 0 or 1</w:t>
            </w:r>
          </w:p>
        </w:tc>
        <w:tc>
          <w:tcPr>
            <w:tcW w:w="3600" w:type="dxa"/>
            <w:tcMar>
              <w:top w:w="70" w:type="dxa"/>
              <w:left w:w="80" w:type="dxa"/>
              <w:bottom w:w="70" w:type="dxa"/>
              <w:right w:w="80" w:type="dxa"/>
            </w:tcMar>
          </w:tcPr>
          <w:p w14:paraId="74EDC789" w14:textId="77777777" w:rsidR="00C65085" w:rsidRDefault="00000000">
            <w:pPr>
              <w:spacing w:after="0"/>
            </w:pPr>
            <w:r>
              <w:rPr>
                <w:sz w:val="17"/>
              </w:rPr>
              <w:t>1</w:t>
            </w:r>
          </w:p>
        </w:tc>
      </w:tr>
      <w:tr w:rsidR="00C65085" w14:paraId="3FA4FD2C" w14:textId="77777777">
        <w:trPr>
          <w:cantSplit/>
          <w:jc w:val="center"/>
        </w:trPr>
        <w:tc>
          <w:tcPr>
            <w:tcW w:w="1728" w:type="dxa"/>
            <w:tcMar>
              <w:top w:w="70" w:type="dxa"/>
              <w:left w:w="80" w:type="dxa"/>
              <w:bottom w:w="70" w:type="dxa"/>
              <w:right w:w="80" w:type="dxa"/>
            </w:tcMar>
          </w:tcPr>
          <w:p w14:paraId="41DBA53D" w14:textId="77777777" w:rsidR="00C65085" w:rsidRDefault="00000000">
            <w:pPr>
              <w:spacing w:after="0"/>
            </w:pPr>
            <w:r>
              <w:rPr>
                <w:sz w:val="17"/>
              </w:rPr>
              <w:t>Byte</w:t>
            </w:r>
          </w:p>
        </w:tc>
        <w:tc>
          <w:tcPr>
            <w:tcW w:w="4608" w:type="dxa"/>
            <w:tcMar>
              <w:top w:w="70" w:type="dxa"/>
              <w:left w:w="80" w:type="dxa"/>
              <w:bottom w:w="70" w:type="dxa"/>
              <w:right w:w="80" w:type="dxa"/>
            </w:tcMar>
          </w:tcPr>
          <w:p w14:paraId="225EF239" w14:textId="77777777" w:rsidR="00C65085" w:rsidRDefault="00000000">
            <w:pPr>
              <w:spacing w:after="0"/>
            </w:pPr>
            <w:r>
              <w:rPr>
                <w:sz w:val="17"/>
              </w:rPr>
              <w:t>Eight bits</w:t>
            </w:r>
          </w:p>
        </w:tc>
        <w:tc>
          <w:tcPr>
            <w:tcW w:w="3600" w:type="dxa"/>
            <w:tcMar>
              <w:top w:w="70" w:type="dxa"/>
              <w:left w:w="80" w:type="dxa"/>
              <w:bottom w:w="70" w:type="dxa"/>
              <w:right w:w="80" w:type="dxa"/>
            </w:tcMar>
          </w:tcPr>
          <w:p w14:paraId="2F7F3F1D" w14:textId="77777777" w:rsidR="00C65085" w:rsidRDefault="00000000">
            <w:pPr>
              <w:spacing w:after="0"/>
            </w:pPr>
            <w:r>
              <w:rPr>
                <w:sz w:val="17"/>
              </w:rPr>
              <w:t>10101011</w:t>
            </w:r>
          </w:p>
        </w:tc>
      </w:tr>
      <w:tr w:rsidR="00C65085" w14:paraId="00C4A5E4" w14:textId="77777777">
        <w:trPr>
          <w:cantSplit/>
          <w:jc w:val="center"/>
        </w:trPr>
        <w:tc>
          <w:tcPr>
            <w:tcW w:w="1728" w:type="dxa"/>
            <w:tcMar>
              <w:top w:w="70" w:type="dxa"/>
              <w:left w:w="80" w:type="dxa"/>
              <w:bottom w:w="70" w:type="dxa"/>
              <w:right w:w="80" w:type="dxa"/>
            </w:tcMar>
          </w:tcPr>
          <w:p w14:paraId="37915F52" w14:textId="77777777" w:rsidR="00C65085" w:rsidRDefault="00000000">
            <w:pPr>
              <w:spacing w:after="0"/>
            </w:pPr>
            <w:r>
              <w:rPr>
                <w:sz w:val="17"/>
              </w:rPr>
              <w:t>HEX digit</w:t>
            </w:r>
          </w:p>
        </w:tc>
        <w:tc>
          <w:tcPr>
            <w:tcW w:w="4608" w:type="dxa"/>
            <w:tcMar>
              <w:top w:w="70" w:type="dxa"/>
              <w:left w:w="80" w:type="dxa"/>
              <w:bottom w:w="70" w:type="dxa"/>
              <w:right w:w="80" w:type="dxa"/>
            </w:tcMar>
          </w:tcPr>
          <w:p w14:paraId="5F029A90" w14:textId="77777777" w:rsidR="00C65085" w:rsidRDefault="00000000">
            <w:pPr>
              <w:spacing w:after="0"/>
            </w:pPr>
            <w:r>
              <w:rPr>
                <w:sz w:val="17"/>
              </w:rPr>
              <w:t>Represents four bits; values 0-9 and A-F</w:t>
            </w:r>
          </w:p>
        </w:tc>
        <w:tc>
          <w:tcPr>
            <w:tcW w:w="3600" w:type="dxa"/>
            <w:tcMar>
              <w:top w:w="70" w:type="dxa"/>
              <w:left w:w="80" w:type="dxa"/>
              <w:bottom w:w="70" w:type="dxa"/>
              <w:right w:w="80" w:type="dxa"/>
            </w:tcMar>
          </w:tcPr>
          <w:p w14:paraId="01F074FC" w14:textId="77777777" w:rsidR="00C65085" w:rsidRDefault="00000000">
            <w:pPr>
              <w:spacing w:after="0"/>
            </w:pPr>
            <w:r>
              <w:rPr>
                <w:sz w:val="17"/>
              </w:rPr>
              <w:t>A = decimal 10</w:t>
            </w:r>
          </w:p>
        </w:tc>
      </w:tr>
      <w:tr w:rsidR="00C65085" w14:paraId="45E3CCC7" w14:textId="77777777">
        <w:trPr>
          <w:cantSplit/>
          <w:jc w:val="center"/>
        </w:trPr>
        <w:tc>
          <w:tcPr>
            <w:tcW w:w="1728" w:type="dxa"/>
            <w:tcMar>
              <w:top w:w="70" w:type="dxa"/>
              <w:left w:w="80" w:type="dxa"/>
              <w:bottom w:w="70" w:type="dxa"/>
              <w:right w:w="80" w:type="dxa"/>
            </w:tcMar>
          </w:tcPr>
          <w:p w14:paraId="131CD41B" w14:textId="77777777" w:rsidR="00C65085" w:rsidRDefault="00000000">
            <w:pPr>
              <w:spacing w:after="0"/>
            </w:pPr>
            <w:r>
              <w:rPr>
                <w:sz w:val="17"/>
              </w:rPr>
              <w:t>HEX byte</w:t>
            </w:r>
          </w:p>
        </w:tc>
        <w:tc>
          <w:tcPr>
            <w:tcW w:w="4608" w:type="dxa"/>
            <w:tcMar>
              <w:top w:w="70" w:type="dxa"/>
              <w:left w:w="80" w:type="dxa"/>
              <w:bottom w:w="70" w:type="dxa"/>
              <w:right w:w="80" w:type="dxa"/>
            </w:tcMar>
          </w:tcPr>
          <w:p w14:paraId="5401C3BA" w14:textId="77777777" w:rsidR="00C65085" w:rsidRDefault="00000000">
            <w:pPr>
              <w:spacing w:after="0"/>
            </w:pPr>
            <w:r>
              <w:rPr>
                <w:sz w:val="17"/>
              </w:rPr>
              <w:t>Two HEX digits represent one byte</w:t>
            </w:r>
          </w:p>
        </w:tc>
        <w:tc>
          <w:tcPr>
            <w:tcW w:w="3600" w:type="dxa"/>
            <w:tcMar>
              <w:top w:w="70" w:type="dxa"/>
              <w:left w:w="80" w:type="dxa"/>
              <w:bottom w:w="70" w:type="dxa"/>
              <w:right w:w="80" w:type="dxa"/>
            </w:tcMar>
          </w:tcPr>
          <w:p w14:paraId="62BE9EED" w14:textId="77777777" w:rsidR="00C65085" w:rsidRDefault="00000000">
            <w:pPr>
              <w:spacing w:after="0"/>
            </w:pPr>
            <w:r>
              <w:rPr>
                <w:sz w:val="17"/>
              </w:rPr>
              <w:t>AB = binary 10101011 = decimal 171</w:t>
            </w:r>
          </w:p>
        </w:tc>
      </w:tr>
    </w:tbl>
    <w:p w14:paraId="4F33D099"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68B08736" w14:textId="77777777">
        <w:trPr>
          <w:cantSplit/>
          <w:jc w:val="center"/>
        </w:trPr>
        <w:tc>
          <w:tcPr>
            <w:tcW w:w="10224" w:type="dxa"/>
            <w:shd w:val="clear" w:color="auto" w:fill="D9EAF7"/>
            <w:tcMar>
              <w:top w:w="90" w:type="dxa"/>
              <w:left w:w="110" w:type="dxa"/>
              <w:bottom w:w="90" w:type="dxa"/>
              <w:right w:w="110" w:type="dxa"/>
            </w:tcMar>
          </w:tcPr>
          <w:p w14:paraId="11D6636A" w14:textId="77777777" w:rsidR="00C65085" w:rsidRDefault="00000000">
            <w:r>
              <w:rPr>
                <w:b/>
                <w:color w:val="1F4E78"/>
              </w:rPr>
              <w:t xml:space="preserve">Counting rule: </w:t>
            </w:r>
            <w:r>
              <w:rPr>
                <w:color w:val="404040"/>
              </w:rPr>
              <w:t>A packet string containing 90 HEX characters contains 45 bytes, because each byte is represented by two HEX characters.</w:t>
            </w:r>
          </w:p>
        </w:tc>
      </w:tr>
    </w:tbl>
    <w:p w14:paraId="57401B2D" w14:textId="77777777" w:rsidR="00C65085" w:rsidRDefault="00C65085">
      <w:pPr>
        <w:spacing w:after="0"/>
      </w:pPr>
    </w:p>
    <w:p w14:paraId="515F7127" w14:textId="77777777" w:rsidR="00C65085" w:rsidRDefault="00000000">
      <w:pPr>
        <w:pStyle w:val="Heading2"/>
      </w:pPr>
      <w:bookmarkStart w:id="5" w:name="_Toc236815129"/>
      <w:r>
        <w:t>2.2 Byte offsets</w:t>
      </w:r>
      <w:bookmarkEnd w:id="5"/>
    </w:p>
    <w:p w14:paraId="5584BCE8" w14:textId="77777777" w:rsidR="00C65085" w:rsidRDefault="00000000" w:rsidP="00FB624E">
      <w:r>
        <w:t>Offsets in this document are zero-based. Byte 0 is the first byte. Therefore, the ninth byte is byte offset 8. The command must be at byte 8.</w:t>
      </w:r>
    </w:p>
    <w:p w14:paraId="60500505" w14:textId="77777777" w:rsidR="00C65085" w:rsidRDefault="00000000">
      <w:pPr>
        <w:pStyle w:val="Heading2"/>
      </w:pPr>
      <w:bookmarkStart w:id="6" w:name="_Toc236815130"/>
      <w:r>
        <w:t>2.3 Endianness</w:t>
      </w:r>
      <w:bookmarkEnd w:id="6"/>
    </w:p>
    <w:p w14:paraId="78DD6A81" w14:textId="77777777" w:rsidR="00C65085" w:rsidRDefault="00000000">
      <w:r>
        <w:t>Endianness is the order used to transmit a multi-byte number. It does not change the number; it changes which byte is sent first. Version 7 uses big-endian, also called network byte order, for every multi-byte integer in the Micro packet. This removes the previous mixed convention and makes the receiver apply one rule consistently.</w:t>
      </w:r>
    </w:p>
    <w:tbl>
      <w:tblPr>
        <w:tblStyle w:val="TableGrid"/>
        <w:tblW w:w="0" w:type="auto"/>
        <w:jc w:val="center"/>
        <w:tblLook w:val="04A0" w:firstRow="1" w:lastRow="0" w:firstColumn="1" w:lastColumn="0" w:noHBand="0" w:noVBand="1"/>
      </w:tblPr>
      <w:tblGrid>
        <w:gridCol w:w="2592"/>
        <w:gridCol w:w="2448"/>
        <w:gridCol w:w="2448"/>
        <w:gridCol w:w="2880"/>
      </w:tblGrid>
      <w:tr w:rsidR="00C65085" w14:paraId="720E8CCC" w14:textId="77777777">
        <w:trPr>
          <w:cantSplit/>
          <w:tblHeader/>
          <w:jc w:val="center"/>
        </w:trPr>
        <w:tc>
          <w:tcPr>
            <w:tcW w:w="2592" w:type="dxa"/>
            <w:shd w:val="clear" w:color="auto" w:fill="1F4E78"/>
            <w:tcMar>
              <w:top w:w="70" w:type="dxa"/>
              <w:left w:w="80" w:type="dxa"/>
              <w:bottom w:w="70" w:type="dxa"/>
              <w:right w:w="80" w:type="dxa"/>
            </w:tcMar>
            <w:vAlign w:val="center"/>
          </w:tcPr>
          <w:p w14:paraId="614BC0F6" w14:textId="77777777" w:rsidR="00C65085" w:rsidRDefault="00000000">
            <w:r>
              <w:rPr>
                <w:b/>
                <w:color w:val="FFFFFF"/>
                <w:sz w:val="17"/>
              </w:rPr>
              <w:t>Number</w:t>
            </w:r>
          </w:p>
        </w:tc>
        <w:tc>
          <w:tcPr>
            <w:tcW w:w="2448" w:type="dxa"/>
            <w:shd w:val="clear" w:color="auto" w:fill="1F4E78"/>
            <w:tcMar>
              <w:top w:w="70" w:type="dxa"/>
              <w:left w:w="80" w:type="dxa"/>
              <w:bottom w:w="70" w:type="dxa"/>
              <w:right w:w="80" w:type="dxa"/>
            </w:tcMar>
            <w:vAlign w:val="center"/>
          </w:tcPr>
          <w:p w14:paraId="32367F00" w14:textId="77777777" w:rsidR="00C65085" w:rsidRDefault="00000000">
            <w:r>
              <w:rPr>
                <w:b/>
                <w:color w:val="FFFFFF"/>
                <w:sz w:val="17"/>
              </w:rPr>
              <w:t>Little-endian bytes</w:t>
            </w:r>
          </w:p>
        </w:tc>
        <w:tc>
          <w:tcPr>
            <w:tcW w:w="2448" w:type="dxa"/>
            <w:shd w:val="clear" w:color="auto" w:fill="1F4E78"/>
            <w:tcMar>
              <w:top w:w="70" w:type="dxa"/>
              <w:left w:w="80" w:type="dxa"/>
              <w:bottom w:w="70" w:type="dxa"/>
              <w:right w:w="80" w:type="dxa"/>
            </w:tcMar>
            <w:vAlign w:val="center"/>
          </w:tcPr>
          <w:p w14:paraId="6FB2F079" w14:textId="77777777" w:rsidR="00C65085" w:rsidRDefault="00000000">
            <w:r>
              <w:rPr>
                <w:b/>
                <w:color w:val="FFFFFF"/>
                <w:sz w:val="17"/>
              </w:rPr>
              <w:t>Big-endian bytes</w:t>
            </w:r>
          </w:p>
        </w:tc>
        <w:tc>
          <w:tcPr>
            <w:tcW w:w="2880" w:type="dxa"/>
            <w:shd w:val="clear" w:color="auto" w:fill="1F4E78"/>
            <w:tcMar>
              <w:top w:w="70" w:type="dxa"/>
              <w:left w:w="80" w:type="dxa"/>
              <w:bottom w:w="70" w:type="dxa"/>
              <w:right w:w="80" w:type="dxa"/>
            </w:tcMar>
            <w:vAlign w:val="center"/>
          </w:tcPr>
          <w:p w14:paraId="3EC04B1E" w14:textId="77777777" w:rsidR="00C65085" w:rsidRDefault="00000000">
            <w:r>
              <w:t>Version 7 use</w:t>
            </w:r>
          </w:p>
        </w:tc>
      </w:tr>
      <w:tr w:rsidR="00C65085" w14:paraId="017112A5" w14:textId="77777777">
        <w:trPr>
          <w:cantSplit/>
          <w:jc w:val="center"/>
        </w:trPr>
        <w:tc>
          <w:tcPr>
            <w:tcW w:w="2592" w:type="dxa"/>
            <w:tcMar>
              <w:top w:w="70" w:type="dxa"/>
              <w:left w:w="80" w:type="dxa"/>
              <w:bottom w:w="70" w:type="dxa"/>
              <w:right w:w="80" w:type="dxa"/>
            </w:tcMar>
          </w:tcPr>
          <w:p w14:paraId="333C5237" w14:textId="77777777" w:rsidR="00C65085" w:rsidRDefault="00000000">
            <w:pPr>
              <w:spacing w:after="0"/>
            </w:pPr>
            <w:r>
              <w:rPr>
                <w:sz w:val="17"/>
              </w:rPr>
              <w:t>0x0025 = decimal 37</w:t>
            </w:r>
          </w:p>
        </w:tc>
        <w:tc>
          <w:tcPr>
            <w:tcW w:w="2448" w:type="dxa"/>
            <w:tcMar>
              <w:top w:w="70" w:type="dxa"/>
              <w:left w:w="80" w:type="dxa"/>
              <w:bottom w:w="70" w:type="dxa"/>
              <w:right w:w="80" w:type="dxa"/>
            </w:tcMar>
          </w:tcPr>
          <w:p w14:paraId="2C2AD53C" w14:textId="77777777" w:rsidR="00C65085" w:rsidRDefault="00000000">
            <w:pPr>
              <w:spacing w:after="0"/>
            </w:pPr>
            <w:r>
              <w:rPr>
                <w:sz w:val="17"/>
              </w:rPr>
              <w:t>25 00</w:t>
            </w:r>
          </w:p>
        </w:tc>
        <w:tc>
          <w:tcPr>
            <w:tcW w:w="2448" w:type="dxa"/>
            <w:tcMar>
              <w:top w:w="70" w:type="dxa"/>
              <w:left w:w="80" w:type="dxa"/>
              <w:bottom w:w="70" w:type="dxa"/>
              <w:right w:w="80" w:type="dxa"/>
            </w:tcMar>
          </w:tcPr>
          <w:p w14:paraId="02431CB1" w14:textId="77777777" w:rsidR="00C65085" w:rsidRDefault="00000000">
            <w:pPr>
              <w:spacing w:after="0"/>
            </w:pPr>
            <w:r>
              <w:rPr>
                <w:sz w:val="17"/>
              </w:rPr>
              <w:t>00 25</w:t>
            </w:r>
          </w:p>
        </w:tc>
        <w:tc>
          <w:tcPr>
            <w:tcW w:w="2880" w:type="dxa"/>
            <w:tcMar>
              <w:top w:w="70" w:type="dxa"/>
              <w:left w:w="80" w:type="dxa"/>
              <w:bottom w:w="70" w:type="dxa"/>
              <w:right w:w="80" w:type="dxa"/>
            </w:tcMar>
          </w:tcPr>
          <w:p w14:paraId="63B06720" w14:textId="77777777" w:rsidR="00C65085" w:rsidRDefault="00000000">
            <w:pPr>
              <w:spacing w:after="0"/>
            </w:pPr>
            <w:r>
              <w:t>Length uses big-endian: 00 25</w:t>
            </w:r>
          </w:p>
        </w:tc>
      </w:tr>
      <w:tr w:rsidR="00C65085" w14:paraId="318EBB04" w14:textId="77777777">
        <w:trPr>
          <w:cantSplit/>
          <w:jc w:val="center"/>
        </w:trPr>
        <w:tc>
          <w:tcPr>
            <w:tcW w:w="2592" w:type="dxa"/>
            <w:tcMar>
              <w:top w:w="70" w:type="dxa"/>
              <w:left w:w="80" w:type="dxa"/>
              <w:bottom w:w="70" w:type="dxa"/>
              <w:right w:w="80" w:type="dxa"/>
            </w:tcMar>
          </w:tcPr>
          <w:p w14:paraId="69E4EA27" w14:textId="77777777" w:rsidR="00C65085" w:rsidRDefault="00000000">
            <w:pPr>
              <w:spacing w:after="0"/>
            </w:pPr>
            <w:r>
              <w:rPr>
                <w:sz w:val="17"/>
              </w:rPr>
              <w:t>0x0001 = decimal 1</w:t>
            </w:r>
          </w:p>
        </w:tc>
        <w:tc>
          <w:tcPr>
            <w:tcW w:w="2448" w:type="dxa"/>
            <w:tcMar>
              <w:top w:w="70" w:type="dxa"/>
              <w:left w:w="80" w:type="dxa"/>
              <w:bottom w:w="70" w:type="dxa"/>
              <w:right w:w="80" w:type="dxa"/>
            </w:tcMar>
          </w:tcPr>
          <w:p w14:paraId="0DF7CC70" w14:textId="77777777" w:rsidR="00C65085" w:rsidRDefault="00000000">
            <w:pPr>
              <w:spacing w:after="0"/>
            </w:pPr>
            <w:r>
              <w:rPr>
                <w:sz w:val="17"/>
              </w:rPr>
              <w:t>01 00</w:t>
            </w:r>
          </w:p>
        </w:tc>
        <w:tc>
          <w:tcPr>
            <w:tcW w:w="2448" w:type="dxa"/>
            <w:tcMar>
              <w:top w:w="70" w:type="dxa"/>
              <w:left w:w="80" w:type="dxa"/>
              <w:bottom w:w="70" w:type="dxa"/>
              <w:right w:w="80" w:type="dxa"/>
            </w:tcMar>
          </w:tcPr>
          <w:p w14:paraId="766AA3B3" w14:textId="77777777" w:rsidR="00C65085" w:rsidRDefault="00000000">
            <w:pPr>
              <w:spacing w:after="0"/>
            </w:pPr>
            <w:r>
              <w:rPr>
                <w:sz w:val="17"/>
              </w:rPr>
              <w:t>00 01</w:t>
            </w:r>
          </w:p>
        </w:tc>
        <w:tc>
          <w:tcPr>
            <w:tcW w:w="2880" w:type="dxa"/>
            <w:tcMar>
              <w:top w:w="70" w:type="dxa"/>
              <w:left w:w="80" w:type="dxa"/>
              <w:bottom w:w="70" w:type="dxa"/>
              <w:right w:w="80" w:type="dxa"/>
            </w:tcMar>
          </w:tcPr>
          <w:p w14:paraId="74170103" w14:textId="77777777" w:rsidR="00C65085" w:rsidRDefault="00000000">
            <w:pPr>
              <w:spacing w:after="0"/>
            </w:pPr>
            <w:r>
              <w:t>Sequence ID uses big-endian: 00 01</w:t>
            </w:r>
          </w:p>
        </w:tc>
      </w:tr>
      <w:tr w:rsidR="00C65085" w14:paraId="72B27C60" w14:textId="77777777">
        <w:trPr>
          <w:cantSplit/>
          <w:jc w:val="center"/>
        </w:trPr>
        <w:tc>
          <w:tcPr>
            <w:tcW w:w="2592" w:type="dxa"/>
            <w:tcMar>
              <w:top w:w="70" w:type="dxa"/>
              <w:left w:w="80" w:type="dxa"/>
              <w:bottom w:w="70" w:type="dxa"/>
              <w:right w:w="80" w:type="dxa"/>
            </w:tcMar>
          </w:tcPr>
          <w:p w14:paraId="4BA943B9" w14:textId="77777777" w:rsidR="00C65085" w:rsidRDefault="00000000">
            <w:pPr>
              <w:spacing w:after="0"/>
            </w:pPr>
            <w:r>
              <w:rPr>
                <w:sz w:val="17"/>
              </w:rPr>
              <w:t>0x07FF = decimal 2047</w:t>
            </w:r>
          </w:p>
        </w:tc>
        <w:tc>
          <w:tcPr>
            <w:tcW w:w="2448" w:type="dxa"/>
            <w:tcMar>
              <w:top w:w="70" w:type="dxa"/>
              <w:left w:w="80" w:type="dxa"/>
              <w:bottom w:w="70" w:type="dxa"/>
              <w:right w:w="80" w:type="dxa"/>
            </w:tcMar>
          </w:tcPr>
          <w:p w14:paraId="3797DDAF" w14:textId="77777777" w:rsidR="00C65085" w:rsidRDefault="00000000">
            <w:pPr>
              <w:spacing w:after="0"/>
            </w:pPr>
            <w:r>
              <w:rPr>
                <w:sz w:val="17"/>
              </w:rPr>
              <w:t>FF 07</w:t>
            </w:r>
          </w:p>
        </w:tc>
        <w:tc>
          <w:tcPr>
            <w:tcW w:w="2448" w:type="dxa"/>
            <w:tcMar>
              <w:top w:w="70" w:type="dxa"/>
              <w:left w:w="80" w:type="dxa"/>
              <w:bottom w:w="70" w:type="dxa"/>
              <w:right w:w="80" w:type="dxa"/>
            </w:tcMar>
          </w:tcPr>
          <w:p w14:paraId="5820555E" w14:textId="77777777" w:rsidR="00C65085" w:rsidRDefault="00000000">
            <w:pPr>
              <w:spacing w:after="0"/>
            </w:pPr>
            <w:r>
              <w:rPr>
                <w:sz w:val="17"/>
              </w:rPr>
              <w:t>07 FF</w:t>
            </w:r>
          </w:p>
        </w:tc>
        <w:tc>
          <w:tcPr>
            <w:tcW w:w="2880" w:type="dxa"/>
            <w:tcMar>
              <w:top w:w="70" w:type="dxa"/>
              <w:left w:w="80" w:type="dxa"/>
              <w:bottom w:w="70" w:type="dxa"/>
              <w:right w:w="80" w:type="dxa"/>
            </w:tcMar>
          </w:tcPr>
          <w:p w14:paraId="6B77EC55" w14:textId="77777777" w:rsidR="00C65085" w:rsidRDefault="00000000">
            <w:pPr>
              <w:spacing w:after="0"/>
            </w:pPr>
            <w:proofErr w:type="spellStart"/>
            <w:r>
              <w:t>lastUpdate</w:t>
            </w:r>
            <w:proofErr w:type="spellEnd"/>
            <w:r>
              <w:t xml:space="preserve"> uses big-endian: 07 FF</w:t>
            </w:r>
          </w:p>
        </w:tc>
      </w:tr>
    </w:tbl>
    <w:p w14:paraId="445A66AF" w14:textId="77777777" w:rsidR="00EA2A91" w:rsidRDefault="00EA2A91">
      <w:pPr>
        <w:spacing w:after="0"/>
      </w:pPr>
    </w:p>
    <w:p w14:paraId="5B22327F" w14:textId="77777777" w:rsidR="00EA2A91" w:rsidRDefault="00EA2A91">
      <w:pPr>
        <w:spacing w:after="200" w:line="276" w:lineRule="auto"/>
      </w:pPr>
      <w:r>
        <w:br w:type="page"/>
      </w:r>
    </w:p>
    <w:p w14:paraId="49F813B1" w14:textId="77777777" w:rsidR="00C65085" w:rsidRDefault="00C65085">
      <w:pPr>
        <w:spacing w:after="0"/>
      </w:pPr>
    </w:p>
    <w:p w14:paraId="4D185A2C" w14:textId="77777777" w:rsidR="00C65085" w:rsidRDefault="00000000">
      <w:pPr>
        <w:pStyle w:val="Heading2"/>
      </w:pPr>
      <w:bookmarkStart w:id="7" w:name="_Toc236815131"/>
      <w:r>
        <w:t>2.4 ASCII inside a binary packet</w:t>
      </w:r>
      <w:bookmarkEnd w:id="7"/>
    </w:p>
    <w:p w14:paraId="3A4820E7" w14:textId="77777777" w:rsidR="00C65085" w:rsidRDefault="00000000">
      <w:r>
        <w:t>The IMEI is not transmitted as one large integer. Each digit is transmitted as its ASCII byte. For example, the first digit "8" is byte 0x38, digit "6" is 0x36, and digit "1" is 0x31.</w:t>
      </w:r>
    </w:p>
    <w:p w14:paraId="7C230C5D" w14:textId="77777777" w:rsidR="00C65085" w:rsidRDefault="00000000">
      <w:pPr>
        <w:pStyle w:val="CodeBlock"/>
        <w:keepLines/>
        <w:shd w:val="clear" w:color="auto" w:fill="F2F2F2"/>
        <w:rPr>
          <w:rFonts w:hint="eastAsia"/>
        </w:rPr>
      </w:pPr>
      <w:r>
        <w:rPr>
          <w:rFonts w:ascii="Consolas" w:hAnsi="Consolas"/>
          <w:sz w:val="17"/>
        </w:rPr>
        <w:t>IMEI text: 861352064050787</w:t>
      </w:r>
      <w:r>
        <w:rPr>
          <w:rFonts w:ascii="Consolas" w:hAnsi="Consolas"/>
          <w:sz w:val="17"/>
        </w:rPr>
        <w:br/>
        <w:t>HEX bytes: 38 36 31 33 35 32 30 36 34 30 35 30 37 38 37</w:t>
      </w:r>
    </w:p>
    <w:tbl>
      <w:tblPr>
        <w:tblStyle w:val="TableGrid"/>
        <w:tblW w:w="0" w:type="auto"/>
        <w:jc w:val="center"/>
        <w:tblLook w:val="04A0" w:firstRow="1" w:lastRow="0" w:firstColumn="1" w:lastColumn="0" w:noHBand="0" w:noVBand="1"/>
      </w:tblPr>
      <w:tblGrid>
        <w:gridCol w:w="10224"/>
      </w:tblGrid>
      <w:tr w:rsidR="00C65085" w14:paraId="3FDB8EF7" w14:textId="77777777">
        <w:trPr>
          <w:cantSplit/>
          <w:jc w:val="center"/>
        </w:trPr>
        <w:tc>
          <w:tcPr>
            <w:tcW w:w="10224" w:type="dxa"/>
            <w:shd w:val="clear" w:color="auto" w:fill="FFC7CE"/>
            <w:tcMar>
              <w:top w:w="90" w:type="dxa"/>
              <w:left w:w="110" w:type="dxa"/>
              <w:bottom w:w="90" w:type="dxa"/>
              <w:right w:w="110" w:type="dxa"/>
            </w:tcMar>
          </w:tcPr>
          <w:p w14:paraId="679E52CE" w14:textId="77777777" w:rsidR="00C65085" w:rsidRDefault="00000000">
            <w:r>
              <w:rPr>
                <w:b/>
                <w:color w:val="9C0006"/>
              </w:rPr>
              <w:t xml:space="preserve">Why the old packet showed command 0x38: </w:t>
            </w:r>
            <w:r>
              <w:rPr>
                <w:color w:val="404040"/>
              </w:rPr>
              <w:t>0x38 is the ASCII byte for the digit 8. In the old heartbeat sample, the IMEI began at the command position, proving that the command/header fields were shifted.</w:t>
            </w:r>
          </w:p>
        </w:tc>
      </w:tr>
    </w:tbl>
    <w:p w14:paraId="6508634F" w14:textId="77777777" w:rsidR="00C65085" w:rsidRDefault="00C65085">
      <w:pPr>
        <w:spacing w:after="0"/>
      </w:pPr>
    </w:p>
    <w:p w14:paraId="0DD6B5C7" w14:textId="77777777" w:rsidR="00EA2A91" w:rsidRDefault="00EA2A91">
      <w:pPr>
        <w:spacing w:after="0"/>
      </w:pPr>
    </w:p>
    <w:p w14:paraId="0108523D" w14:textId="77777777" w:rsidR="00EA2A91" w:rsidRDefault="00EA2A91">
      <w:pPr>
        <w:spacing w:after="0"/>
      </w:pPr>
    </w:p>
    <w:p w14:paraId="37479174" w14:textId="77777777" w:rsidR="00EA2A91" w:rsidRDefault="00EA2A91">
      <w:pPr>
        <w:spacing w:after="0"/>
      </w:pPr>
      <w:r w:rsidRPr="00EA2A91">
        <w:rPr>
          <w:highlight w:val="yellow"/>
        </w:rPr>
        <w:t>Every packet has</w:t>
      </w:r>
      <w:proofErr w:type="gramStart"/>
      <w:r w:rsidRPr="00EA2A91">
        <w:rPr>
          <w:highlight w:val="yellow"/>
        </w:rPr>
        <w:t>:  Header</w:t>
      </w:r>
      <w:proofErr w:type="gramEnd"/>
      <w:r w:rsidRPr="00EA2A91">
        <w:rPr>
          <w:highlight w:val="yellow"/>
        </w:rPr>
        <w:t xml:space="preserve"> + Property + Length + CRC + Sequence ID + Command + Payload</w:t>
      </w:r>
    </w:p>
    <w:tbl>
      <w:tblPr>
        <w:tblW w:w="0" w:type="auto"/>
        <w:tblCellSpacing w:w="15" w:type="dxa"/>
        <w:tblInd w:w="2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759"/>
        <w:gridCol w:w="1124"/>
        <w:gridCol w:w="2666"/>
      </w:tblGrid>
      <w:tr w:rsidR="00EA2A91" w:rsidRPr="00EA2A91" w14:paraId="477DC824" w14:textId="77777777" w:rsidTr="00EA2A91">
        <w:trPr>
          <w:cantSplit/>
          <w:tblHeader/>
          <w:tblCellSpacing w:w="15" w:type="dxa"/>
        </w:trPr>
        <w:tc>
          <w:tcPr>
            <w:tcW w:w="0" w:type="auto"/>
            <w:vAlign w:val="center"/>
            <w:hideMark/>
          </w:tcPr>
          <w:p w14:paraId="4FA3D7D2" w14:textId="77777777" w:rsidR="00EA2A91" w:rsidRPr="00EA2A91" w:rsidRDefault="00EA2A91" w:rsidP="00EA2A91">
            <w:pPr>
              <w:rPr>
                <w:b/>
                <w:bCs/>
                <w:lang w:val="en-CA"/>
              </w:rPr>
            </w:pPr>
            <w:r w:rsidRPr="00EA2A91">
              <w:rPr>
                <w:b/>
                <w:bCs/>
                <w:lang w:val="en-CA"/>
              </w:rPr>
              <w:t>Byte offset</w:t>
            </w:r>
          </w:p>
        </w:tc>
        <w:tc>
          <w:tcPr>
            <w:tcW w:w="0" w:type="auto"/>
            <w:vAlign w:val="center"/>
            <w:hideMark/>
          </w:tcPr>
          <w:p w14:paraId="5B9B7FEF" w14:textId="77777777" w:rsidR="00EA2A91" w:rsidRPr="00EA2A91" w:rsidRDefault="00EA2A91" w:rsidP="00EA2A91">
            <w:pPr>
              <w:rPr>
                <w:b/>
                <w:bCs/>
                <w:lang w:val="en-CA"/>
              </w:rPr>
            </w:pPr>
            <w:r w:rsidRPr="00EA2A91">
              <w:rPr>
                <w:b/>
                <w:bCs/>
                <w:lang w:val="en-CA"/>
              </w:rPr>
              <w:t>Size</w:t>
            </w:r>
          </w:p>
        </w:tc>
        <w:tc>
          <w:tcPr>
            <w:tcW w:w="0" w:type="auto"/>
            <w:vAlign w:val="center"/>
            <w:hideMark/>
          </w:tcPr>
          <w:p w14:paraId="7787DC32" w14:textId="77777777" w:rsidR="00EA2A91" w:rsidRPr="00EA2A91" w:rsidRDefault="00EA2A91" w:rsidP="00EA2A91">
            <w:pPr>
              <w:rPr>
                <w:b/>
                <w:bCs/>
                <w:lang w:val="en-CA"/>
              </w:rPr>
            </w:pPr>
            <w:r w:rsidRPr="00EA2A91">
              <w:rPr>
                <w:b/>
                <w:bCs/>
                <w:lang w:val="en-CA"/>
              </w:rPr>
              <w:t>Field</w:t>
            </w:r>
          </w:p>
        </w:tc>
        <w:tc>
          <w:tcPr>
            <w:tcW w:w="0" w:type="auto"/>
            <w:vAlign w:val="center"/>
            <w:hideMark/>
          </w:tcPr>
          <w:p w14:paraId="32176B57" w14:textId="77777777" w:rsidR="00EA2A91" w:rsidRPr="00EA2A91" w:rsidRDefault="00EA2A91" w:rsidP="00EA2A91">
            <w:pPr>
              <w:rPr>
                <w:b/>
                <w:bCs/>
                <w:lang w:val="en-CA"/>
              </w:rPr>
            </w:pPr>
            <w:r w:rsidRPr="00EA2A91">
              <w:rPr>
                <w:b/>
                <w:bCs/>
                <w:lang w:val="en-CA"/>
              </w:rPr>
              <w:t>Encoding</w:t>
            </w:r>
          </w:p>
        </w:tc>
      </w:tr>
      <w:tr w:rsidR="00EA2A91" w:rsidRPr="00EA2A91" w14:paraId="016C8D70" w14:textId="77777777" w:rsidTr="00EA2A91">
        <w:trPr>
          <w:cantSplit/>
          <w:tblCellSpacing w:w="15" w:type="dxa"/>
        </w:trPr>
        <w:tc>
          <w:tcPr>
            <w:tcW w:w="0" w:type="auto"/>
            <w:vAlign w:val="center"/>
            <w:hideMark/>
          </w:tcPr>
          <w:p w14:paraId="3F73D742" w14:textId="77777777" w:rsidR="00EA2A91" w:rsidRPr="00EA2A91" w:rsidRDefault="00EA2A91" w:rsidP="00EA2A91">
            <w:pPr>
              <w:rPr>
                <w:lang w:val="en-CA"/>
              </w:rPr>
            </w:pPr>
            <w:r w:rsidRPr="00EA2A91">
              <w:rPr>
                <w:lang w:val="en-CA"/>
              </w:rPr>
              <w:t>0</w:t>
            </w:r>
          </w:p>
        </w:tc>
        <w:tc>
          <w:tcPr>
            <w:tcW w:w="0" w:type="auto"/>
            <w:vAlign w:val="center"/>
            <w:hideMark/>
          </w:tcPr>
          <w:p w14:paraId="5A15D212" w14:textId="77777777" w:rsidR="00EA2A91" w:rsidRPr="00EA2A91" w:rsidRDefault="00EA2A91" w:rsidP="00EA2A91">
            <w:pPr>
              <w:rPr>
                <w:lang w:val="en-CA"/>
              </w:rPr>
            </w:pPr>
            <w:r w:rsidRPr="00EA2A91">
              <w:rPr>
                <w:lang w:val="en-CA"/>
              </w:rPr>
              <w:t>1</w:t>
            </w:r>
          </w:p>
        </w:tc>
        <w:tc>
          <w:tcPr>
            <w:tcW w:w="0" w:type="auto"/>
            <w:vAlign w:val="center"/>
            <w:hideMark/>
          </w:tcPr>
          <w:p w14:paraId="1228E73D" w14:textId="77777777" w:rsidR="00EA2A91" w:rsidRPr="00EA2A91" w:rsidRDefault="00EA2A91" w:rsidP="00EA2A91">
            <w:pPr>
              <w:rPr>
                <w:lang w:val="en-CA"/>
              </w:rPr>
            </w:pPr>
            <w:r w:rsidRPr="00EA2A91">
              <w:rPr>
                <w:lang w:val="en-CA"/>
              </w:rPr>
              <w:t>Header</w:t>
            </w:r>
          </w:p>
        </w:tc>
        <w:tc>
          <w:tcPr>
            <w:tcW w:w="0" w:type="auto"/>
            <w:vAlign w:val="center"/>
            <w:hideMark/>
          </w:tcPr>
          <w:p w14:paraId="463BDBD0" w14:textId="77777777" w:rsidR="00EA2A91" w:rsidRPr="00EA2A91" w:rsidRDefault="00EA2A91" w:rsidP="00EA2A91">
            <w:pPr>
              <w:rPr>
                <w:lang w:val="en-CA"/>
              </w:rPr>
            </w:pPr>
            <w:r w:rsidRPr="00EA2A91">
              <w:rPr>
                <w:lang w:val="en-CA"/>
              </w:rPr>
              <w:t>Fixed 0xAB</w:t>
            </w:r>
          </w:p>
        </w:tc>
      </w:tr>
      <w:tr w:rsidR="00EA2A91" w:rsidRPr="00EA2A91" w14:paraId="0BCDF756" w14:textId="77777777" w:rsidTr="00EA2A91">
        <w:trPr>
          <w:cantSplit/>
          <w:tblCellSpacing w:w="15" w:type="dxa"/>
        </w:trPr>
        <w:tc>
          <w:tcPr>
            <w:tcW w:w="0" w:type="auto"/>
            <w:vAlign w:val="center"/>
            <w:hideMark/>
          </w:tcPr>
          <w:p w14:paraId="3C7AB11E" w14:textId="77777777" w:rsidR="00EA2A91" w:rsidRPr="00EA2A91" w:rsidRDefault="00EA2A91" w:rsidP="00EA2A91">
            <w:pPr>
              <w:rPr>
                <w:lang w:val="en-CA"/>
              </w:rPr>
            </w:pPr>
            <w:r w:rsidRPr="00EA2A91">
              <w:rPr>
                <w:lang w:val="en-CA"/>
              </w:rPr>
              <w:t>1</w:t>
            </w:r>
          </w:p>
        </w:tc>
        <w:tc>
          <w:tcPr>
            <w:tcW w:w="0" w:type="auto"/>
            <w:vAlign w:val="center"/>
            <w:hideMark/>
          </w:tcPr>
          <w:p w14:paraId="49E9A4EA" w14:textId="77777777" w:rsidR="00EA2A91" w:rsidRPr="00EA2A91" w:rsidRDefault="00EA2A91" w:rsidP="00EA2A91">
            <w:pPr>
              <w:rPr>
                <w:lang w:val="en-CA"/>
              </w:rPr>
            </w:pPr>
            <w:r w:rsidRPr="00EA2A91">
              <w:rPr>
                <w:lang w:val="en-CA"/>
              </w:rPr>
              <w:t>1</w:t>
            </w:r>
          </w:p>
        </w:tc>
        <w:tc>
          <w:tcPr>
            <w:tcW w:w="0" w:type="auto"/>
            <w:vAlign w:val="center"/>
            <w:hideMark/>
          </w:tcPr>
          <w:p w14:paraId="23688238" w14:textId="77777777" w:rsidR="00EA2A91" w:rsidRPr="00EA2A91" w:rsidRDefault="00EA2A91" w:rsidP="00EA2A91">
            <w:pPr>
              <w:rPr>
                <w:lang w:val="en-CA"/>
              </w:rPr>
            </w:pPr>
            <w:r w:rsidRPr="00EA2A91">
              <w:rPr>
                <w:lang w:val="en-CA"/>
              </w:rPr>
              <w:t>Property</w:t>
            </w:r>
          </w:p>
        </w:tc>
        <w:tc>
          <w:tcPr>
            <w:tcW w:w="0" w:type="auto"/>
            <w:vAlign w:val="center"/>
            <w:hideMark/>
          </w:tcPr>
          <w:p w14:paraId="7B5876AE" w14:textId="77777777" w:rsidR="00EA2A91" w:rsidRPr="00EA2A91" w:rsidRDefault="00EA2A91" w:rsidP="00EA2A91">
            <w:pPr>
              <w:rPr>
                <w:lang w:val="en-CA"/>
              </w:rPr>
            </w:pPr>
            <w:r w:rsidRPr="00EA2A91">
              <w:rPr>
                <w:lang w:val="en-CA"/>
              </w:rPr>
              <w:t>Fixed 0x10</w:t>
            </w:r>
          </w:p>
        </w:tc>
      </w:tr>
      <w:tr w:rsidR="00EA2A91" w:rsidRPr="00EA2A91" w14:paraId="49B77444" w14:textId="77777777" w:rsidTr="00EA2A91">
        <w:trPr>
          <w:cantSplit/>
          <w:tblCellSpacing w:w="15" w:type="dxa"/>
        </w:trPr>
        <w:tc>
          <w:tcPr>
            <w:tcW w:w="0" w:type="auto"/>
            <w:vAlign w:val="center"/>
            <w:hideMark/>
          </w:tcPr>
          <w:p w14:paraId="7796571C" w14:textId="77777777" w:rsidR="00EA2A91" w:rsidRPr="00EA2A91" w:rsidRDefault="00EA2A91" w:rsidP="00EA2A91">
            <w:pPr>
              <w:rPr>
                <w:lang w:val="en-CA"/>
              </w:rPr>
            </w:pPr>
            <w:r w:rsidRPr="00EA2A91">
              <w:rPr>
                <w:lang w:val="en-CA"/>
              </w:rPr>
              <w:t>2–3</w:t>
            </w:r>
          </w:p>
        </w:tc>
        <w:tc>
          <w:tcPr>
            <w:tcW w:w="0" w:type="auto"/>
            <w:vAlign w:val="center"/>
            <w:hideMark/>
          </w:tcPr>
          <w:p w14:paraId="5D98C834" w14:textId="77777777" w:rsidR="00EA2A91" w:rsidRPr="00EA2A91" w:rsidRDefault="00EA2A91" w:rsidP="00EA2A91">
            <w:pPr>
              <w:rPr>
                <w:lang w:val="en-CA"/>
              </w:rPr>
            </w:pPr>
            <w:r w:rsidRPr="00EA2A91">
              <w:rPr>
                <w:lang w:val="en-CA"/>
              </w:rPr>
              <w:t>2</w:t>
            </w:r>
          </w:p>
        </w:tc>
        <w:tc>
          <w:tcPr>
            <w:tcW w:w="0" w:type="auto"/>
            <w:vAlign w:val="center"/>
            <w:hideMark/>
          </w:tcPr>
          <w:p w14:paraId="4945569F" w14:textId="77777777" w:rsidR="00EA2A91" w:rsidRPr="00EA2A91" w:rsidRDefault="00EA2A91" w:rsidP="00EA2A91">
            <w:pPr>
              <w:rPr>
                <w:lang w:val="en-CA"/>
              </w:rPr>
            </w:pPr>
            <w:r w:rsidRPr="00EA2A91">
              <w:rPr>
                <w:lang w:val="en-CA"/>
              </w:rPr>
              <w:t>Length</w:t>
            </w:r>
          </w:p>
        </w:tc>
        <w:tc>
          <w:tcPr>
            <w:tcW w:w="0" w:type="auto"/>
            <w:vAlign w:val="center"/>
            <w:hideMark/>
          </w:tcPr>
          <w:p w14:paraId="0418E28A" w14:textId="77777777" w:rsidR="00EA2A91" w:rsidRPr="00EA2A91" w:rsidRDefault="00EA2A91" w:rsidP="00EA2A91">
            <w:pPr>
              <w:rPr>
                <w:lang w:val="en-CA"/>
              </w:rPr>
            </w:pPr>
            <w:r w:rsidRPr="00EA2A91">
              <w:rPr>
                <w:lang w:val="en-CA"/>
              </w:rPr>
              <w:t>Unsigned 16-bit, big-endian</w:t>
            </w:r>
          </w:p>
        </w:tc>
      </w:tr>
      <w:tr w:rsidR="00EA2A91" w:rsidRPr="00EA2A91" w14:paraId="43E25798" w14:textId="77777777" w:rsidTr="00EA2A91">
        <w:trPr>
          <w:cantSplit/>
          <w:tblCellSpacing w:w="15" w:type="dxa"/>
        </w:trPr>
        <w:tc>
          <w:tcPr>
            <w:tcW w:w="0" w:type="auto"/>
            <w:vAlign w:val="center"/>
            <w:hideMark/>
          </w:tcPr>
          <w:p w14:paraId="1DF42E05" w14:textId="77777777" w:rsidR="00EA2A91" w:rsidRPr="00EA2A91" w:rsidRDefault="00EA2A91" w:rsidP="00EA2A91">
            <w:pPr>
              <w:rPr>
                <w:lang w:val="en-CA"/>
              </w:rPr>
            </w:pPr>
            <w:r w:rsidRPr="00EA2A91">
              <w:rPr>
                <w:lang w:val="en-CA"/>
              </w:rPr>
              <w:t>4–5</w:t>
            </w:r>
          </w:p>
        </w:tc>
        <w:tc>
          <w:tcPr>
            <w:tcW w:w="0" w:type="auto"/>
            <w:vAlign w:val="center"/>
            <w:hideMark/>
          </w:tcPr>
          <w:p w14:paraId="3B963D13" w14:textId="77777777" w:rsidR="00EA2A91" w:rsidRPr="00EA2A91" w:rsidRDefault="00EA2A91" w:rsidP="00EA2A91">
            <w:pPr>
              <w:rPr>
                <w:lang w:val="en-CA"/>
              </w:rPr>
            </w:pPr>
            <w:r w:rsidRPr="00EA2A91">
              <w:rPr>
                <w:lang w:val="en-CA"/>
              </w:rPr>
              <w:t>2</w:t>
            </w:r>
          </w:p>
        </w:tc>
        <w:tc>
          <w:tcPr>
            <w:tcW w:w="0" w:type="auto"/>
            <w:vAlign w:val="center"/>
            <w:hideMark/>
          </w:tcPr>
          <w:p w14:paraId="0DB1D1C8" w14:textId="77777777" w:rsidR="00EA2A91" w:rsidRPr="00EA2A91" w:rsidRDefault="00EA2A91" w:rsidP="00EA2A91">
            <w:pPr>
              <w:rPr>
                <w:lang w:val="en-CA"/>
              </w:rPr>
            </w:pPr>
            <w:r w:rsidRPr="00EA2A91">
              <w:rPr>
                <w:lang w:val="en-CA"/>
              </w:rPr>
              <w:t>CRC</w:t>
            </w:r>
          </w:p>
        </w:tc>
        <w:tc>
          <w:tcPr>
            <w:tcW w:w="0" w:type="auto"/>
            <w:vAlign w:val="center"/>
            <w:hideMark/>
          </w:tcPr>
          <w:p w14:paraId="79C98AE4" w14:textId="77777777" w:rsidR="00EA2A91" w:rsidRPr="00EA2A91" w:rsidRDefault="00EA2A91" w:rsidP="00EA2A91">
            <w:pPr>
              <w:rPr>
                <w:lang w:val="en-CA"/>
              </w:rPr>
            </w:pPr>
            <w:r w:rsidRPr="00EA2A91">
              <w:rPr>
                <w:lang w:val="en-CA"/>
              </w:rPr>
              <w:t>CRC-16/XMODEM, big-endian</w:t>
            </w:r>
          </w:p>
        </w:tc>
      </w:tr>
      <w:tr w:rsidR="00EA2A91" w:rsidRPr="00EA2A91" w14:paraId="2A31FF38" w14:textId="77777777" w:rsidTr="00EA2A91">
        <w:trPr>
          <w:cantSplit/>
          <w:tblCellSpacing w:w="15" w:type="dxa"/>
        </w:trPr>
        <w:tc>
          <w:tcPr>
            <w:tcW w:w="0" w:type="auto"/>
            <w:vAlign w:val="center"/>
            <w:hideMark/>
          </w:tcPr>
          <w:p w14:paraId="5D474B57" w14:textId="77777777" w:rsidR="00EA2A91" w:rsidRPr="00EA2A91" w:rsidRDefault="00EA2A91" w:rsidP="00EA2A91">
            <w:pPr>
              <w:rPr>
                <w:lang w:val="en-CA"/>
              </w:rPr>
            </w:pPr>
            <w:r w:rsidRPr="00EA2A91">
              <w:rPr>
                <w:lang w:val="en-CA"/>
              </w:rPr>
              <w:t>6–7</w:t>
            </w:r>
          </w:p>
        </w:tc>
        <w:tc>
          <w:tcPr>
            <w:tcW w:w="0" w:type="auto"/>
            <w:vAlign w:val="center"/>
            <w:hideMark/>
          </w:tcPr>
          <w:p w14:paraId="132242BE" w14:textId="77777777" w:rsidR="00EA2A91" w:rsidRPr="00EA2A91" w:rsidRDefault="00EA2A91" w:rsidP="00EA2A91">
            <w:pPr>
              <w:rPr>
                <w:lang w:val="en-CA"/>
              </w:rPr>
            </w:pPr>
            <w:r w:rsidRPr="00EA2A91">
              <w:rPr>
                <w:lang w:val="en-CA"/>
              </w:rPr>
              <w:t>2</w:t>
            </w:r>
          </w:p>
        </w:tc>
        <w:tc>
          <w:tcPr>
            <w:tcW w:w="0" w:type="auto"/>
            <w:vAlign w:val="center"/>
            <w:hideMark/>
          </w:tcPr>
          <w:p w14:paraId="24672959" w14:textId="77777777" w:rsidR="00EA2A91" w:rsidRPr="00EA2A91" w:rsidRDefault="00EA2A91" w:rsidP="00EA2A91">
            <w:pPr>
              <w:rPr>
                <w:lang w:val="en-CA"/>
              </w:rPr>
            </w:pPr>
            <w:r w:rsidRPr="00EA2A91">
              <w:rPr>
                <w:lang w:val="en-CA"/>
              </w:rPr>
              <w:t>Sequence ID</w:t>
            </w:r>
          </w:p>
        </w:tc>
        <w:tc>
          <w:tcPr>
            <w:tcW w:w="0" w:type="auto"/>
            <w:vAlign w:val="center"/>
            <w:hideMark/>
          </w:tcPr>
          <w:p w14:paraId="24AA0942" w14:textId="77777777" w:rsidR="00EA2A91" w:rsidRPr="00EA2A91" w:rsidRDefault="00EA2A91" w:rsidP="00EA2A91">
            <w:pPr>
              <w:rPr>
                <w:lang w:val="en-CA"/>
              </w:rPr>
            </w:pPr>
            <w:r w:rsidRPr="00EA2A91">
              <w:rPr>
                <w:lang w:val="en-CA"/>
              </w:rPr>
              <w:t>Unsigned 16-bit, big-endian</w:t>
            </w:r>
          </w:p>
        </w:tc>
      </w:tr>
      <w:tr w:rsidR="00EA2A91" w:rsidRPr="00EA2A91" w14:paraId="0F9B80FD" w14:textId="77777777" w:rsidTr="00EA2A91">
        <w:trPr>
          <w:cantSplit/>
          <w:tblCellSpacing w:w="15" w:type="dxa"/>
        </w:trPr>
        <w:tc>
          <w:tcPr>
            <w:tcW w:w="0" w:type="auto"/>
            <w:vAlign w:val="center"/>
            <w:hideMark/>
          </w:tcPr>
          <w:p w14:paraId="5B18E3CE" w14:textId="77777777" w:rsidR="00EA2A91" w:rsidRPr="00EA2A91" w:rsidRDefault="00EA2A91" w:rsidP="00EA2A91">
            <w:pPr>
              <w:rPr>
                <w:lang w:val="en-CA"/>
              </w:rPr>
            </w:pPr>
            <w:r w:rsidRPr="00EA2A91">
              <w:rPr>
                <w:lang w:val="en-CA"/>
              </w:rPr>
              <w:t>8</w:t>
            </w:r>
          </w:p>
        </w:tc>
        <w:tc>
          <w:tcPr>
            <w:tcW w:w="0" w:type="auto"/>
            <w:vAlign w:val="center"/>
            <w:hideMark/>
          </w:tcPr>
          <w:p w14:paraId="64E83538" w14:textId="77777777" w:rsidR="00EA2A91" w:rsidRPr="00EA2A91" w:rsidRDefault="00EA2A91" w:rsidP="00EA2A91">
            <w:pPr>
              <w:rPr>
                <w:lang w:val="en-CA"/>
              </w:rPr>
            </w:pPr>
            <w:r w:rsidRPr="00EA2A91">
              <w:rPr>
                <w:lang w:val="en-CA"/>
              </w:rPr>
              <w:t>1</w:t>
            </w:r>
          </w:p>
        </w:tc>
        <w:tc>
          <w:tcPr>
            <w:tcW w:w="0" w:type="auto"/>
            <w:vAlign w:val="center"/>
            <w:hideMark/>
          </w:tcPr>
          <w:p w14:paraId="3B4E87F3" w14:textId="77777777" w:rsidR="00EA2A91" w:rsidRPr="00EA2A91" w:rsidRDefault="00EA2A91" w:rsidP="00EA2A91">
            <w:pPr>
              <w:rPr>
                <w:lang w:val="en-CA"/>
              </w:rPr>
            </w:pPr>
            <w:r w:rsidRPr="00EA2A91">
              <w:rPr>
                <w:lang w:val="en-CA"/>
              </w:rPr>
              <w:t>Command</w:t>
            </w:r>
          </w:p>
        </w:tc>
        <w:tc>
          <w:tcPr>
            <w:tcW w:w="0" w:type="auto"/>
            <w:vAlign w:val="center"/>
            <w:hideMark/>
          </w:tcPr>
          <w:p w14:paraId="4EC2509D" w14:textId="77777777" w:rsidR="00EA2A91" w:rsidRPr="00EA2A91" w:rsidRDefault="00EA2A91" w:rsidP="00EA2A91">
            <w:pPr>
              <w:rPr>
                <w:lang w:val="en-CA"/>
              </w:rPr>
            </w:pPr>
            <w:r w:rsidRPr="00EA2A91">
              <w:rPr>
                <w:lang w:val="en-CA"/>
              </w:rPr>
              <w:t>0x01 heartbeat or 0x10 location</w:t>
            </w:r>
          </w:p>
        </w:tc>
      </w:tr>
      <w:tr w:rsidR="00EA2A91" w:rsidRPr="00EA2A91" w14:paraId="5D4A2543" w14:textId="77777777" w:rsidTr="00EA2A91">
        <w:trPr>
          <w:cantSplit/>
          <w:tblCellSpacing w:w="15" w:type="dxa"/>
        </w:trPr>
        <w:tc>
          <w:tcPr>
            <w:tcW w:w="0" w:type="auto"/>
            <w:vAlign w:val="center"/>
            <w:hideMark/>
          </w:tcPr>
          <w:p w14:paraId="5BB0173E" w14:textId="77777777" w:rsidR="00EA2A91" w:rsidRPr="00EA2A91" w:rsidRDefault="00EA2A91" w:rsidP="00EA2A91">
            <w:pPr>
              <w:rPr>
                <w:lang w:val="en-CA"/>
              </w:rPr>
            </w:pPr>
            <w:r w:rsidRPr="00EA2A91">
              <w:rPr>
                <w:lang w:val="en-CA"/>
              </w:rPr>
              <w:t>9 onward</w:t>
            </w:r>
          </w:p>
        </w:tc>
        <w:tc>
          <w:tcPr>
            <w:tcW w:w="0" w:type="auto"/>
            <w:vAlign w:val="center"/>
            <w:hideMark/>
          </w:tcPr>
          <w:p w14:paraId="0D787B3F" w14:textId="77777777" w:rsidR="00EA2A91" w:rsidRPr="00EA2A91" w:rsidRDefault="00EA2A91" w:rsidP="00EA2A91">
            <w:pPr>
              <w:rPr>
                <w:lang w:val="en-CA"/>
              </w:rPr>
            </w:pPr>
            <w:r w:rsidRPr="00EA2A91">
              <w:rPr>
                <w:lang w:val="en-CA"/>
              </w:rPr>
              <w:t>Variable</w:t>
            </w:r>
          </w:p>
        </w:tc>
        <w:tc>
          <w:tcPr>
            <w:tcW w:w="0" w:type="auto"/>
            <w:vAlign w:val="center"/>
            <w:hideMark/>
          </w:tcPr>
          <w:p w14:paraId="621CCB91" w14:textId="77777777" w:rsidR="00EA2A91" w:rsidRPr="00EA2A91" w:rsidRDefault="00EA2A91" w:rsidP="00EA2A91">
            <w:pPr>
              <w:rPr>
                <w:lang w:val="en-CA"/>
              </w:rPr>
            </w:pPr>
            <w:r w:rsidRPr="00EA2A91">
              <w:rPr>
                <w:lang w:val="en-CA"/>
              </w:rPr>
              <w:t>Payload</w:t>
            </w:r>
          </w:p>
        </w:tc>
        <w:tc>
          <w:tcPr>
            <w:tcW w:w="0" w:type="auto"/>
            <w:vAlign w:val="center"/>
            <w:hideMark/>
          </w:tcPr>
          <w:p w14:paraId="05BA75E9" w14:textId="77777777" w:rsidR="00EA2A91" w:rsidRPr="00EA2A91" w:rsidRDefault="00EA2A91" w:rsidP="00EA2A91">
            <w:pPr>
              <w:rPr>
                <w:lang w:val="en-CA"/>
              </w:rPr>
            </w:pPr>
            <w:r w:rsidRPr="00EA2A91">
              <w:rPr>
                <w:lang w:val="en-CA"/>
              </w:rPr>
              <w:t>Command-specific data</w:t>
            </w:r>
          </w:p>
        </w:tc>
      </w:tr>
    </w:tbl>
    <w:p w14:paraId="00846F55" w14:textId="77777777" w:rsidR="00EA2A91" w:rsidRDefault="00EA2A91"/>
    <w:p w14:paraId="73AFCA3F" w14:textId="77777777" w:rsidR="00C65085" w:rsidRDefault="00EA2A91" w:rsidP="00EA2A91">
      <w:pPr>
        <w:spacing w:after="200" w:line="276" w:lineRule="auto"/>
      </w:pPr>
      <w:r>
        <w:br w:type="page"/>
      </w:r>
    </w:p>
    <w:p w14:paraId="39EEBFD6" w14:textId="77777777" w:rsidR="00C65085" w:rsidRDefault="00000000">
      <w:pPr>
        <w:pStyle w:val="Heading1"/>
      </w:pPr>
      <w:bookmarkStart w:id="8" w:name="_Toc236815132"/>
      <w:r>
        <w:lastRenderedPageBreak/>
        <w:t>3. Canonical packet envelope</w:t>
      </w:r>
      <w:bookmarkEnd w:id="8"/>
    </w:p>
    <w:p w14:paraId="174237CE" w14:textId="77777777" w:rsidR="00C65085" w:rsidRDefault="00000000">
      <w:pPr>
        <w:pStyle w:val="CodeBlock"/>
        <w:keepLines/>
        <w:shd w:val="clear" w:color="auto" w:fill="F2F2F2"/>
        <w:rPr>
          <w:rFonts w:hint="eastAsia"/>
        </w:rPr>
      </w:pPr>
      <w:r>
        <w:rPr>
          <w:rFonts w:ascii="Consolas" w:hAnsi="Consolas"/>
          <w:sz w:val="17"/>
        </w:rPr>
        <w:t>AB | 10 | LENGTH_BE | CRC_BE | SEQUENCE_BE | COMMAND | PAYLOAD</w:t>
      </w:r>
      <w:r>
        <w:rPr>
          <w:rFonts w:ascii="Consolas" w:hAnsi="Consolas"/>
          <w:sz w:val="17"/>
        </w:rPr>
        <w:br/>
        <w:t xml:space="preserve"> 1    1       2          2          2           1      variable bytes</w:t>
      </w:r>
    </w:p>
    <w:tbl>
      <w:tblPr>
        <w:tblStyle w:val="TableGrid"/>
        <w:tblW w:w="0" w:type="auto"/>
        <w:jc w:val="center"/>
        <w:tblLook w:val="04A0" w:firstRow="1" w:lastRow="0" w:firstColumn="1" w:lastColumn="0" w:noHBand="0" w:noVBand="1"/>
      </w:tblPr>
      <w:tblGrid>
        <w:gridCol w:w="1584"/>
        <w:gridCol w:w="1872"/>
        <w:gridCol w:w="1152"/>
        <w:gridCol w:w="5760"/>
      </w:tblGrid>
      <w:tr w:rsidR="00C65085" w14:paraId="5C4AAD76" w14:textId="77777777">
        <w:trPr>
          <w:cantSplit/>
          <w:tblHeader/>
          <w:jc w:val="center"/>
        </w:trPr>
        <w:tc>
          <w:tcPr>
            <w:tcW w:w="1584" w:type="dxa"/>
            <w:shd w:val="clear" w:color="auto" w:fill="1F4E78"/>
            <w:tcMar>
              <w:top w:w="70" w:type="dxa"/>
              <w:left w:w="80" w:type="dxa"/>
              <w:bottom w:w="70" w:type="dxa"/>
              <w:right w:w="80" w:type="dxa"/>
            </w:tcMar>
            <w:vAlign w:val="center"/>
          </w:tcPr>
          <w:p w14:paraId="6263A31D" w14:textId="77777777" w:rsidR="00C65085" w:rsidRDefault="00000000">
            <w:r>
              <w:rPr>
                <w:b/>
                <w:color w:val="FFFFFF"/>
                <w:sz w:val="17"/>
              </w:rPr>
              <w:t>Absolute byte(s)</w:t>
            </w:r>
          </w:p>
        </w:tc>
        <w:tc>
          <w:tcPr>
            <w:tcW w:w="1872" w:type="dxa"/>
            <w:shd w:val="clear" w:color="auto" w:fill="1F4E78"/>
            <w:tcMar>
              <w:top w:w="70" w:type="dxa"/>
              <w:left w:w="80" w:type="dxa"/>
              <w:bottom w:w="70" w:type="dxa"/>
              <w:right w:w="80" w:type="dxa"/>
            </w:tcMar>
            <w:vAlign w:val="center"/>
          </w:tcPr>
          <w:p w14:paraId="2375821A" w14:textId="77777777" w:rsidR="00C65085" w:rsidRDefault="00000000">
            <w:r>
              <w:rPr>
                <w:b/>
                <w:color w:val="FFFFFF"/>
                <w:sz w:val="17"/>
              </w:rPr>
              <w:t>Field</w:t>
            </w:r>
          </w:p>
        </w:tc>
        <w:tc>
          <w:tcPr>
            <w:tcW w:w="1152" w:type="dxa"/>
            <w:shd w:val="clear" w:color="auto" w:fill="1F4E78"/>
            <w:tcMar>
              <w:top w:w="70" w:type="dxa"/>
              <w:left w:w="80" w:type="dxa"/>
              <w:bottom w:w="70" w:type="dxa"/>
              <w:right w:w="80" w:type="dxa"/>
            </w:tcMar>
            <w:vAlign w:val="center"/>
          </w:tcPr>
          <w:p w14:paraId="6E0CEEDE" w14:textId="77777777" w:rsidR="00C65085" w:rsidRDefault="00000000">
            <w:r>
              <w:rPr>
                <w:b/>
                <w:color w:val="FFFFFF"/>
                <w:sz w:val="17"/>
              </w:rPr>
              <w:t>Size</w:t>
            </w:r>
          </w:p>
        </w:tc>
        <w:tc>
          <w:tcPr>
            <w:tcW w:w="5760" w:type="dxa"/>
            <w:shd w:val="clear" w:color="auto" w:fill="1F4E78"/>
            <w:tcMar>
              <w:top w:w="70" w:type="dxa"/>
              <w:left w:w="80" w:type="dxa"/>
              <w:bottom w:w="70" w:type="dxa"/>
              <w:right w:w="80" w:type="dxa"/>
            </w:tcMar>
            <w:vAlign w:val="center"/>
          </w:tcPr>
          <w:p w14:paraId="0134A92C" w14:textId="77777777" w:rsidR="00C65085" w:rsidRDefault="00000000">
            <w:r>
              <w:rPr>
                <w:b/>
                <w:color w:val="FFFFFF"/>
                <w:sz w:val="17"/>
              </w:rPr>
              <w:t>Encoding / rule</w:t>
            </w:r>
          </w:p>
        </w:tc>
      </w:tr>
      <w:tr w:rsidR="00C65085" w14:paraId="36ED7503" w14:textId="77777777">
        <w:trPr>
          <w:cantSplit/>
          <w:jc w:val="center"/>
        </w:trPr>
        <w:tc>
          <w:tcPr>
            <w:tcW w:w="1584" w:type="dxa"/>
            <w:tcMar>
              <w:top w:w="70" w:type="dxa"/>
              <w:left w:w="80" w:type="dxa"/>
              <w:bottom w:w="70" w:type="dxa"/>
              <w:right w:w="80" w:type="dxa"/>
            </w:tcMar>
          </w:tcPr>
          <w:p w14:paraId="37ED75B7" w14:textId="77777777" w:rsidR="00C65085" w:rsidRDefault="00000000">
            <w:pPr>
              <w:spacing w:after="0"/>
            </w:pPr>
            <w:r>
              <w:rPr>
                <w:sz w:val="17"/>
              </w:rPr>
              <w:t>0</w:t>
            </w:r>
          </w:p>
        </w:tc>
        <w:tc>
          <w:tcPr>
            <w:tcW w:w="1872" w:type="dxa"/>
            <w:tcMar>
              <w:top w:w="70" w:type="dxa"/>
              <w:left w:w="80" w:type="dxa"/>
              <w:bottom w:w="70" w:type="dxa"/>
              <w:right w:w="80" w:type="dxa"/>
            </w:tcMar>
          </w:tcPr>
          <w:p w14:paraId="2BC9B75C" w14:textId="77777777" w:rsidR="00C65085" w:rsidRDefault="00000000">
            <w:pPr>
              <w:spacing w:after="0"/>
            </w:pPr>
            <w:r>
              <w:rPr>
                <w:sz w:val="17"/>
              </w:rPr>
              <w:t>Header</w:t>
            </w:r>
          </w:p>
        </w:tc>
        <w:tc>
          <w:tcPr>
            <w:tcW w:w="1152" w:type="dxa"/>
            <w:tcMar>
              <w:top w:w="70" w:type="dxa"/>
              <w:left w:w="80" w:type="dxa"/>
              <w:bottom w:w="70" w:type="dxa"/>
              <w:right w:w="80" w:type="dxa"/>
            </w:tcMar>
          </w:tcPr>
          <w:p w14:paraId="748C2201" w14:textId="77777777" w:rsidR="00C65085" w:rsidRDefault="00000000">
            <w:pPr>
              <w:spacing w:after="0"/>
            </w:pPr>
            <w:r>
              <w:rPr>
                <w:sz w:val="17"/>
              </w:rPr>
              <w:t>1</w:t>
            </w:r>
          </w:p>
        </w:tc>
        <w:tc>
          <w:tcPr>
            <w:tcW w:w="5760" w:type="dxa"/>
            <w:tcMar>
              <w:top w:w="70" w:type="dxa"/>
              <w:left w:w="80" w:type="dxa"/>
              <w:bottom w:w="70" w:type="dxa"/>
              <w:right w:w="80" w:type="dxa"/>
            </w:tcMar>
          </w:tcPr>
          <w:p w14:paraId="3F017B8C" w14:textId="77777777" w:rsidR="00C65085" w:rsidRDefault="00000000">
            <w:pPr>
              <w:spacing w:after="0"/>
            </w:pPr>
            <w:r>
              <w:rPr>
                <w:sz w:val="17"/>
              </w:rPr>
              <w:t>Constant 0xAB</w:t>
            </w:r>
          </w:p>
        </w:tc>
      </w:tr>
      <w:tr w:rsidR="00C65085" w14:paraId="2C551C0F" w14:textId="77777777">
        <w:trPr>
          <w:cantSplit/>
          <w:jc w:val="center"/>
        </w:trPr>
        <w:tc>
          <w:tcPr>
            <w:tcW w:w="1584" w:type="dxa"/>
            <w:tcMar>
              <w:top w:w="70" w:type="dxa"/>
              <w:left w:w="80" w:type="dxa"/>
              <w:bottom w:w="70" w:type="dxa"/>
              <w:right w:w="80" w:type="dxa"/>
            </w:tcMar>
          </w:tcPr>
          <w:p w14:paraId="4EAED50C" w14:textId="77777777" w:rsidR="00C65085" w:rsidRDefault="00000000">
            <w:pPr>
              <w:spacing w:after="0"/>
            </w:pPr>
            <w:r>
              <w:rPr>
                <w:sz w:val="17"/>
              </w:rPr>
              <w:t>1</w:t>
            </w:r>
          </w:p>
        </w:tc>
        <w:tc>
          <w:tcPr>
            <w:tcW w:w="1872" w:type="dxa"/>
            <w:tcMar>
              <w:top w:w="70" w:type="dxa"/>
              <w:left w:w="80" w:type="dxa"/>
              <w:bottom w:w="70" w:type="dxa"/>
              <w:right w:w="80" w:type="dxa"/>
            </w:tcMar>
          </w:tcPr>
          <w:p w14:paraId="243008D9" w14:textId="77777777" w:rsidR="00C65085" w:rsidRDefault="00000000">
            <w:pPr>
              <w:spacing w:after="0"/>
            </w:pPr>
            <w:r>
              <w:rPr>
                <w:sz w:val="17"/>
              </w:rPr>
              <w:t>Property</w:t>
            </w:r>
          </w:p>
        </w:tc>
        <w:tc>
          <w:tcPr>
            <w:tcW w:w="1152" w:type="dxa"/>
            <w:tcMar>
              <w:top w:w="70" w:type="dxa"/>
              <w:left w:w="80" w:type="dxa"/>
              <w:bottom w:w="70" w:type="dxa"/>
              <w:right w:w="80" w:type="dxa"/>
            </w:tcMar>
          </w:tcPr>
          <w:p w14:paraId="61D03E5A" w14:textId="77777777" w:rsidR="00C65085" w:rsidRDefault="00000000">
            <w:pPr>
              <w:spacing w:after="0"/>
            </w:pPr>
            <w:r>
              <w:rPr>
                <w:sz w:val="17"/>
              </w:rPr>
              <w:t>1</w:t>
            </w:r>
          </w:p>
        </w:tc>
        <w:tc>
          <w:tcPr>
            <w:tcW w:w="5760" w:type="dxa"/>
            <w:tcMar>
              <w:top w:w="70" w:type="dxa"/>
              <w:left w:w="80" w:type="dxa"/>
              <w:bottom w:w="70" w:type="dxa"/>
              <w:right w:w="80" w:type="dxa"/>
            </w:tcMar>
          </w:tcPr>
          <w:p w14:paraId="0CF4F484" w14:textId="77777777" w:rsidR="00C65085" w:rsidRDefault="00000000">
            <w:pPr>
              <w:spacing w:after="0"/>
            </w:pPr>
            <w:r>
              <w:rPr>
                <w:sz w:val="17"/>
              </w:rPr>
              <w:t>Constant 0x10</w:t>
            </w:r>
          </w:p>
        </w:tc>
      </w:tr>
      <w:tr w:rsidR="00C65085" w14:paraId="7C09130C" w14:textId="77777777">
        <w:trPr>
          <w:cantSplit/>
          <w:jc w:val="center"/>
        </w:trPr>
        <w:tc>
          <w:tcPr>
            <w:tcW w:w="1584" w:type="dxa"/>
            <w:tcMar>
              <w:top w:w="70" w:type="dxa"/>
              <w:left w:w="80" w:type="dxa"/>
              <w:bottom w:w="70" w:type="dxa"/>
              <w:right w:w="80" w:type="dxa"/>
            </w:tcMar>
          </w:tcPr>
          <w:p w14:paraId="58223674" w14:textId="77777777" w:rsidR="00C65085" w:rsidRDefault="00000000">
            <w:pPr>
              <w:spacing w:after="0"/>
            </w:pPr>
            <w:r>
              <w:rPr>
                <w:sz w:val="17"/>
              </w:rPr>
              <w:t>2-3</w:t>
            </w:r>
          </w:p>
        </w:tc>
        <w:tc>
          <w:tcPr>
            <w:tcW w:w="1872" w:type="dxa"/>
            <w:tcMar>
              <w:top w:w="70" w:type="dxa"/>
              <w:left w:w="80" w:type="dxa"/>
              <w:bottom w:w="70" w:type="dxa"/>
              <w:right w:w="80" w:type="dxa"/>
            </w:tcMar>
          </w:tcPr>
          <w:p w14:paraId="338FD32A" w14:textId="77777777" w:rsidR="00C65085" w:rsidRDefault="00000000">
            <w:pPr>
              <w:spacing w:after="0"/>
            </w:pPr>
            <w:r>
              <w:rPr>
                <w:sz w:val="17"/>
              </w:rPr>
              <w:t>Length</w:t>
            </w:r>
          </w:p>
        </w:tc>
        <w:tc>
          <w:tcPr>
            <w:tcW w:w="1152" w:type="dxa"/>
            <w:tcMar>
              <w:top w:w="70" w:type="dxa"/>
              <w:left w:w="80" w:type="dxa"/>
              <w:bottom w:w="70" w:type="dxa"/>
              <w:right w:w="80" w:type="dxa"/>
            </w:tcMar>
          </w:tcPr>
          <w:p w14:paraId="2FA4AFA0" w14:textId="77777777" w:rsidR="00C65085" w:rsidRDefault="00000000">
            <w:pPr>
              <w:spacing w:after="0"/>
            </w:pPr>
            <w:r>
              <w:rPr>
                <w:sz w:val="17"/>
              </w:rPr>
              <w:t>2</w:t>
            </w:r>
          </w:p>
        </w:tc>
        <w:tc>
          <w:tcPr>
            <w:tcW w:w="5760" w:type="dxa"/>
            <w:tcMar>
              <w:top w:w="70" w:type="dxa"/>
              <w:left w:w="80" w:type="dxa"/>
              <w:bottom w:w="70" w:type="dxa"/>
              <w:right w:w="80" w:type="dxa"/>
            </w:tcMar>
          </w:tcPr>
          <w:p w14:paraId="5BF25DE5" w14:textId="77777777" w:rsidR="00C65085" w:rsidRDefault="00000000">
            <w:pPr>
              <w:spacing w:after="0"/>
            </w:pPr>
            <w:r>
              <w:t>uint16 big-endian; number of bytes from Command through end of Payload</w:t>
            </w:r>
          </w:p>
        </w:tc>
      </w:tr>
      <w:tr w:rsidR="00C65085" w14:paraId="431E6BF9" w14:textId="77777777">
        <w:trPr>
          <w:cantSplit/>
          <w:jc w:val="center"/>
        </w:trPr>
        <w:tc>
          <w:tcPr>
            <w:tcW w:w="1584" w:type="dxa"/>
            <w:tcMar>
              <w:top w:w="70" w:type="dxa"/>
              <w:left w:w="80" w:type="dxa"/>
              <w:bottom w:w="70" w:type="dxa"/>
              <w:right w:w="80" w:type="dxa"/>
            </w:tcMar>
          </w:tcPr>
          <w:p w14:paraId="032CB30B" w14:textId="77777777" w:rsidR="00C65085" w:rsidRDefault="00000000">
            <w:pPr>
              <w:spacing w:after="0"/>
            </w:pPr>
            <w:r>
              <w:rPr>
                <w:sz w:val="17"/>
              </w:rPr>
              <w:t>4-5</w:t>
            </w:r>
          </w:p>
        </w:tc>
        <w:tc>
          <w:tcPr>
            <w:tcW w:w="1872" w:type="dxa"/>
            <w:tcMar>
              <w:top w:w="70" w:type="dxa"/>
              <w:left w:w="80" w:type="dxa"/>
              <w:bottom w:w="70" w:type="dxa"/>
              <w:right w:w="80" w:type="dxa"/>
            </w:tcMar>
          </w:tcPr>
          <w:p w14:paraId="64DD4DE3" w14:textId="77777777" w:rsidR="00C65085" w:rsidRDefault="00000000">
            <w:pPr>
              <w:spacing w:after="0"/>
            </w:pPr>
            <w:r>
              <w:rPr>
                <w:sz w:val="17"/>
              </w:rPr>
              <w:t>CRC</w:t>
            </w:r>
          </w:p>
        </w:tc>
        <w:tc>
          <w:tcPr>
            <w:tcW w:w="1152" w:type="dxa"/>
            <w:tcMar>
              <w:top w:w="70" w:type="dxa"/>
              <w:left w:w="80" w:type="dxa"/>
              <w:bottom w:w="70" w:type="dxa"/>
              <w:right w:w="80" w:type="dxa"/>
            </w:tcMar>
          </w:tcPr>
          <w:p w14:paraId="1901F3B5" w14:textId="77777777" w:rsidR="00C65085" w:rsidRDefault="00000000">
            <w:pPr>
              <w:spacing w:after="0"/>
            </w:pPr>
            <w:r>
              <w:rPr>
                <w:sz w:val="17"/>
              </w:rPr>
              <w:t>2</w:t>
            </w:r>
          </w:p>
        </w:tc>
        <w:tc>
          <w:tcPr>
            <w:tcW w:w="5760" w:type="dxa"/>
            <w:tcMar>
              <w:top w:w="70" w:type="dxa"/>
              <w:left w:w="80" w:type="dxa"/>
              <w:bottom w:w="70" w:type="dxa"/>
              <w:right w:w="80" w:type="dxa"/>
            </w:tcMar>
          </w:tcPr>
          <w:p w14:paraId="7AEF22FE" w14:textId="77777777" w:rsidR="00C65085" w:rsidRDefault="00000000">
            <w:pPr>
              <w:spacing w:after="0"/>
            </w:pPr>
            <w:r>
              <w:t>CRC-16/XMODEM over Payload only; stored big-endian</w:t>
            </w:r>
          </w:p>
        </w:tc>
      </w:tr>
      <w:tr w:rsidR="00C65085" w14:paraId="5FFDBD67" w14:textId="77777777">
        <w:trPr>
          <w:cantSplit/>
          <w:jc w:val="center"/>
        </w:trPr>
        <w:tc>
          <w:tcPr>
            <w:tcW w:w="1584" w:type="dxa"/>
            <w:tcMar>
              <w:top w:w="70" w:type="dxa"/>
              <w:left w:w="80" w:type="dxa"/>
              <w:bottom w:w="70" w:type="dxa"/>
              <w:right w:w="80" w:type="dxa"/>
            </w:tcMar>
          </w:tcPr>
          <w:p w14:paraId="0121197C" w14:textId="77777777" w:rsidR="00C65085" w:rsidRDefault="00000000">
            <w:pPr>
              <w:spacing w:after="0"/>
            </w:pPr>
            <w:r>
              <w:rPr>
                <w:sz w:val="17"/>
              </w:rPr>
              <w:t>6-7</w:t>
            </w:r>
          </w:p>
        </w:tc>
        <w:tc>
          <w:tcPr>
            <w:tcW w:w="1872" w:type="dxa"/>
            <w:tcMar>
              <w:top w:w="70" w:type="dxa"/>
              <w:left w:w="80" w:type="dxa"/>
              <w:bottom w:w="70" w:type="dxa"/>
              <w:right w:w="80" w:type="dxa"/>
            </w:tcMar>
          </w:tcPr>
          <w:p w14:paraId="6DDB5E58" w14:textId="77777777" w:rsidR="00C65085" w:rsidRDefault="00000000">
            <w:pPr>
              <w:spacing w:after="0"/>
            </w:pPr>
            <w:r>
              <w:rPr>
                <w:sz w:val="17"/>
              </w:rPr>
              <w:t>Sequence ID</w:t>
            </w:r>
          </w:p>
        </w:tc>
        <w:tc>
          <w:tcPr>
            <w:tcW w:w="1152" w:type="dxa"/>
            <w:tcMar>
              <w:top w:w="70" w:type="dxa"/>
              <w:left w:w="80" w:type="dxa"/>
              <w:bottom w:w="70" w:type="dxa"/>
              <w:right w:w="80" w:type="dxa"/>
            </w:tcMar>
          </w:tcPr>
          <w:p w14:paraId="13BF4DEF" w14:textId="77777777" w:rsidR="00C65085" w:rsidRDefault="00000000">
            <w:pPr>
              <w:spacing w:after="0"/>
            </w:pPr>
            <w:r>
              <w:rPr>
                <w:sz w:val="17"/>
              </w:rPr>
              <w:t>2</w:t>
            </w:r>
          </w:p>
        </w:tc>
        <w:tc>
          <w:tcPr>
            <w:tcW w:w="5760" w:type="dxa"/>
            <w:tcMar>
              <w:top w:w="70" w:type="dxa"/>
              <w:left w:w="80" w:type="dxa"/>
              <w:bottom w:w="70" w:type="dxa"/>
              <w:right w:w="80" w:type="dxa"/>
            </w:tcMar>
          </w:tcPr>
          <w:p w14:paraId="2D1D817F" w14:textId="77777777" w:rsidR="00C65085" w:rsidRDefault="00000000">
            <w:pPr>
              <w:spacing w:after="0"/>
            </w:pPr>
            <w:r>
              <w:t>uint16 big-endian</w:t>
            </w:r>
          </w:p>
        </w:tc>
      </w:tr>
      <w:tr w:rsidR="00C65085" w14:paraId="6B0DDD6A" w14:textId="77777777">
        <w:trPr>
          <w:cantSplit/>
          <w:jc w:val="center"/>
        </w:trPr>
        <w:tc>
          <w:tcPr>
            <w:tcW w:w="1584" w:type="dxa"/>
            <w:tcMar>
              <w:top w:w="70" w:type="dxa"/>
              <w:left w:w="80" w:type="dxa"/>
              <w:bottom w:w="70" w:type="dxa"/>
              <w:right w:w="80" w:type="dxa"/>
            </w:tcMar>
          </w:tcPr>
          <w:p w14:paraId="2457F136" w14:textId="77777777" w:rsidR="00C65085" w:rsidRDefault="00000000">
            <w:pPr>
              <w:spacing w:after="0"/>
            </w:pPr>
            <w:r>
              <w:rPr>
                <w:sz w:val="17"/>
              </w:rPr>
              <w:t>8</w:t>
            </w:r>
          </w:p>
        </w:tc>
        <w:tc>
          <w:tcPr>
            <w:tcW w:w="1872" w:type="dxa"/>
            <w:tcMar>
              <w:top w:w="70" w:type="dxa"/>
              <w:left w:w="80" w:type="dxa"/>
              <w:bottom w:w="70" w:type="dxa"/>
              <w:right w:w="80" w:type="dxa"/>
            </w:tcMar>
          </w:tcPr>
          <w:p w14:paraId="5CCD6175" w14:textId="77777777" w:rsidR="00C65085" w:rsidRDefault="00000000">
            <w:pPr>
              <w:spacing w:after="0"/>
            </w:pPr>
            <w:r>
              <w:rPr>
                <w:sz w:val="17"/>
              </w:rPr>
              <w:t>Command</w:t>
            </w:r>
          </w:p>
        </w:tc>
        <w:tc>
          <w:tcPr>
            <w:tcW w:w="1152" w:type="dxa"/>
            <w:tcMar>
              <w:top w:w="70" w:type="dxa"/>
              <w:left w:w="80" w:type="dxa"/>
              <w:bottom w:w="70" w:type="dxa"/>
              <w:right w:w="80" w:type="dxa"/>
            </w:tcMar>
          </w:tcPr>
          <w:p w14:paraId="4E20B239" w14:textId="77777777" w:rsidR="00C65085" w:rsidRDefault="00000000">
            <w:pPr>
              <w:spacing w:after="0"/>
            </w:pPr>
            <w:r>
              <w:rPr>
                <w:sz w:val="17"/>
              </w:rPr>
              <w:t>1</w:t>
            </w:r>
          </w:p>
        </w:tc>
        <w:tc>
          <w:tcPr>
            <w:tcW w:w="5760" w:type="dxa"/>
            <w:tcMar>
              <w:top w:w="70" w:type="dxa"/>
              <w:left w:w="80" w:type="dxa"/>
              <w:bottom w:w="70" w:type="dxa"/>
              <w:right w:w="80" w:type="dxa"/>
            </w:tcMar>
          </w:tcPr>
          <w:p w14:paraId="5762240D" w14:textId="77777777" w:rsidR="003128E7" w:rsidRDefault="00000000">
            <w:r>
              <w:t>0x01 heartbeat; 0x10 LTE-M location; 0x20 settings update</w:t>
            </w:r>
          </w:p>
        </w:tc>
      </w:tr>
      <w:tr w:rsidR="00C65085" w14:paraId="7B37A03E" w14:textId="77777777">
        <w:trPr>
          <w:cantSplit/>
          <w:jc w:val="center"/>
        </w:trPr>
        <w:tc>
          <w:tcPr>
            <w:tcW w:w="1584" w:type="dxa"/>
            <w:tcMar>
              <w:top w:w="70" w:type="dxa"/>
              <w:left w:w="80" w:type="dxa"/>
              <w:bottom w:w="70" w:type="dxa"/>
              <w:right w:w="80" w:type="dxa"/>
            </w:tcMar>
          </w:tcPr>
          <w:p w14:paraId="0DF40B6B" w14:textId="77777777" w:rsidR="00C65085" w:rsidRDefault="00000000">
            <w:pPr>
              <w:spacing w:after="0"/>
            </w:pPr>
            <w:r>
              <w:rPr>
                <w:sz w:val="17"/>
              </w:rPr>
              <w:t>9+</w:t>
            </w:r>
          </w:p>
        </w:tc>
        <w:tc>
          <w:tcPr>
            <w:tcW w:w="1872" w:type="dxa"/>
            <w:tcMar>
              <w:top w:w="70" w:type="dxa"/>
              <w:left w:w="80" w:type="dxa"/>
              <w:bottom w:w="70" w:type="dxa"/>
              <w:right w:w="80" w:type="dxa"/>
            </w:tcMar>
          </w:tcPr>
          <w:p w14:paraId="6666CE87" w14:textId="77777777" w:rsidR="00C65085" w:rsidRDefault="00000000">
            <w:pPr>
              <w:spacing w:after="0"/>
            </w:pPr>
            <w:r>
              <w:rPr>
                <w:sz w:val="17"/>
              </w:rPr>
              <w:t>Payload</w:t>
            </w:r>
          </w:p>
        </w:tc>
        <w:tc>
          <w:tcPr>
            <w:tcW w:w="1152" w:type="dxa"/>
            <w:tcMar>
              <w:top w:w="70" w:type="dxa"/>
              <w:left w:w="80" w:type="dxa"/>
              <w:bottom w:w="70" w:type="dxa"/>
              <w:right w:w="80" w:type="dxa"/>
            </w:tcMar>
          </w:tcPr>
          <w:p w14:paraId="110DF5E6" w14:textId="77777777" w:rsidR="00C65085" w:rsidRDefault="00000000">
            <w:pPr>
              <w:spacing w:after="0"/>
            </w:pPr>
            <w:r>
              <w:rPr>
                <w:sz w:val="17"/>
              </w:rPr>
              <w:t>variable</w:t>
            </w:r>
          </w:p>
        </w:tc>
        <w:tc>
          <w:tcPr>
            <w:tcW w:w="5760" w:type="dxa"/>
            <w:tcMar>
              <w:top w:w="70" w:type="dxa"/>
              <w:left w:w="80" w:type="dxa"/>
              <w:bottom w:w="70" w:type="dxa"/>
              <w:right w:w="80" w:type="dxa"/>
            </w:tcMar>
          </w:tcPr>
          <w:p w14:paraId="5F9F3EC3" w14:textId="77777777" w:rsidR="00C65085" w:rsidRDefault="00000000">
            <w:pPr>
              <w:spacing w:after="0"/>
            </w:pPr>
            <w:r>
              <w:rPr>
                <w:sz w:val="17"/>
              </w:rPr>
              <w:t>Command-specific fields</w:t>
            </w:r>
          </w:p>
        </w:tc>
      </w:tr>
    </w:tbl>
    <w:p w14:paraId="200B6FD3" w14:textId="77777777" w:rsidR="00C65085" w:rsidRDefault="00C65085">
      <w:pPr>
        <w:spacing w:after="0"/>
      </w:pPr>
    </w:p>
    <w:p w14:paraId="71CDAA85" w14:textId="77777777" w:rsidR="00C65085" w:rsidRDefault="00000000">
      <w:pPr>
        <w:pStyle w:val="Heading2"/>
      </w:pPr>
      <w:bookmarkStart w:id="9" w:name="_Toc236815133"/>
      <w:r>
        <w:t>3.1 Length calculation</w:t>
      </w:r>
      <w:bookmarkEnd w:id="9"/>
    </w:p>
    <w:p w14:paraId="7A13AB58" w14:textId="77777777" w:rsidR="00C65085" w:rsidRDefault="00000000">
      <w:r>
        <w:t>The length field begins at byte 2, but it does not count the fixed bytes before Command. It is calculated after the packet is built:</w:t>
      </w:r>
    </w:p>
    <w:p w14:paraId="5FA1590F" w14:textId="77777777" w:rsidR="00C65085" w:rsidRDefault="00000000">
      <w:pPr>
        <w:pStyle w:val="CodeBlock"/>
        <w:keepLines/>
        <w:shd w:val="clear" w:color="auto" w:fill="F2F2F2"/>
        <w:rPr>
          <w:rFonts w:hint="eastAsia"/>
        </w:rPr>
      </w:pPr>
      <w:r>
        <w:rPr>
          <w:rFonts w:ascii="Consolas" w:hAnsi="Consolas"/>
          <w:sz w:val="17"/>
        </w:rPr>
        <w:t xml:space="preserve">length = </w:t>
      </w:r>
      <w:proofErr w:type="spellStart"/>
      <w:r>
        <w:rPr>
          <w:rFonts w:ascii="Consolas" w:hAnsi="Consolas"/>
          <w:sz w:val="17"/>
        </w:rPr>
        <w:t>total_packet_bytes</w:t>
      </w:r>
      <w:proofErr w:type="spellEnd"/>
      <w:r>
        <w:rPr>
          <w:rFonts w:ascii="Consolas" w:hAnsi="Consolas"/>
          <w:sz w:val="17"/>
        </w:rPr>
        <w:t xml:space="preserve"> - 8</w:t>
      </w:r>
      <w:r>
        <w:rPr>
          <w:rFonts w:ascii="Consolas" w:hAnsi="Consolas"/>
          <w:sz w:val="17"/>
        </w:rPr>
        <w:br/>
        <w:t xml:space="preserve">       = 1 command byte + payload bytes</w:t>
      </w:r>
    </w:p>
    <w:tbl>
      <w:tblPr>
        <w:tblStyle w:val="TableGrid"/>
        <w:tblW w:w="0" w:type="auto"/>
        <w:jc w:val="center"/>
        <w:tblLook w:val="04A0" w:firstRow="1" w:lastRow="0" w:firstColumn="1" w:lastColumn="0" w:noHBand="0" w:noVBand="1"/>
      </w:tblPr>
      <w:tblGrid>
        <w:gridCol w:w="4032"/>
        <w:gridCol w:w="1584"/>
        <w:gridCol w:w="2880"/>
        <w:gridCol w:w="1728"/>
      </w:tblGrid>
      <w:tr w:rsidR="00C65085" w14:paraId="3319E7C2" w14:textId="77777777">
        <w:trPr>
          <w:cantSplit/>
          <w:tblHeader/>
          <w:jc w:val="center"/>
        </w:trPr>
        <w:tc>
          <w:tcPr>
            <w:tcW w:w="4032" w:type="dxa"/>
            <w:shd w:val="clear" w:color="auto" w:fill="1F4E78"/>
            <w:tcMar>
              <w:top w:w="70" w:type="dxa"/>
              <w:left w:w="80" w:type="dxa"/>
              <w:bottom w:w="70" w:type="dxa"/>
              <w:right w:w="80" w:type="dxa"/>
            </w:tcMar>
            <w:vAlign w:val="center"/>
          </w:tcPr>
          <w:p w14:paraId="4BE28BA9" w14:textId="77777777" w:rsidR="00C65085" w:rsidRDefault="00000000">
            <w:r>
              <w:rPr>
                <w:b/>
                <w:color w:val="FFFFFF"/>
                <w:sz w:val="17"/>
              </w:rPr>
              <w:t>Packet</w:t>
            </w:r>
          </w:p>
        </w:tc>
        <w:tc>
          <w:tcPr>
            <w:tcW w:w="1584" w:type="dxa"/>
            <w:shd w:val="clear" w:color="auto" w:fill="1F4E78"/>
            <w:tcMar>
              <w:top w:w="70" w:type="dxa"/>
              <w:left w:w="80" w:type="dxa"/>
              <w:bottom w:w="70" w:type="dxa"/>
              <w:right w:w="80" w:type="dxa"/>
            </w:tcMar>
            <w:vAlign w:val="center"/>
          </w:tcPr>
          <w:p w14:paraId="4D14ABDC" w14:textId="77777777" w:rsidR="00C65085" w:rsidRDefault="00000000">
            <w:r>
              <w:rPr>
                <w:b/>
                <w:color w:val="FFFFFF"/>
                <w:sz w:val="17"/>
              </w:rPr>
              <w:t>Total bytes</w:t>
            </w:r>
          </w:p>
        </w:tc>
        <w:tc>
          <w:tcPr>
            <w:tcW w:w="2880" w:type="dxa"/>
            <w:shd w:val="clear" w:color="auto" w:fill="1F4E78"/>
            <w:tcMar>
              <w:top w:w="70" w:type="dxa"/>
              <w:left w:w="80" w:type="dxa"/>
              <w:bottom w:w="70" w:type="dxa"/>
              <w:right w:w="80" w:type="dxa"/>
            </w:tcMar>
            <w:vAlign w:val="center"/>
          </w:tcPr>
          <w:p w14:paraId="2D11EC1E" w14:textId="77777777" w:rsidR="00C65085" w:rsidRDefault="00000000">
            <w:r>
              <w:rPr>
                <w:b/>
                <w:color w:val="FFFFFF"/>
                <w:sz w:val="17"/>
              </w:rPr>
              <w:t>Command + Payload</w:t>
            </w:r>
          </w:p>
        </w:tc>
        <w:tc>
          <w:tcPr>
            <w:tcW w:w="1728" w:type="dxa"/>
            <w:shd w:val="clear" w:color="auto" w:fill="1F4E78"/>
            <w:tcMar>
              <w:top w:w="70" w:type="dxa"/>
              <w:left w:w="80" w:type="dxa"/>
              <w:bottom w:w="70" w:type="dxa"/>
              <w:right w:w="80" w:type="dxa"/>
            </w:tcMar>
            <w:vAlign w:val="center"/>
          </w:tcPr>
          <w:p w14:paraId="239C0288" w14:textId="77777777" w:rsidR="00C65085" w:rsidRDefault="00000000">
            <w:r>
              <w:rPr>
                <w:b/>
                <w:color w:val="FFFFFF"/>
                <w:sz w:val="17"/>
              </w:rPr>
              <w:t>Length bytes</w:t>
            </w:r>
          </w:p>
        </w:tc>
      </w:tr>
      <w:tr w:rsidR="00C65085" w14:paraId="46B1B67B" w14:textId="77777777">
        <w:trPr>
          <w:cantSplit/>
          <w:jc w:val="center"/>
        </w:trPr>
        <w:tc>
          <w:tcPr>
            <w:tcW w:w="4032" w:type="dxa"/>
            <w:tcMar>
              <w:top w:w="70" w:type="dxa"/>
              <w:left w:w="80" w:type="dxa"/>
              <w:bottom w:w="70" w:type="dxa"/>
              <w:right w:w="80" w:type="dxa"/>
            </w:tcMar>
          </w:tcPr>
          <w:p w14:paraId="72653F3C" w14:textId="77777777" w:rsidR="00C65085" w:rsidRDefault="00000000">
            <w:pPr>
              <w:spacing w:after="0"/>
            </w:pPr>
            <w:r>
              <w:rPr>
                <w:sz w:val="17"/>
              </w:rPr>
              <w:t>LTE-M location</w:t>
            </w:r>
          </w:p>
        </w:tc>
        <w:tc>
          <w:tcPr>
            <w:tcW w:w="1584" w:type="dxa"/>
            <w:tcMar>
              <w:top w:w="70" w:type="dxa"/>
              <w:left w:w="80" w:type="dxa"/>
              <w:bottom w:w="70" w:type="dxa"/>
              <w:right w:w="80" w:type="dxa"/>
            </w:tcMar>
          </w:tcPr>
          <w:p w14:paraId="3137E32C" w14:textId="77777777" w:rsidR="00C65085" w:rsidRDefault="00000000">
            <w:pPr>
              <w:spacing w:after="0"/>
            </w:pPr>
            <w:r>
              <w:rPr>
                <w:sz w:val="17"/>
              </w:rPr>
              <w:t>48</w:t>
            </w:r>
          </w:p>
        </w:tc>
        <w:tc>
          <w:tcPr>
            <w:tcW w:w="2880" w:type="dxa"/>
            <w:tcMar>
              <w:top w:w="70" w:type="dxa"/>
              <w:left w:w="80" w:type="dxa"/>
              <w:bottom w:w="70" w:type="dxa"/>
              <w:right w:w="80" w:type="dxa"/>
            </w:tcMar>
          </w:tcPr>
          <w:p w14:paraId="4812EAEC" w14:textId="77777777" w:rsidR="00C65085" w:rsidRDefault="00000000">
            <w:pPr>
              <w:spacing w:after="0"/>
            </w:pPr>
            <w:r>
              <w:rPr>
                <w:sz w:val="17"/>
              </w:rPr>
              <w:t xml:space="preserve">40 </w:t>
            </w:r>
            <w:proofErr w:type="gramStart"/>
            <w:r>
              <w:rPr>
                <w:sz w:val="17"/>
              </w:rPr>
              <w:t>decimal</w:t>
            </w:r>
            <w:proofErr w:type="gramEnd"/>
            <w:r>
              <w:rPr>
                <w:sz w:val="17"/>
              </w:rPr>
              <w:t xml:space="preserve"> = 0x0028</w:t>
            </w:r>
          </w:p>
        </w:tc>
        <w:tc>
          <w:tcPr>
            <w:tcW w:w="1728" w:type="dxa"/>
            <w:tcMar>
              <w:top w:w="70" w:type="dxa"/>
              <w:left w:w="80" w:type="dxa"/>
              <w:bottom w:w="70" w:type="dxa"/>
              <w:right w:w="80" w:type="dxa"/>
            </w:tcMar>
          </w:tcPr>
          <w:p w14:paraId="18CB34B5" w14:textId="77777777" w:rsidR="00C65085" w:rsidRDefault="00000000">
            <w:pPr>
              <w:spacing w:after="0"/>
            </w:pPr>
            <w:r>
              <w:t>00 28</w:t>
            </w:r>
          </w:p>
        </w:tc>
      </w:tr>
      <w:tr w:rsidR="003128E7" w14:paraId="038D4D91" w14:textId="77777777">
        <w:trPr>
          <w:cantSplit/>
          <w:jc w:val="center"/>
        </w:trPr>
        <w:tc>
          <w:tcPr>
            <w:tcW w:w="4032" w:type="dxa"/>
          </w:tcPr>
          <w:p w14:paraId="2AB26566" w14:textId="77777777" w:rsidR="003128E7" w:rsidRDefault="00000000">
            <w:r>
              <w:t>Extended heartbeat with beacon/trusted address</w:t>
            </w:r>
          </w:p>
        </w:tc>
        <w:tc>
          <w:tcPr>
            <w:tcW w:w="1584" w:type="dxa"/>
          </w:tcPr>
          <w:p w14:paraId="18E8D64B" w14:textId="77777777" w:rsidR="003128E7" w:rsidRDefault="00000000">
            <w:r>
              <w:t>70</w:t>
            </w:r>
          </w:p>
        </w:tc>
        <w:tc>
          <w:tcPr>
            <w:tcW w:w="2880" w:type="dxa"/>
          </w:tcPr>
          <w:p w14:paraId="3771C5BA" w14:textId="77777777" w:rsidR="003128E7" w:rsidRDefault="00000000">
            <w:r>
              <w:t>62 decimal = 0x003E</w:t>
            </w:r>
          </w:p>
        </w:tc>
        <w:tc>
          <w:tcPr>
            <w:tcW w:w="1728" w:type="dxa"/>
          </w:tcPr>
          <w:p w14:paraId="22BB392E" w14:textId="77777777" w:rsidR="003128E7" w:rsidRDefault="00000000">
            <w:r>
              <w:t>00 3E</w:t>
            </w:r>
          </w:p>
        </w:tc>
      </w:tr>
      <w:tr w:rsidR="003128E7" w14:paraId="7C7AF8F9" w14:textId="77777777">
        <w:trPr>
          <w:cantSplit/>
          <w:jc w:val="center"/>
        </w:trPr>
        <w:tc>
          <w:tcPr>
            <w:tcW w:w="4032" w:type="dxa"/>
          </w:tcPr>
          <w:p w14:paraId="5EE55B76" w14:textId="77777777" w:rsidR="003128E7" w:rsidRDefault="00000000">
            <w:r>
              <w:t>Extended heartbeat with GPS fields</w:t>
            </w:r>
          </w:p>
        </w:tc>
        <w:tc>
          <w:tcPr>
            <w:tcW w:w="1584" w:type="dxa"/>
          </w:tcPr>
          <w:p w14:paraId="1FF2A904" w14:textId="77777777" w:rsidR="003128E7" w:rsidRDefault="00000000">
            <w:r>
              <w:t>76</w:t>
            </w:r>
          </w:p>
        </w:tc>
        <w:tc>
          <w:tcPr>
            <w:tcW w:w="2880" w:type="dxa"/>
          </w:tcPr>
          <w:p w14:paraId="3B4ACE8D" w14:textId="77777777" w:rsidR="003128E7" w:rsidRDefault="00000000">
            <w:r>
              <w:t>68 decimal = 0x0044</w:t>
            </w:r>
          </w:p>
        </w:tc>
        <w:tc>
          <w:tcPr>
            <w:tcW w:w="1728" w:type="dxa"/>
          </w:tcPr>
          <w:p w14:paraId="3FE2D7BB" w14:textId="77777777" w:rsidR="003128E7" w:rsidRDefault="00000000">
            <w:r>
              <w:t>00 44</w:t>
            </w:r>
          </w:p>
        </w:tc>
      </w:tr>
    </w:tbl>
    <w:p w14:paraId="14AE52B5"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028F0C59" w14:textId="77777777">
        <w:trPr>
          <w:cantSplit/>
          <w:jc w:val="center"/>
        </w:trPr>
        <w:tc>
          <w:tcPr>
            <w:tcW w:w="10224" w:type="dxa"/>
            <w:shd w:val="clear" w:color="auto" w:fill="FFC7CE"/>
            <w:tcMar>
              <w:top w:w="90" w:type="dxa"/>
              <w:left w:w="110" w:type="dxa"/>
              <w:bottom w:w="90" w:type="dxa"/>
              <w:right w:w="110" w:type="dxa"/>
            </w:tcMar>
          </w:tcPr>
          <w:p w14:paraId="7EA7B31B" w14:textId="77777777" w:rsidR="00C65085" w:rsidRDefault="00000000">
            <w:r>
              <w:rPr>
                <w:b/>
                <w:color w:val="9C0006"/>
              </w:rPr>
              <w:t xml:space="preserve">Version 4 code defect: </w:t>
            </w:r>
            <w:proofErr w:type="spellStart"/>
            <w:r>
              <w:rPr>
                <w:color w:val="404040"/>
              </w:rPr>
              <w:t>finish_packet_</w:t>
            </w:r>
            <w:proofErr w:type="gramStart"/>
            <w:r>
              <w:rPr>
                <w:color w:val="404040"/>
              </w:rPr>
              <w:t>length</w:t>
            </w:r>
            <w:proofErr w:type="spellEnd"/>
            <w:r>
              <w:rPr>
                <w:color w:val="404040"/>
              </w:rPr>
              <w:t>(</w:t>
            </w:r>
            <w:proofErr w:type="gramEnd"/>
            <w:r>
              <w:rPr>
                <w:color w:val="404040"/>
              </w:rPr>
              <w:t xml:space="preserve">) used </w:t>
            </w:r>
            <w:proofErr w:type="spellStart"/>
            <w:r>
              <w:rPr>
                <w:color w:val="404040"/>
              </w:rPr>
              <w:t>len</w:t>
            </w:r>
            <w:proofErr w:type="spellEnd"/>
            <w:r>
              <w:rPr>
                <w:color w:val="404040"/>
              </w:rPr>
              <w:t xml:space="preserve"> - 4. That incorrectly counted CRC and Sequence ID. The correct expression is </w:t>
            </w:r>
            <w:proofErr w:type="spellStart"/>
            <w:r>
              <w:rPr>
                <w:color w:val="404040"/>
              </w:rPr>
              <w:t>len</w:t>
            </w:r>
            <w:proofErr w:type="spellEnd"/>
            <w:r>
              <w:rPr>
                <w:color w:val="404040"/>
              </w:rPr>
              <w:t xml:space="preserve"> - 8.</w:t>
            </w:r>
          </w:p>
        </w:tc>
      </w:tr>
    </w:tbl>
    <w:p w14:paraId="44D9576C" w14:textId="77777777" w:rsidR="00ED3214" w:rsidRDefault="00ED3214">
      <w:pPr>
        <w:spacing w:after="0"/>
      </w:pPr>
    </w:p>
    <w:p w14:paraId="60FBA0B4" w14:textId="77777777" w:rsidR="00ED3214" w:rsidRDefault="00ED3214">
      <w:pPr>
        <w:spacing w:after="200" w:line="276" w:lineRule="auto"/>
      </w:pPr>
      <w:r>
        <w:br w:type="page"/>
      </w:r>
    </w:p>
    <w:p w14:paraId="3050FB66" w14:textId="77777777" w:rsidR="00C65085" w:rsidRDefault="00C65085">
      <w:pPr>
        <w:spacing w:after="0"/>
      </w:pPr>
    </w:p>
    <w:p w14:paraId="2DC94203" w14:textId="77777777" w:rsidR="00ED3214" w:rsidRDefault="00ED3214" w:rsidP="00ED3214">
      <w:pPr>
        <w:pStyle w:val="Heading1"/>
      </w:pPr>
      <w:bookmarkStart w:id="10" w:name="_Toc236815134"/>
      <w:r>
        <w:t>4. Startup behavior</w:t>
      </w:r>
      <w:bookmarkEnd w:id="10"/>
    </w:p>
    <w:tbl>
      <w:tblPr>
        <w:tblStyle w:val="TableGrid"/>
        <w:tblW w:w="0" w:type="auto"/>
        <w:jc w:val="center"/>
        <w:tblLook w:val="04A0" w:firstRow="1" w:lastRow="0" w:firstColumn="1" w:lastColumn="0" w:noHBand="0" w:noVBand="1"/>
      </w:tblPr>
      <w:tblGrid>
        <w:gridCol w:w="2880"/>
        <w:gridCol w:w="7200"/>
      </w:tblGrid>
      <w:tr w:rsidR="00ED3214" w14:paraId="03A35217" w14:textId="77777777" w:rsidTr="00536446">
        <w:trPr>
          <w:cantSplit/>
          <w:tblHeader/>
          <w:jc w:val="center"/>
        </w:trPr>
        <w:tc>
          <w:tcPr>
            <w:tcW w:w="2880" w:type="dxa"/>
            <w:shd w:val="clear" w:color="auto" w:fill="D9E1F2"/>
            <w:tcMar>
              <w:top w:w="70" w:type="dxa"/>
              <w:left w:w="90" w:type="dxa"/>
              <w:bottom w:w="70" w:type="dxa"/>
              <w:right w:w="90" w:type="dxa"/>
            </w:tcMar>
            <w:vAlign w:val="center"/>
          </w:tcPr>
          <w:p w14:paraId="1CF62B48" w14:textId="77777777" w:rsidR="00ED3214" w:rsidRDefault="00ED3214" w:rsidP="00536446">
            <w:pPr>
              <w:spacing w:after="0"/>
            </w:pPr>
            <w:r>
              <w:rPr>
                <w:b/>
                <w:sz w:val="16"/>
              </w:rPr>
              <w:t>Condition at boot</w:t>
            </w:r>
          </w:p>
        </w:tc>
        <w:tc>
          <w:tcPr>
            <w:tcW w:w="7200" w:type="dxa"/>
            <w:shd w:val="clear" w:color="auto" w:fill="D9E1F2"/>
            <w:tcMar>
              <w:top w:w="70" w:type="dxa"/>
              <w:left w:w="90" w:type="dxa"/>
              <w:bottom w:w="70" w:type="dxa"/>
              <w:right w:w="90" w:type="dxa"/>
            </w:tcMar>
            <w:vAlign w:val="center"/>
          </w:tcPr>
          <w:p w14:paraId="2AE739DB" w14:textId="77777777" w:rsidR="00ED3214" w:rsidRDefault="00ED3214" w:rsidP="00536446">
            <w:pPr>
              <w:spacing w:after="0"/>
            </w:pPr>
            <w:r>
              <w:rPr>
                <w:b/>
                <w:sz w:val="16"/>
              </w:rPr>
              <w:t>Firmware action</w:t>
            </w:r>
          </w:p>
        </w:tc>
      </w:tr>
      <w:tr w:rsidR="00ED3214" w14:paraId="51CFF6DD" w14:textId="77777777" w:rsidTr="00536446">
        <w:trPr>
          <w:cantSplit/>
          <w:jc w:val="center"/>
        </w:trPr>
        <w:tc>
          <w:tcPr>
            <w:tcW w:w="2880" w:type="dxa"/>
            <w:tcMar>
              <w:top w:w="70" w:type="dxa"/>
              <w:left w:w="90" w:type="dxa"/>
              <w:bottom w:w="70" w:type="dxa"/>
              <w:right w:w="90" w:type="dxa"/>
            </w:tcMar>
          </w:tcPr>
          <w:p w14:paraId="2B90F36E" w14:textId="77777777" w:rsidR="00ED3214" w:rsidRDefault="00ED3214" w:rsidP="00536446">
            <w:pPr>
              <w:spacing w:after="0"/>
            </w:pPr>
            <w:proofErr w:type="spellStart"/>
            <w:r>
              <w:rPr>
                <w:b/>
                <w:sz w:val="16"/>
              </w:rPr>
              <w:t>SoftSIM</w:t>
            </w:r>
            <w:proofErr w:type="spellEnd"/>
            <w:r>
              <w:rPr>
                <w:b/>
                <w:sz w:val="16"/>
              </w:rPr>
              <w:t xml:space="preserve"> provisioned</w:t>
            </w:r>
          </w:p>
        </w:tc>
        <w:tc>
          <w:tcPr>
            <w:tcW w:w="7200" w:type="dxa"/>
            <w:tcMar>
              <w:top w:w="70" w:type="dxa"/>
              <w:left w:w="90" w:type="dxa"/>
              <w:bottom w:w="70" w:type="dxa"/>
              <w:right w:w="90" w:type="dxa"/>
            </w:tcMar>
          </w:tcPr>
          <w:p w14:paraId="72D789D7" w14:textId="77777777" w:rsidR="00ED3214" w:rsidRDefault="00ED3214" w:rsidP="00536446">
            <w:pPr>
              <w:spacing w:after="0"/>
            </w:pPr>
            <w:r>
              <w:rPr>
                <w:sz w:val="16"/>
              </w:rPr>
              <w:t>Select LTE transport, prepare the modem, start asynchronous LTE registration, and immediately expose the CLI.</w:t>
            </w:r>
          </w:p>
        </w:tc>
      </w:tr>
      <w:tr w:rsidR="00ED3214" w14:paraId="3BE35E99" w14:textId="77777777" w:rsidTr="00536446">
        <w:trPr>
          <w:cantSplit/>
          <w:jc w:val="center"/>
        </w:trPr>
        <w:tc>
          <w:tcPr>
            <w:tcW w:w="2880" w:type="dxa"/>
            <w:tcMar>
              <w:top w:w="70" w:type="dxa"/>
              <w:left w:w="90" w:type="dxa"/>
              <w:bottom w:w="70" w:type="dxa"/>
              <w:right w:w="90" w:type="dxa"/>
            </w:tcMar>
          </w:tcPr>
          <w:p w14:paraId="323E5C92" w14:textId="77777777" w:rsidR="00ED3214" w:rsidRDefault="00ED3214" w:rsidP="00536446">
            <w:pPr>
              <w:spacing w:after="0"/>
            </w:pPr>
            <w:proofErr w:type="spellStart"/>
            <w:r>
              <w:rPr>
                <w:b/>
                <w:sz w:val="16"/>
              </w:rPr>
              <w:t>SoftSIM</w:t>
            </w:r>
            <w:proofErr w:type="spellEnd"/>
            <w:r>
              <w:rPr>
                <w:b/>
                <w:sz w:val="16"/>
              </w:rPr>
              <w:t xml:space="preserve"> not provisioned</w:t>
            </w:r>
          </w:p>
        </w:tc>
        <w:tc>
          <w:tcPr>
            <w:tcW w:w="7200" w:type="dxa"/>
            <w:tcMar>
              <w:top w:w="70" w:type="dxa"/>
              <w:left w:w="90" w:type="dxa"/>
              <w:bottom w:w="70" w:type="dxa"/>
              <w:right w:w="90" w:type="dxa"/>
            </w:tcMar>
          </w:tcPr>
          <w:p w14:paraId="1D72102D" w14:textId="77777777" w:rsidR="00ED3214" w:rsidRDefault="00ED3214" w:rsidP="00536446">
            <w:pPr>
              <w:spacing w:after="0"/>
            </w:pPr>
            <w:r>
              <w:rPr>
                <w:sz w:val="16"/>
              </w:rPr>
              <w:t xml:space="preserve">Select relay transport, skip modem startup, immediately expose the CLI, and allow </w:t>
            </w:r>
            <w:proofErr w:type="spellStart"/>
            <w:r>
              <w:rPr>
                <w:sz w:val="16"/>
              </w:rPr>
              <w:t>softsim</w:t>
            </w:r>
            <w:proofErr w:type="spellEnd"/>
            <w:r>
              <w:rPr>
                <w:sz w:val="16"/>
              </w:rPr>
              <w:t xml:space="preserve"> provision later.</w:t>
            </w:r>
          </w:p>
        </w:tc>
      </w:tr>
      <w:tr w:rsidR="00ED3214" w14:paraId="246BAA96" w14:textId="77777777" w:rsidTr="00536446">
        <w:trPr>
          <w:cantSplit/>
          <w:jc w:val="center"/>
        </w:trPr>
        <w:tc>
          <w:tcPr>
            <w:tcW w:w="2880" w:type="dxa"/>
            <w:tcMar>
              <w:top w:w="70" w:type="dxa"/>
              <w:left w:w="90" w:type="dxa"/>
              <w:bottom w:w="70" w:type="dxa"/>
              <w:right w:w="90" w:type="dxa"/>
            </w:tcMar>
          </w:tcPr>
          <w:p w14:paraId="1CB0DBAA" w14:textId="77777777" w:rsidR="00ED3214" w:rsidRDefault="00ED3214" w:rsidP="00536446">
            <w:pPr>
              <w:spacing w:after="0"/>
            </w:pPr>
            <w:r>
              <w:rPr>
                <w:b/>
                <w:sz w:val="16"/>
              </w:rPr>
              <w:t>LTE is unavailable</w:t>
            </w:r>
          </w:p>
        </w:tc>
        <w:tc>
          <w:tcPr>
            <w:tcW w:w="7200" w:type="dxa"/>
            <w:tcMar>
              <w:top w:w="70" w:type="dxa"/>
              <w:left w:w="90" w:type="dxa"/>
              <w:bottom w:w="70" w:type="dxa"/>
              <w:right w:w="90" w:type="dxa"/>
            </w:tcMar>
          </w:tcPr>
          <w:p w14:paraId="47E7D88E" w14:textId="77777777" w:rsidR="00ED3214" w:rsidRDefault="00ED3214" w:rsidP="00536446">
            <w:pPr>
              <w:spacing w:after="0"/>
            </w:pPr>
            <w:r>
              <w:rPr>
                <w:sz w:val="16"/>
              </w:rPr>
              <w:t>The CLI remains usable. Switch to transport relay and use the Windows relay.</w:t>
            </w:r>
          </w:p>
        </w:tc>
      </w:tr>
    </w:tbl>
    <w:p w14:paraId="517BFEA7" w14:textId="77777777" w:rsidR="00ED3214" w:rsidRDefault="00ED3214" w:rsidP="00ED3214">
      <w:pPr>
        <w:spacing w:after="0"/>
      </w:pPr>
    </w:p>
    <w:p w14:paraId="1CE5356C" w14:textId="77777777" w:rsidR="00ED3214" w:rsidRDefault="00ED3214" w:rsidP="00ED3214">
      <w:pPr>
        <w:spacing w:after="0"/>
      </w:pPr>
      <w:r w:rsidRPr="00607F09">
        <w:rPr>
          <w:highlight w:val="yellow"/>
        </w:rPr>
        <w:t xml:space="preserve">Recommended first command (to connect to the </w:t>
      </w:r>
      <w:proofErr w:type="spellStart"/>
      <w:r w:rsidRPr="00607F09">
        <w:rPr>
          <w:highlight w:val="yellow"/>
        </w:rPr>
        <w:t>DigitalOcean</w:t>
      </w:r>
      <w:proofErr w:type="spellEnd"/>
      <w:r w:rsidRPr="00607F09">
        <w:rPr>
          <w:highlight w:val="yellow"/>
        </w:rPr>
        <w:t xml:space="preserve"> Server</w:t>
      </w:r>
      <w:proofErr w:type="gramStart"/>
      <w:r w:rsidRPr="00607F09">
        <w:rPr>
          <w:highlight w:val="yellow"/>
        </w:rPr>
        <w:t>)</w:t>
      </w:r>
      <w:r w:rsidRPr="00607F09">
        <w:t xml:space="preserve"> :</w:t>
      </w:r>
      <w:proofErr w:type="gramEnd"/>
      <w:r w:rsidRPr="00607F09">
        <w:t xml:space="preserve"> connect 137.184.163.176 5000</w:t>
      </w:r>
    </w:p>
    <w:p w14:paraId="203F212A" w14:textId="77777777" w:rsidR="00ED3214" w:rsidRDefault="00ED3214" w:rsidP="00ED3214">
      <w:pPr>
        <w:spacing w:after="0"/>
      </w:pPr>
    </w:p>
    <w:p w14:paraId="30E81330" w14:textId="77777777" w:rsidR="00ED3214" w:rsidRDefault="00ED3214" w:rsidP="00ED3214">
      <w:pPr>
        <w:spacing w:after="0"/>
      </w:pPr>
    </w:p>
    <w:p w14:paraId="5234E47D" w14:textId="77777777" w:rsidR="00ED3214" w:rsidRDefault="00ED3214" w:rsidP="00ED3214">
      <w:pPr>
        <w:pStyle w:val="Heading1"/>
      </w:pPr>
      <w:bookmarkStart w:id="11" w:name="_Toc236815135"/>
      <w:r>
        <w:t xml:space="preserve">5. </w:t>
      </w:r>
      <w:r w:rsidRPr="00FE1D5F">
        <w:rPr>
          <w:highlight w:val="yellow"/>
        </w:rPr>
        <w:t>Command reference</w:t>
      </w:r>
      <w:bookmarkEnd w:id="11"/>
    </w:p>
    <w:tbl>
      <w:tblPr>
        <w:tblStyle w:val="TableGrid"/>
        <w:tblW w:w="0" w:type="auto"/>
        <w:jc w:val="center"/>
        <w:tblLayout w:type="fixed"/>
        <w:tblLook w:val="04A0" w:firstRow="1" w:lastRow="0" w:firstColumn="1" w:lastColumn="0" w:noHBand="0" w:noVBand="1"/>
      </w:tblPr>
      <w:tblGrid>
        <w:gridCol w:w="1512"/>
        <w:gridCol w:w="3096"/>
        <w:gridCol w:w="5112"/>
      </w:tblGrid>
      <w:tr w:rsidR="00ED3214" w14:paraId="5BCDDFC4" w14:textId="77777777" w:rsidTr="00536446">
        <w:trPr>
          <w:cantSplit/>
          <w:tblHeader/>
          <w:jc w:val="center"/>
        </w:trPr>
        <w:tc>
          <w:tcPr>
            <w:tcW w:w="1512" w:type="dxa"/>
            <w:shd w:val="clear" w:color="auto" w:fill="D9E1F2"/>
            <w:tcMar>
              <w:top w:w="70" w:type="dxa"/>
              <w:left w:w="90" w:type="dxa"/>
              <w:bottom w:w="70" w:type="dxa"/>
              <w:right w:w="90" w:type="dxa"/>
            </w:tcMar>
            <w:vAlign w:val="center"/>
          </w:tcPr>
          <w:p w14:paraId="522E7743" w14:textId="77777777" w:rsidR="00ED3214" w:rsidRDefault="00ED3214" w:rsidP="00536446">
            <w:pPr>
              <w:spacing w:after="0"/>
            </w:pPr>
            <w:r>
              <w:rPr>
                <w:b/>
                <w:sz w:val="14"/>
              </w:rPr>
              <w:t>Category</w:t>
            </w:r>
          </w:p>
        </w:tc>
        <w:tc>
          <w:tcPr>
            <w:tcW w:w="3096" w:type="dxa"/>
            <w:shd w:val="clear" w:color="auto" w:fill="D9E1F2"/>
            <w:tcMar>
              <w:top w:w="70" w:type="dxa"/>
              <w:left w:w="90" w:type="dxa"/>
              <w:bottom w:w="70" w:type="dxa"/>
              <w:right w:w="90" w:type="dxa"/>
            </w:tcMar>
            <w:vAlign w:val="center"/>
          </w:tcPr>
          <w:p w14:paraId="5BA215BD" w14:textId="77777777" w:rsidR="00ED3214" w:rsidRDefault="00ED3214" w:rsidP="00536446">
            <w:pPr>
              <w:spacing w:after="0"/>
            </w:pPr>
            <w:r>
              <w:rPr>
                <w:b/>
                <w:sz w:val="14"/>
              </w:rPr>
              <w:t>Command</w:t>
            </w:r>
          </w:p>
        </w:tc>
        <w:tc>
          <w:tcPr>
            <w:tcW w:w="5112" w:type="dxa"/>
            <w:shd w:val="clear" w:color="auto" w:fill="D9E1F2"/>
            <w:tcMar>
              <w:top w:w="70" w:type="dxa"/>
              <w:left w:w="90" w:type="dxa"/>
              <w:bottom w:w="70" w:type="dxa"/>
              <w:right w:w="90" w:type="dxa"/>
            </w:tcMar>
            <w:vAlign w:val="center"/>
          </w:tcPr>
          <w:p w14:paraId="7428C9AD" w14:textId="77777777" w:rsidR="00ED3214" w:rsidRDefault="00ED3214" w:rsidP="00536446">
            <w:pPr>
              <w:spacing w:after="0"/>
            </w:pPr>
            <w:r>
              <w:rPr>
                <w:b/>
                <w:sz w:val="14"/>
              </w:rPr>
              <w:t>Behavior</w:t>
            </w:r>
          </w:p>
        </w:tc>
      </w:tr>
      <w:tr w:rsidR="00ED3214" w14:paraId="21F9307B" w14:textId="77777777" w:rsidTr="00536446">
        <w:trPr>
          <w:cantSplit/>
          <w:jc w:val="center"/>
        </w:trPr>
        <w:tc>
          <w:tcPr>
            <w:tcW w:w="1512" w:type="dxa"/>
            <w:tcMar>
              <w:top w:w="70" w:type="dxa"/>
              <w:left w:w="90" w:type="dxa"/>
              <w:bottom w:w="70" w:type="dxa"/>
              <w:right w:w="90" w:type="dxa"/>
            </w:tcMar>
          </w:tcPr>
          <w:p w14:paraId="040E4E07" w14:textId="77777777" w:rsidR="00ED3214" w:rsidRDefault="00ED3214" w:rsidP="00536446">
            <w:pPr>
              <w:spacing w:after="0"/>
            </w:pPr>
            <w:r>
              <w:rPr>
                <w:b/>
                <w:sz w:val="14"/>
              </w:rPr>
              <w:t>General</w:t>
            </w:r>
          </w:p>
        </w:tc>
        <w:tc>
          <w:tcPr>
            <w:tcW w:w="3096" w:type="dxa"/>
            <w:tcMar>
              <w:top w:w="70" w:type="dxa"/>
              <w:left w:w="90" w:type="dxa"/>
              <w:bottom w:w="70" w:type="dxa"/>
              <w:right w:w="90" w:type="dxa"/>
            </w:tcMar>
          </w:tcPr>
          <w:p w14:paraId="33D424A1" w14:textId="77777777" w:rsidR="00ED3214" w:rsidRPr="00FE1D5F" w:rsidRDefault="00ED3214" w:rsidP="00536446">
            <w:pPr>
              <w:spacing w:after="0"/>
              <w:rPr>
                <w:highlight w:val="yellow"/>
              </w:rPr>
            </w:pPr>
            <w:r w:rsidRPr="00FE1D5F">
              <w:rPr>
                <w:sz w:val="14"/>
                <w:highlight w:val="yellow"/>
              </w:rPr>
              <w:t>help</w:t>
            </w:r>
          </w:p>
        </w:tc>
        <w:tc>
          <w:tcPr>
            <w:tcW w:w="5112" w:type="dxa"/>
            <w:tcMar>
              <w:top w:w="70" w:type="dxa"/>
              <w:left w:w="90" w:type="dxa"/>
              <w:bottom w:w="70" w:type="dxa"/>
              <w:right w:w="90" w:type="dxa"/>
            </w:tcMar>
          </w:tcPr>
          <w:p w14:paraId="6C8E1644" w14:textId="77777777" w:rsidR="00ED3214" w:rsidRDefault="00ED3214" w:rsidP="00536446">
            <w:pPr>
              <w:spacing w:after="0"/>
            </w:pPr>
            <w:r>
              <w:rPr>
                <w:sz w:val="14"/>
              </w:rPr>
              <w:t>Print supported commands.</w:t>
            </w:r>
          </w:p>
        </w:tc>
      </w:tr>
      <w:tr w:rsidR="00ED3214" w14:paraId="3ADA5C98" w14:textId="77777777" w:rsidTr="00536446">
        <w:trPr>
          <w:cantSplit/>
          <w:jc w:val="center"/>
        </w:trPr>
        <w:tc>
          <w:tcPr>
            <w:tcW w:w="1512" w:type="dxa"/>
            <w:tcMar>
              <w:top w:w="70" w:type="dxa"/>
              <w:left w:w="90" w:type="dxa"/>
              <w:bottom w:w="70" w:type="dxa"/>
              <w:right w:w="90" w:type="dxa"/>
            </w:tcMar>
          </w:tcPr>
          <w:p w14:paraId="6FC5A93C" w14:textId="77777777" w:rsidR="00ED3214" w:rsidRDefault="00ED3214" w:rsidP="00536446">
            <w:pPr>
              <w:spacing w:after="0"/>
            </w:pPr>
            <w:r>
              <w:rPr>
                <w:b/>
                <w:sz w:val="14"/>
              </w:rPr>
              <w:t>General</w:t>
            </w:r>
          </w:p>
        </w:tc>
        <w:tc>
          <w:tcPr>
            <w:tcW w:w="3096" w:type="dxa"/>
            <w:tcMar>
              <w:top w:w="70" w:type="dxa"/>
              <w:left w:w="90" w:type="dxa"/>
              <w:bottom w:w="70" w:type="dxa"/>
              <w:right w:w="90" w:type="dxa"/>
            </w:tcMar>
          </w:tcPr>
          <w:p w14:paraId="0CFA58BD" w14:textId="77777777" w:rsidR="00ED3214" w:rsidRPr="00FE1D5F" w:rsidRDefault="00ED3214" w:rsidP="00536446">
            <w:pPr>
              <w:spacing w:after="0"/>
              <w:rPr>
                <w:highlight w:val="yellow"/>
              </w:rPr>
            </w:pPr>
            <w:r w:rsidRPr="00FE1D5F">
              <w:rPr>
                <w:sz w:val="14"/>
                <w:highlight w:val="yellow"/>
              </w:rPr>
              <w:t>status</w:t>
            </w:r>
          </w:p>
        </w:tc>
        <w:tc>
          <w:tcPr>
            <w:tcW w:w="5112" w:type="dxa"/>
            <w:tcMar>
              <w:top w:w="70" w:type="dxa"/>
              <w:left w:w="90" w:type="dxa"/>
              <w:bottom w:w="70" w:type="dxa"/>
              <w:right w:w="90" w:type="dxa"/>
            </w:tcMar>
          </w:tcPr>
          <w:p w14:paraId="7B2AFA89" w14:textId="77777777" w:rsidR="00ED3214" w:rsidRDefault="00ED3214" w:rsidP="00536446">
            <w:pPr>
              <w:spacing w:after="0"/>
            </w:pPr>
            <w:r>
              <w:rPr>
                <w:sz w:val="14"/>
              </w:rPr>
              <w:t xml:space="preserve">Show transport, </w:t>
            </w:r>
            <w:proofErr w:type="spellStart"/>
            <w:r>
              <w:rPr>
                <w:sz w:val="14"/>
              </w:rPr>
              <w:t>SoftSIM</w:t>
            </w:r>
            <w:proofErr w:type="spellEnd"/>
            <w:r>
              <w:rPr>
                <w:sz w:val="14"/>
              </w:rPr>
              <w:t>/LTE state, endpoint, socket/relay state, wire mode, and simulated fields.</w:t>
            </w:r>
          </w:p>
        </w:tc>
      </w:tr>
      <w:tr w:rsidR="00ED3214" w14:paraId="0901044F" w14:textId="77777777" w:rsidTr="00536446">
        <w:trPr>
          <w:cantSplit/>
          <w:jc w:val="center"/>
        </w:trPr>
        <w:tc>
          <w:tcPr>
            <w:tcW w:w="1512" w:type="dxa"/>
            <w:tcMar>
              <w:top w:w="70" w:type="dxa"/>
              <w:left w:w="90" w:type="dxa"/>
              <w:bottom w:w="70" w:type="dxa"/>
              <w:right w:w="90" w:type="dxa"/>
            </w:tcMar>
          </w:tcPr>
          <w:p w14:paraId="661F12C0" w14:textId="77777777" w:rsidR="00ED3214" w:rsidRDefault="00ED3214" w:rsidP="00536446">
            <w:pPr>
              <w:spacing w:after="0"/>
            </w:pPr>
            <w:r>
              <w:rPr>
                <w:b/>
                <w:sz w:val="14"/>
              </w:rPr>
              <w:t>Transport</w:t>
            </w:r>
          </w:p>
        </w:tc>
        <w:tc>
          <w:tcPr>
            <w:tcW w:w="3096" w:type="dxa"/>
            <w:tcMar>
              <w:top w:w="70" w:type="dxa"/>
              <w:left w:w="90" w:type="dxa"/>
              <w:bottom w:w="70" w:type="dxa"/>
              <w:right w:w="90" w:type="dxa"/>
            </w:tcMar>
          </w:tcPr>
          <w:p w14:paraId="511F404B" w14:textId="77777777" w:rsidR="00ED3214" w:rsidRPr="00FE1D5F" w:rsidRDefault="00ED3214" w:rsidP="00536446">
            <w:pPr>
              <w:spacing w:after="0"/>
              <w:rPr>
                <w:highlight w:val="yellow"/>
              </w:rPr>
            </w:pPr>
            <w:r w:rsidRPr="00FE1D5F">
              <w:rPr>
                <w:sz w:val="14"/>
                <w:highlight w:val="yellow"/>
              </w:rPr>
              <w:t xml:space="preserve">transport </w:t>
            </w:r>
            <w:proofErr w:type="spellStart"/>
            <w:r w:rsidRPr="00FE1D5F">
              <w:rPr>
                <w:sz w:val="14"/>
                <w:highlight w:val="yellow"/>
              </w:rPr>
              <w:t>lte</w:t>
            </w:r>
            <w:proofErr w:type="spellEnd"/>
          </w:p>
        </w:tc>
        <w:tc>
          <w:tcPr>
            <w:tcW w:w="5112" w:type="dxa"/>
            <w:tcMar>
              <w:top w:w="70" w:type="dxa"/>
              <w:left w:w="90" w:type="dxa"/>
              <w:bottom w:w="70" w:type="dxa"/>
              <w:right w:w="90" w:type="dxa"/>
            </w:tcMar>
          </w:tcPr>
          <w:p w14:paraId="36F25058" w14:textId="77777777" w:rsidR="00ED3214" w:rsidRDefault="00ED3214" w:rsidP="00536446">
            <w:pPr>
              <w:spacing w:after="0"/>
            </w:pPr>
            <w:r>
              <w:rPr>
                <w:sz w:val="14"/>
              </w:rPr>
              <w:t xml:space="preserve">Select direct modem TCP. Requires provisioned </w:t>
            </w:r>
            <w:proofErr w:type="spellStart"/>
            <w:r>
              <w:rPr>
                <w:sz w:val="14"/>
              </w:rPr>
              <w:t>SoftSIM</w:t>
            </w:r>
            <w:proofErr w:type="spellEnd"/>
            <w:r>
              <w:rPr>
                <w:sz w:val="14"/>
              </w:rPr>
              <w:t xml:space="preserve"> and LTE registration.</w:t>
            </w:r>
          </w:p>
        </w:tc>
      </w:tr>
      <w:tr w:rsidR="00ED3214" w14:paraId="06AB36CC" w14:textId="77777777" w:rsidTr="00536446">
        <w:trPr>
          <w:cantSplit/>
          <w:jc w:val="center"/>
        </w:trPr>
        <w:tc>
          <w:tcPr>
            <w:tcW w:w="1512" w:type="dxa"/>
            <w:tcMar>
              <w:top w:w="70" w:type="dxa"/>
              <w:left w:w="90" w:type="dxa"/>
              <w:bottom w:w="70" w:type="dxa"/>
              <w:right w:w="90" w:type="dxa"/>
            </w:tcMar>
          </w:tcPr>
          <w:p w14:paraId="070EF0FE" w14:textId="77777777" w:rsidR="00ED3214" w:rsidRDefault="00ED3214" w:rsidP="00536446">
            <w:pPr>
              <w:spacing w:after="0"/>
            </w:pPr>
            <w:r>
              <w:rPr>
                <w:b/>
                <w:sz w:val="14"/>
              </w:rPr>
              <w:t>Transport</w:t>
            </w:r>
          </w:p>
        </w:tc>
        <w:tc>
          <w:tcPr>
            <w:tcW w:w="3096" w:type="dxa"/>
            <w:tcMar>
              <w:top w:w="70" w:type="dxa"/>
              <w:left w:w="90" w:type="dxa"/>
              <w:bottom w:w="70" w:type="dxa"/>
              <w:right w:w="90" w:type="dxa"/>
            </w:tcMar>
          </w:tcPr>
          <w:p w14:paraId="633FECC7" w14:textId="77777777" w:rsidR="00ED3214" w:rsidRPr="00FE1D5F" w:rsidRDefault="00ED3214" w:rsidP="00536446">
            <w:pPr>
              <w:spacing w:after="0"/>
              <w:rPr>
                <w:highlight w:val="yellow"/>
              </w:rPr>
            </w:pPr>
            <w:r w:rsidRPr="00FE1D5F">
              <w:rPr>
                <w:sz w:val="14"/>
                <w:highlight w:val="yellow"/>
              </w:rPr>
              <w:t>transport relay</w:t>
            </w:r>
          </w:p>
        </w:tc>
        <w:tc>
          <w:tcPr>
            <w:tcW w:w="5112" w:type="dxa"/>
            <w:tcMar>
              <w:top w:w="70" w:type="dxa"/>
              <w:left w:w="90" w:type="dxa"/>
              <w:bottom w:w="70" w:type="dxa"/>
              <w:right w:w="90" w:type="dxa"/>
            </w:tcMar>
          </w:tcPr>
          <w:p w14:paraId="266B8A73" w14:textId="77777777" w:rsidR="00ED3214" w:rsidRDefault="00ED3214" w:rsidP="00536446">
            <w:pPr>
              <w:spacing w:after="0"/>
            </w:pPr>
            <w:r>
              <w:rPr>
                <w:sz w:val="14"/>
              </w:rPr>
              <w:t>Select Windows serial/Wi-Fi relay. Direct LTE socket is closed.</w:t>
            </w:r>
          </w:p>
        </w:tc>
      </w:tr>
      <w:tr w:rsidR="00ED3214" w14:paraId="3F59C75F" w14:textId="77777777" w:rsidTr="00536446">
        <w:trPr>
          <w:cantSplit/>
          <w:jc w:val="center"/>
        </w:trPr>
        <w:tc>
          <w:tcPr>
            <w:tcW w:w="1512" w:type="dxa"/>
            <w:tcMar>
              <w:top w:w="70" w:type="dxa"/>
              <w:left w:w="90" w:type="dxa"/>
              <w:bottom w:w="70" w:type="dxa"/>
              <w:right w:w="90" w:type="dxa"/>
            </w:tcMar>
          </w:tcPr>
          <w:p w14:paraId="7161DB7D" w14:textId="77777777" w:rsidR="00ED3214" w:rsidRDefault="00ED3214" w:rsidP="00536446">
            <w:pPr>
              <w:spacing w:after="0"/>
            </w:pPr>
            <w:proofErr w:type="spellStart"/>
            <w:r>
              <w:rPr>
                <w:b/>
                <w:sz w:val="14"/>
              </w:rPr>
              <w:t>SoftSIM</w:t>
            </w:r>
            <w:proofErr w:type="spellEnd"/>
          </w:p>
        </w:tc>
        <w:tc>
          <w:tcPr>
            <w:tcW w:w="3096" w:type="dxa"/>
            <w:tcMar>
              <w:top w:w="70" w:type="dxa"/>
              <w:left w:w="90" w:type="dxa"/>
              <w:bottom w:w="70" w:type="dxa"/>
              <w:right w:w="90" w:type="dxa"/>
            </w:tcMar>
          </w:tcPr>
          <w:p w14:paraId="522E5121" w14:textId="77777777" w:rsidR="00ED3214" w:rsidRPr="00FE1D5F" w:rsidRDefault="00ED3214" w:rsidP="00536446">
            <w:pPr>
              <w:spacing w:after="0"/>
              <w:rPr>
                <w:highlight w:val="yellow"/>
              </w:rPr>
            </w:pPr>
            <w:proofErr w:type="spellStart"/>
            <w:r w:rsidRPr="00FE1D5F">
              <w:rPr>
                <w:sz w:val="14"/>
                <w:highlight w:val="yellow"/>
              </w:rPr>
              <w:t>softsim</w:t>
            </w:r>
            <w:proofErr w:type="spellEnd"/>
            <w:r w:rsidRPr="00FE1D5F">
              <w:rPr>
                <w:sz w:val="14"/>
                <w:highlight w:val="yellow"/>
              </w:rPr>
              <w:t xml:space="preserve"> status</w:t>
            </w:r>
          </w:p>
        </w:tc>
        <w:tc>
          <w:tcPr>
            <w:tcW w:w="5112" w:type="dxa"/>
            <w:tcMar>
              <w:top w:w="70" w:type="dxa"/>
              <w:left w:w="90" w:type="dxa"/>
              <w:bottom w:w="70" w:type="dxa"/>
              <w:right w:w="90" w:type="dxa"/>
            </w:tcMar>
          </w:tcPr>
          <w:p w14:paraId="55EB4F9B" w14:textId="77777777" w:rsidR="00ED3214" w:rsidRDefault="00ED3214" w:rsidP="00536446">
            <w:pPr>
              <w:spacing w:after="0"/>
            </w:pPr>
            <w:r>
              <w:rPr>
                <w:sz w:val="14"/>
              </w:rPr>
              <w:t>Show whether a profile is provisioned.</w:t>
            </w:r>
          </w:p>
        </w:tc>
      </w:tr>
      <w:tr w:rsidR="00ED3214" w14:paraId="1362B4E8" w14:textId="77777777" w:rsidTr="00536446">
        <w:trPr>
          <w:cantSplit/>
          <w:jc w:val="center"/>
        </w:trPr>
        <w:tc>
          <w:tcPr>
            <w:tcW w:w="1512" w:type="dxa"/>
            <w:tcMar>
              <w:top w:w="70" w:type="dxa"/>
              <w:left w:w="90" w:type="dxa"/>
              <w:bottom w:w="70" w:type="dxa"/>
              <w:right w:w="90" w:type="dxa"/>
            </w:tcMar>
          </w:tcPr>
          <w:p w14:paraId="72426E16" w14:textId="77777777" w:rsidR="00ED3214" w:rsidRDefault="00ED3214" w:rsidP="00536446">
            <w:pPr>
              <w:spacing w:after="0"/>
            </w:pPr>
            <w:proofErr w:type="spellStart"/>
            <w:r>
              <w:rPr>
                <w:b/>
                <w:sz w:val="14"/>
              </w:rPr>
              <w:t>SoftSIM</w:t>
            </w:r>
            <w:proofErr w:type="spellEnd"/>
          </w:p>
        </w:tc>
        <w:tc>
          <w:tcPr>
            <w:tcW w:w="3096" w:type="dxa"/>
            <w:tcMar>
              <w:top w:w="70" w:type="dxa"/>
              <w:left w:w="90" w:type="dxa"/>
              <w:bottom w:w="70" w:type="dxa"/>
              <w:right w:w="90" w:type="dxa"/>
            </w:tcMar>
          </w:tcPr>
          <w:p w14:paraId="79863561" w14:textId="77777777" w:rsidR="00ED3214" w:rsidRPr="00FE1D5F" w:rsidRDefault="00ED3214" w:rsidP="00536446">
            <w:pPr>
              <w:spacing w:after="0"/>
              <w:rPr>
                <w:highlight w:val="yellow"/>
              </w:rPr>
            </w:pPr>
            <w:proofErr w:type="spellStart"/>
            <w:r w:rsidRPr="00FE1D5F">
              <w:rPr>
                <w:sz w:val="14"/>
                <w:highlight w:val="yellow"/>
              </w:rPr>
              <w:t>softsim</w:t>
            </w:r>
            <w:proofErr w:type="spellEnd"/>
            <w:r w:rsidRPr="00FE1D5F">
              <w:rPr>
                <w:sz w:val="14"/>
                <w:highlight w:val="yellow"/>
              </w:rPr>
              <w:t xml:space="preserve"> provision</w:t>
            </w:r>
          </w:p>
        </w:tc>
        <w:tc>
          <w:tcPr>
            <w:tcW w:w="5112" w:type="dxa"/>
            <w:tcMar>
              <w:top w:w="70" w:type="dxa"/>
              <w:left w:w="90" w:type="dxa"/>
              <w:bottom w:w="70" w:type="dxa"/>
              <w:right w:w="90" w:type="dxa"/>
            </w:tcMar>
          </w:tcPr>
          <w:p w14:paraId="2CBABFF4" w14:textId="77777777" w:rsidR="00ED3214" w:rsidRDefault="00ED3214" w:rsidP="00536446">
            <w:pPr>
              <w:spacing w:after="0"/>
            </w:pPr>
            <w:r>
              <w:rPr>
                <w:sz w:val="14"/>
              </w:rPr>
              <w:t xml:space="preserve">Read and provision a complete </w:t>
            </w:r>
            <w:proofErr w:type="spellStart"/>
            <w:r>
              <w:rPr>
                <w:sz w:val="14"/>
              </w:rPr>
              <w:t>SoftSIM</w:t>
            </w:r>
            <w:proofErr w:type="spellEnd"/>
            <w:r>
              <w:rPr>
                <w:sz w:val="14"/>
              </w:rPr>
              <w:t xml:space="preserve"> HEX profile from serial, then reboot.</w:t>
            </w:r>
          </w:p>
        </w:tc>
      </w:tr>
      <w:tr w:rsidR="00ED3214" w14:paraId="2B769C16" w14:textId="77777777" w:rsidTr="00536446">
        <w:trPr>
          <w:cantSplit/>
          <w:jc w:val="center"/>
        </w:trPr>
        <w:tc>
          <w:tcPr>
            <w:tcW w:w="1512" w:type="dxa"/>
            <w:tcMar>
              <w:top w:w="70" w:type="dxa"/>
              <w:left w:w="90" w:type="dxa"/>
              <w:bottom w:w="70" w:type="dxa"/>
              <w:right w:w="90" w:type="dxa"/>
            </w:tcMar>
          </w:tcPr>
          <w:p w14:paraId="4CC2E3C6" w14:textId="77777777" w:rsidR="00ED3214" w:rsidRDefault="00ED3214" w:rsidP="00536446">
            <w:pPr>
              <w:spacing w:after="0"/>
            </w:pPr>
            <w:r>
              <w:rPr>
                <w:b/>
                <w:sz w:val="14"/>
              </w:rPr>
              <w:t>LTE</w:t>
            </w:r>
          </w:p>
        </w:tc>
        <w:tc>
          <w:tcPr>
            <w:tcW w:w="3096" w:type="dxa"/>
            <w:tcMar>
              <w:top w:w="70" w:type="dxa"/>
              <w:left w:w="90" w:type="dxa"/>
              <w:bottom w:w="70" w:type="dxa"/>
              <w:right w:w="90" w:type="dxa"/>
            </w:tcMar>
          </w:tcPr>
          <w:p w14:paraId="6BA9054F" w14:textId="77777777" w:rsidR="00ED3214" w:rsidRPr="00FE1D5F" w:rsidRDefault="00ED3214" w:rsidP="00536446">
            <w:pPr>
              <w:spacing w:after="0"/>
              <w:rPr>
                <w:highlight w:val="yellow"/>
              </w:rPr>
            </w:pPr>
            <w:proofErr w:type="spellStart"/>
            <w:r w:rsidRPr="00FE1D5F">
              <w:rPr>
                <w:sz w:val="14"/>
                <w:highlight w:val="yellow"/>
              </w:rPr>
              <w:t>lte</w:t>
            </w:r>
            <w:proofErr w:type="spellEnd"/>
            <w:r w:rsidRPr="00FE1D5F">
              <w:rPr>
                <w:sz w:val="14"/>
                <w:highlight w:val="yellow"/>
              </w:rPr>
              <w:t xml:space="preserve"> status</w:t>
            </w:r>
          </w:p>
        </w:tc>
        <w:tc>
          <w:tcPr>
            <w:tcW w:w="5112" w:type="dxa"/>
            <w:tcMar>
              <w:top w:w="70" w:type="dxa"/>
              <w:left w:w="90" w:type="dxa"/>
              <w:bottom w:w="70" w:type="dxa"/>
              <w:right w:w="90" w:type="dxa"/>
            </w:tcMar>
          </w:tcPr>
          <w:p w14:paraId="4E3D947F" w14:textId="77777777" w:rsidR="00ED3214" w:rsidRDefault="00ED3214" w:rsidP="00536446">
            <w:pPr>
              <w:spacing w:after="0"/>
            </w:pPr>
            <w:r>
              <w:rPr>
                <w:sz w:val="14"/>
              </w:rPr>
              <w:t>Show modem/LTE state.</w:t>
            </w:r>
          </w:p>
        </w:tc>
      </w:tr>
      <w:tr w:rsidR="00ED3214" w14:paraId="1A4A677B" w14:textId="77777777" w:rsidTr="00536446">
        <w:trPr>
          <w:cantSplit/>
          <w:jc w:val="center"/>
        </w:trPr>
        <w:tc>
          <w:tcPr>
            <w:tcW w:w="1512" w:type="dxa"/>
            <w:tcMar>
              <w:top w:w="70" w:type="dxa"/>
              <w:left w:w="90" w:type="dxa"/>
              <w:bottom w:w="70" w:type="dxa"/>
              <w:right w:w="90" w:type="dxa"/>
            </w:tcMar>
          </w:tcPr>
          <w:p w14:paraId="004ECA91" w14:textId="77777777" w:rsidR="00ED3214" w:rsidRDefault="00ED3214" w:rsidP="00536446">
            <w:pPr>
              <w:spacing w:after="0"/>
            </w:pPr>
            <w:r>
              <w:rPr>
                <w:b/>
                <w:sz w:val="14"/>
              </w:rPr>
              <w:t>LTE</w:t>
            </w:r>
          </w:p>
        </w:tc>
        <w:tc>
          <w:tcPr>
            <w:tcW w:w="3096" w:type="dxa"/>
            <w:tcMar>
              <w:top w:w="70" w:type="dxa"/>
              <w:left w:w="90" w:type="dxa"/>
              <w:bottom w:w="70" w:type="dxa"/>
              <w:right w:w="90" w:type="dxa"/>
            </w:tcMar>
          </w:tcPr>
          <w:p w14:paraId="69BDD698" w14:textId="77777777" w:rsidR="00ED3214" w:rsidRPr="00FE1D5F" w:rsidRDefault="00ED3214" w:rsidP="00536446">
            <w:pPr>
              <w:spacing w:after="0"/>
              <w:rPr>
                <w:highlight w:val="yellow"/>
              </w:rPr>
            </w:pPr>
            <w:proofErr w:type="spellStart"/>
            <w:r w:rsidRPr="00FE1D5F">
              <w:rPr>
                <w:sz w:val="14"/>
                <w:highlight w:val="yellow"/>
              </w:rPr>
              <w:t>lte</w:t>
            </w:r>
            <w:proofErr w:type="spellEnd"/>
            <w:r w:rsidRPr="00FE1D5F">
              <w:rPr>
                <w:sz w:val="14"/>
                <w:highlight w:val="yellow"/>
              </w:rPr>
              <w:t xml:space="preserve"> connect</w:t>
            </w:r>
          </w:p>
        </w:tc>
        <w:tc>
          <w:tcPr>
            <w:tcW w:w="5112" w:type="dxa"/>
            <w:tcMar>
              <w:top w:w="70" w:type="dxa"/>
              <w:left w:w="90" w:type="dxa"/>
              <w:bottom w:w="70" w:type="dxa"/>
              <w:right w:w="90" w:type="dxa"/>
            </w:tcMar>
          </w:tcPr>
          <w:p w14:paraId="32DE6EB8" w14:textId="77777777" w:rsidR="00ED3214" w:rsidRDefault="00ED3214" w:rsidP="00536446">
            <w:pPr>
              <w:spacing w:after="0"/>
            </w:pPr>
            <w:r>
              <w:rPr>
                <w:sz w:val="14"/>
              </w:rPr>
              <w:t>Prepare modem if needed and start asynchronous LTE registration.</w:t>
            </w:r>
          </w:p>
        </w:tc>
      </w:tr>
      <w:tr w:rsidR="00ED3214" w14:paraId="42592030" w14:textId="77777777" w:rsidTr="00536446">
        <w:trPr>
          <w:cantSplit/>
          <w:jc w:val="center"/>
        </w:trPr>
        <w:tc>
          <w:tcPr>
            <w:tcW w:w="1512" w:type="dxa"/>
            <w:tcMar>
              <w:top w:w="70" w:type="dxa"/>
              <w:left w:w="90" w:type="dxa"/>
              <w:bottom w:w="70" w:type="dxa"/>
              <w:right w:w="90" w:type="dxa"/>
            </w:tcMar>
          </w:tcPr>
          <w:p w14:paraId="33709CF8" w14:textId="77777777" w:rsidR="00ED3214" w:rsidRDefault="00ED3214" w:rsidP="00536446">
            <w:pPr>
              <w:spacing w:after="0"/>
            </w:pPr>
            <w:r>
              <w:rPr>
                <w:b/>
                <w:sz w:val="14"/>
              </w:rPr>
              <w:t>Connection</w:t>
            </w:r>
          </w:p>
        </w:tc>
        <w:tc>
          <w:tcPr>
            <w:tcW w:w="3096" w:type="dxa"/>
            <w:tcMar>
              <w:top w:w="70" w:type="dxa"/>
              <w:left w:w="90" w:type="dxa"/>
              <w:bottom w:w="70" w:type="dxa"/>
              <w:right w:w="90" w:type="dxa"/>
            </w:tcMar>
          </w:tcPr>
          <w:p w14:paraId="0242B448" w14:textId="77777777" w:rsidR="00ED3214" w:rsidRPr="00FE1D5F" w:rsidRDefault="00ED3214" w:rsidP="00536446">
            <w:pPr>
              <w:spacing w:after="0"/>
              <w:rPr>
                <w:highlight w:val="yellow"/>
              </w:rPr>
            </w:pPr>
            <w:r w:rsidRPr="00FE1D5F">
              <w:rPr>
                <w:sz w:val="14"/>
                <w:highlight w:val="yellow"/>
              </w:rPr>
              <w:t>connect [</w:t>
            </w:r>
            <w:proofErr w:type="spellStart"/>
            <w:r w:rsidRPr="00FE1D5F">
              <w:rPr>
                <w:sz w:val="14"/>
                <w:highlight w:val="yellow"/>
              </w:rPr>
              <w:t>ip</w:t>
            </w:r>
            <w:proofErr w:type="spellEnd"/>
            <w:r w:rsidRPr="00FE1D5F">
              <w:rPr>
                <w:sz w:val="14"/>
                <w:highlight w:val="yellow"/>
              </w:rPr>
              <w:t>] [port]</w:t>
            </w:r>
          </w:p>
        </w:tc>
        <w:tc>
          <w:tcPr>
            <w:tcW w:w="5112" w:type="dxa"/>
            <w:tcMar>
              <w:top w:w="70" w:type="dxa"/>
              <w:left w:w="90" w:type="dxa"/>
              <w:bottom w:w="70" w:type="dxa"/>
              <w:right w:w="90" w:type="dxa"/>
            </w:tcMar>
          </w:tcPr>
          <w:p w14:paraId="540AEDFF" w14:textId="77777777" w:rsidR="00ED3214" w:rsidRDefault="00ED3214" w:rsidP="00536446">
            <w:pPr>
              <w:spacing w:after="0"/>
            </w:pPr>
            <w:r>
              <w:rPr>
                <w:sz w:val="14"/>
              </w:rPr>
              <w:t>LTE mode opens a modem TCP socket. Relay mode sends a connection request to the Windows relay.</w:t>
            </w:r>
          </w:p>
        </w:tc>
      </w:tr>
      <w:tr w:rsidR="00ED3214" w14:paraId="45AB1DCB" w14:textId="77777777" w:rsidTr="00536446">
        <w:trPr>
          <w:cantSplit/>
          <w:jc w:val="center"/>
        </w:trPr>
        <w:tc>
          <w:tcPr>
            <w:tcW w:w="1512" w:type="dxa"/>
            <w:tcMar>
              <w:top w:w="70" w:type="dxa"/>
              <w:left w:w="90" w:type="dxa"/>
              <w:bottom w:w="70" w:type="dxa"/>
              <w:right w:w="90" w:type="dxa"/>
            </w:tcMar>
          </w:tcPr>
          <w:p w14:paraId="7034A607" w14:textId="77777777" w:rsidR="00ED3214" w:rsidRDefault="00ED3214" w:rsidP="00536446">
            <w:pPr>
              <w:spacing w:after="0"/>
            </w:pPr>
            <w:r>
              <w:rPr>
                <w:b/>
                <w:sz w:val="14"/>
              </w:rPr>
              <w:t>Connection</w:t>
            </w:r>
          </w:p>
        </w:tc>
        <w:tc>
          <w:tcPr>
            <w:tcW w:w="3096" w:type="dxa"/>
            <w:tcMar>
              <w:top w:w="70" w:type="dxa"/>
              <w:left w:w="90" w:type="dxa"/>
              <w:bottom w:w="70" w:type="dxa"/>
              <w:right w:w="90" w:type="dxa"/>
            </w:tcMar>
          </w:tcPr>
          <w:p w14:paraId="2ED25D85" w14:textId="77777777" w:rsidR="00ED3214" w:rsidRPr="00FE1D5F" w:rsidRDefault="00ED3214" w:rsidP="00536446">
            <w:pPr>
              <w:spacing w:after="0"/>
              <w:rPr>
                <w:highlight w:val="yellow"/>
              </w:rPr>
            </w:pPr>
            <w:r w:rsidRPr="00FE1D5F">
              <w:rPr>
                <w:sz w:val="14"/>
                <w:highlight w:val="yellow"/>
              </w:rPr>
              <w:t>disconnect</w:t>
            </w:r>
          </w:p>
        </w:tc>
        <w:tc>
          <w:tcPr>
            <w:tcW w:w="5112" w:type="dxa"/>
            <w:tcMar>
              <w:top w:w="70" w:type="dxa"/>
              <w:left w:w="90" w:type="dxa"/>
              <w:bottom w:w="70" w:type="dxa"/>
              <w:right w:w="90" w:type="dxa"/>
            </w:tcMar>
          </w:tcPr>
          <w:p w14:paraId="575A7E46" w14:textId="77777777" w:rsidR="00ED3214" w:rsidRDefault="00ED3214" w:rsidP="00536446">
            <w:pPr>
              <w:spacing w:after="0"/>
            </w:pPr>
            <w:r>
              <w:rPr>
                <w:sz w:val="14"/>
              </w:rPr>
              <w:t>Close the active LTE or relay TCP connection.</w:t>
            </w:r>
          </w:p>
        </w:tc>
      </w:tr>
      <w:tr w:rsidR="00ED3214" w14:paraId="4B53DA9D" w14:textId="77777777" w:rsidTr="00536446">
        <w:trPr>
          <w:cantSplit/>
          <w:jc w:val="center"/>
        </w:trPr>
        <w:tc>
          <w:tcPr>
            <w:tcW w:w="1512" w:type="dxa"/>
            <w:tcMar>
              <w:top w:w="70" w:type="dxa"/>
              <w:left w:w="90" w:type="dxa"/>
              <w:bottom w:w="70" w:type="dxa"/>
              <w:right w:w="90" w:type="dxa"/>
            </w:tcMar>
          </w:tcPr>
          <w:p w14:paraId="50A2D0D5" w14:textId="77777777" w:rsidR="00ED3214" w:rsidRDefault="00ED3214" w:rsidP="00536446">
            <w:pPr>
              <w:spacing w:after="0"/>
            </w:pPr>
            <w:r>
              <w:rPr>
                <w:b/>
                <w:sz w:val="14"/>
              </w:rPr>
              <w:t>Connection</w:t>
            </w:r>
          </w:p>
        </w:tc>
        <w:tc>
          <w:tcPr>
            <w:tcW w:w="3096" w:type="dxa"/>
            <w:tcMar>
              <w:top w:w="70" w:type="dxa"/>
              <w:left w:w="90" w:type="dxa"/>
              <w:bottom w:w="70" w:type="dxa"/>
              <w:right w:w="90" w:type="dxa"/>
            </w:tcMar>
          </w:tcPr>
          <w:p w14:paraId="11325E4A" w14:textId="77777777" w:rsidR="00ED3214" w:rsidRPr="00FE1D5F" w:rsidRDefault="00ED3214" w:rsidP="00536446">
            <w:pPr>
              <w:spacing w:after="0"/>
              <w:rPr>
                <w:highlight w:val="yellow"/>
              </w:rPr>
            </w:pPr>
            <w:proofErr w:type="spellStart"/>
            <w:r w:rsidRPr="00FE1D5F">
              <w:rPr>
                <w:sz w:val="14"/>
                <w:highlight w:val="yellow"/>
              </w:rPr>
              <w:t>recv</w:t>
            </w:r>
            <w:proofErr w:type="spellEnd"/>
          </w:p>
        </w:tc>
        <w:tc>
          <w:tcPr>
            <w:tcW w:w="5112" w:type="dxa"/>
            <w:tcMar>
              <w:top w:w="70" w:type="dxa"/>
              <w:left w:w="90" w:type="dxa"/>
              <w:bottom w:w="70" w:type="dxa"/>
              <w:right w:w="90" w:type="dxa"/>
            </w:tcMar>
          </w:tcPr>
          <w:p w14:paraId="5457E75E" w14:textId="77777777" w:rsidR="00ED3214" w:rsidRDefault="00ED3214" w:rsidP="00536446">
            <w:pPr>
              <w:spacing w:after="0"/>
            </w:pPr>
            <w:r>
              <w:rPr>
                <w:sz w:val="14"/>
              </w:rPr>
              <w:t>Poll for a response in LTE mode. Relay responses return automatically.</w:t>
            </w:r>
          </w:p>
        </w:tc>
      </w:tr>
      <w:tr w:rsidR="00ED3214" w14:paraId="51E1AD67" w14:textId="77777777" w:rsidTr="00536446">
        <w:trPr>
          <w:cantSplit/>
          <w:jc w:val="center"/>
        </w:trPr>
        <w:tc>
          <w:tcPr>
            <w:tcW w:w="1512" w:type="dxa"/>
            <w:tcMar>
              <w:top w:w="70" w:type="dxa"/>
              <w:left w:w="90" w:type="dxa"/>
              <w:bottom w:w="70" w:type="dxa"/>
              <w:right w:w="90" w:type="dxa"/>
            </w:tcMar>
          </w:tcPr>
          <w:p w14:paraId="6AF68E3A" w14:textId="77777777" w:rsidR="00ED3214" w:rsidRDefault="00ED3214" w:rsidP="00536446">
            <w:pPr>
              <w:spacing w:after="0"/>
            </w:pPr>
            <w:r>
              <w:rPr>
                <w:b/>
                <w:sz w:val="14"/>
              </w:rPr>
              <w:t>Wire</w:t>
            </w:r>
          </w:p>
        </w:tc>
        <w:tc>
          <w:tcPr>
            <w:tcW w:w="3096" w:type="dxa"/>
            <w:tcMar>
              <w:top w:w="70" w:type="dxa"/>
              <w:left w:w="90" w:type="dxa"/>
              <w:bottom w:w="70" w:type="dxa"/>
              <w:right w:w="90" w:type="dxa"/>
            </w:tcMar>
          </w:tcPr>
          <w:p w14:paraId="0FBB3511" w14:textId="77777777" w:rsidR="00ED3214" w:rsidRPr="00FE1D5F" w:rsidRDefault="00ED3214" w:rsidP="00536446">
            <w:pPr>
              <w:spacing w:after="0"/>
              <w:rPr>
                <w:highlight w:val="yellow"/>
              </w:rPr>
            </w:pPr>
            <w:r w:rsidRPr="00FE1D5F">
              <w:rPr>
                <w:sz w:val="14"/>
                <w:highlight w:val="yellow"/>
              </w:rPr>
              <w:t xml:space="preserve">mode </w:t>
            </w:r>
            <w:proofErr w:type="spellStart"/>
            <w:r w:rsidRPr="00FE1D5F">
              <w:rPr>
                <w:sz w:val="14"/>
                <w:highlight w:val="yellow"/>
              </w:rPr>
              <w:t>ascii_hex</w:t>
            </w:r>
            <w:proofErr w:type="spellEnd"/>
          </w:p>
        </w:tc>
        <w:tc>
          <w:tcPr>
            <w:tcW w:w="5112" w:type="dxa"/>
            <w:tcMar>
              <w:top w:w="70" w:type="dxa"/>
              <w:left w:w="90" w:type="dxa"/>
              <w:bottom w:w="70" w:type="dxa"/>
              <w:right w:w="90" w:type="dxa"/>
            </w:tcMar>
          </w:tcPr>
          <w:p w14:paraId="1BEF9988" w14:textId="77777777" w:rsidR="00ED3214" w:rsidRDefault="00ED3214" w:rsidP="00536446">
            <w:pPr>
              <w:spacing w:after="0"/>
            </w:pPr>
            <w:r>
              <w:rPr>
                <w:sz w:val="14"/>
              </w:rPr>
              <w:t>Send packet HEX as printable ASCII characters.</w:t>
            </w:r>
          </w:p>
        </w:tc>
      </w:tr>
      <w:tr w:rsidR="00ED3214" w14:paraId="59B1788C" w14:textId="77777777" w:rsidTr="00536446">
        <w:trPr>
          <w:cantSplit/>
          <w:jc w:val="center"/>
        </w:trPr>
        <w:tc>
          <w:tcPr>
            <w:tcW w:w="1512" w:type="dxa"/>
            <w:tcMar>
              <w:top w:w="70" w:type="dxa"/>
              <w:left w:w="90" w:type="dxa"/>
              <w:bottom w:w="70" w:type="dxa"/>
              <w:right w:w="90" w:type="dxa"/>
            </w:tcMar>
          </w:tcPr>
          <w:p w14:paraId="59C62EB2" w14:textId="77777777" w:rsidR="00ED3214" w:rsidRPr="00FA3AE1" w:rsidRDefault="00ED3214" w:rsidP="00536446">
            <w:pPr>
              <w:spacing w:after="0"/>
              <w:rPr>
                <w:sz w:val="14"/>
                <w:szCs w:val="14"/>
              </w:rPr>
            </w:pPr>
            <w:r w:rsidRPr="00FA3AE1">
              <w:rPr>
                <w:b/>
                <w:sz w:val="14"/>
                <w:szCs w:val="14"/>
              </w:rPr>
              <w:t>Wire</w:t>
            </w:r>
          </w:p>
        </w:tc>
        <w:tc>
          <w:tcPr>
            <w:tcW w:w="3096" w:type="dxa"/>
            <w:tcMar>
              <w:top w:w="70" w:type="dxa"/>
              <w:left w:w="90" w:type="dxa"/>
              <w:bottom w:w="70" w:type="dxa"/>
              <w:right w:w="90" w:type="dxa"/>
            </w:tcMar>
          </w:tcPr>
          <w:p w14:paraId="22FA3A2F" w14:textId="77777777" w:rsidR="00ED3214" w:rsidRPr="00FA3AE1" w:rsidRDefault="00ED3214" w:rsidP="00536446">
            <w:pPr>
              <w:spacing w:after="0"/>
              <w:rPr>
                <w:sz w:val="14"/>
                <w:szCs w:val="14"/>
                <w:highlight w:val="yellow"/>
              </w:rPr>
            </w:pPr>
            <w:r w:rsidRPr="00FA3AE1">
              <w:rPr>
                <w:sz w:val="14"/>
                <w:szCs w:val="14"/>
                <w:highlight w:val="yellow"/>
              </w:rPr>
              <w:t>mode binary</w:t>
            </w:r>
          </w:p>
        </w:tc>
        <w:tc>
          <w:tcPr>
            <w:tcW w:w="5112" w:type="dxa"/>
            <w:tcMar>
              <w:top w:w="70" w:type="dxa"/>
              <w:left w:w="90" w:type="dxa"/>
              <w:bottom w:w="70" w:type="dxa"/>
              <w:right w:w="90" w:type="dxa"/>
            </w:tcMar>
          </w:tcPr>
          <w:p w14:paraId="7496D68B" w14:textId="77777777" w:rsidR="00ED3214" w:rsidRPr="00FA3AE1" w:rsidRDefault="00ED3214" w:rsidP="00536446">
            <w:pPr>
              <w:spacing w:after="0"/>
              <w:rPr>
                <w:sz w:val="14"/>
                <w:szCs w:val="14"/>
              </w:rPr>
            </w:pPr>
            <w:r w:rsidRPr="00FA3AE1">
              <w:rPr>
                <w:sz w:val="14"/>
                <w:szCs w:val="14"/>
              </w:rPr>
              <w:t>Convert packet HEX to raw bytes before TCP transmission.</w:t>
            </w:r>
          </w:p>
        </w:tc>
      </w:tr>
      <w:tr w:rsidR="00ED3214" w14:paraId="41861C89" w14:textId="77777777" w:rsidTr="00536446">
        <w:trPr>
          <w:cantSplit/>
          <w:jc w:val="center"/>
        </w:trPr>
        <w:tc>
          <w:tcPr>
            <w:tcW w:w="1512" w:type="dxa"/>
            <w:tcMar>
              <w:top w:w="70" w:type="dxa"/>
              <w:left w:w="90" w:type="dxa"/>
              <w:bottom w:w="70" w:type="dxa"/>
              <w:right w:w="90" w:type="dxa"/>
            </w:tcMar>
          </w:tcPr>
          <w:p w14:paraId="086A7BFD" w14:textId="77777777" w:rsidR="00ED3214" w:rsidRPr="00FA3AE1" w:rsidRDefault="00ED3214" w:rsidP="00536446">
            <w:pPr>
              <w:spacing w:after="0"/>
              <w:rPr>
                <w:sz w:val="14"/>
                <w:szCs w:val="14"/>
              </w:rPr>
            </w:pPr>
            <w:r w:rsidRPr="00FA3AE1">
              <w:rPr>
                <w:b/>
                <w:sz w:val="14"/>
                <w:szCs w:val="14"/>
              </w:rPr>
              <w:t>Samples</w:t>
            </w:r>
          </w:p>
        </w:tc>
        <w:tc>
          <w:tcPr>
            <w:tcW w:w="3096" w:type="dxa"/>
            <w:tcMar>
              <w:top w:w="70" w:type="dxa"/>
              <w:left w:w="90" w:type="dxa"/>
              <w:bottom w:w="70" w:type="dxa"/>
              <w:right w:w="90" w:type="dxa"/>
            </w:tcMar>
          </w:tcPr>
          <w:p w14:paraId="78234650" w14:textId="77777777" w:rsidR="00ED3214" w:rsidRPr="00FA3AE1" w:rsidRDefault="00ED3214" w:rsidP="00536446">
            <w:pPr>
              <w:spacing w:after="0"/>
              <w:rPr>
                <w:sz w:val="14"/>
                <w:szCs w:val="14"/>
                <w:highlight w:val="yellow"/>
              </w:rPr>
            </w:pPr>
            <w:r w:rsidRPr="00FA3AE1">
              <w:rPr>
                <w:sz w:val="14"/>
                <w:szCs w:val="14"/>
                <w:highlight w:val="yellow"/>
              </w:rPr>
              <w:t xml:space="preserve">send </w:t>
            </w:r>
            <w:proofErr w:type="spellStart"/>
            <w:r w:rsidRPr="00FA3AE1">
              <w:rPr>
                <w:sz w:val="14"/>
                <w:szCs w:val="14"/>
                <w:highlight w:val="yellow"/>
              </w:rPr>
              <w:t>sample_hb_beacon</w:t>
            </w:r>
            <w:proofErr w:type="spellEnd"/>
          </w:p>
        </w:tc>
        <w:tc>
          <w:tcPr>
            <w:tcW w:w="5112" w:type="dxa"/>
            <w:tcMar>
              <w:top w:w="70" w:type="dxa"/>
              <w:left w:w="90" w:type="dxa"/>
              <w:bottom w:w="70" w:type="dxa"/>
              <w:right w:w="90" w:type="dxa"/>
            </w:tcMar>
          </w:tcPr>
          <w:p w14:paraId="7C4D6E1C" w14:textId="77777777" w:rsidR="00ED3214" w:rsidRPr="00FA3AE1" w:rsidRDefault="00ED3214" w:rsidP="00536446">
            <w:pPr>
              <w:spacing w:after="0"/>
              <w:rPr>
                <w:sz w:val="14"/>
                <w:szCs w:val="14"/>
              </w:rPr>
            </w:pPr>
            <w:r w:rsidRPr="00FA3AE1">
              <w:rPr>
                <w:sz w:val="14"/>
                <w:szCs w:val="14"/>
              </w:rPr>
              <w:t>Send exact beacon heartbeat sample.</w:t>
            </w:r>
          </w:p>
        </w:tc>
      </w:tr>
      <w:tr w:rsidR="00ED3214" w14:paraId="412148F9" w14:textId="77777777" w:rsidTr="00536446">
        <w:trPr>
          <w:cantSplit/>
          <w:jc w:val="center"/>
        </w:trPr>
        <w:tc>
          <w:tcPr>
            <w:tcW w:w="1512" w:type="dxa"/>
            <w:tcMar>
              <w:top w:w="70" w:type="dxa"/>
              <w:left w:w="90" w:type="dxa"/>
              <w:bottom w:w="70" w:type="dxa"/>
              <w:right w:w="90" w:type="dxa"/>
            </w:tcMar>
          </w:tcPr>
          <w:p w14:paraId="5101910E" w14:textId="77777777" w:rsidR="00ED3214" w:rsidRPr="00FA3AE1" w:rsidRDefault="00ED3214" w:rsidP="00536446">
            <w:pPr>
              <w:spacing w:after="0"/>
              <w:rPr>
                <w:sz w:val="14"/>
                <w:szCs w:val="14"/>
              </w:rPr>
            </w:pPr>
            <w:r w:rsidRPr="00FA3AE1">
              <w:rPr>
                <w:b/>
                <w:sz w:val="14"/>
                <w:szCs w:val="14"/>
              </w:rPr>
              <w:t>Samples</w:t>
            </w:r>
          </w:p>
        </w:tc>
        <w:tc>
          <w:tcPr>
            <w:tcW w:w="3096" w:type="dxa"/>
            <w:tcMar>
              <w:top w:w="70" w:type="dxa"/>
              <w:left w:w="90" w:type="dxa"/>
              <w:bottom w:w="70" w:type="dxa"/>
              <w:right w:w="90" w:type="dxa"/>
            </w:tcMar>
          </w:tcPr>
          <w:p w14:paraId="4426A565" w14:textId="77777777" w:rsidR="00ED3214" w:rsidRPr="00FA3AE1" w:rsidRDefault="00ED3214" w:rsidP="00536446">
            <w:pPr>
              <w:spacing w:after="0"/>
              <w:rPr>
                <w:sz w:val="14"/>
                <w:szCs w:val="14"/>
                <w:highlight w:val="yellow"/>
              </w:rPr>
            </w:pPr>
            <w:r w:rsidRPr="00FA3AE1">
              <w:rPr>
                <w:sz w:val="14"/>
                <w:szCs w:val="14"/>
                <w:highlight w:val="yellow"/>
              </w:rPr>
              <w:t xml:space="preserve">send </w:t>
            </w:r>
            <w:proofErr w:type="spellStart"/>
            <w:r w:rsidRPr="00FA3AE1">
              <w:rPr>
                <w:sz w:val="14"/>
                <w:szCs w:val="14"/>
                <w:highlight w:val="yellow"/>
              </w:rPr>
              <w:t>sample_hb_gps</w:t>
            </w:r>
            <w:proofErr w:type="spellEnd"/>
          </w:p>
        </w:tc>
        <w:tc>
          <w:tcPr>
            <w:tcW w:w="5112" w:type="dxa"/>
            <w:tcMar>
              <w:top w:w="70" w:type="dxa"/>
              <w:left w:w="90" w:type="dxa"/>
              <w:bottom w:w="70" w:type="dxa"/>
              <w:right w:w="90" w:type="dxa"/>
            </w:tcMar>
          </w:tcPr>
          <w:p w14:paraId="19A3EF55" w14:textId="77777777" w:rsidR="00ED3214" w:rsidRPr="00FA3AE1" w:rsidRDefault="00ED3214" w:rsidP="00536446">
            <w:pPr>
              <w:spacing w:after="0"/>
              <w:rPr>
                <w:sz w:val="14"/>
                <w:szCs w:val="14"/>
              </w:rPr>
            </w:pPr>
            <w:r w:rsidRPr="00FA3AE1">
              <w:rPr>
                <w:sz w:val="14"/>
                <w:szCs w:val="14"/>
              </w:rPr>
              <w:t>Send exact GPS/LTE heartbeat sample.</w:t>
            </w:r>
          </w:p>
        </w:tc>
      </w:tr>
      <w:tr w:rsidR="00ED3214" w14:paraId="409501AA" w14:textId="77777777" w:rsidTr="00536446">
        <w:trPr>
          <w:cantSplit/>
          <w:jc w:val="center"/>
        </w:trPr>
        <w:tc>
          <w:tcPr>
            <w:tcW w:w="1512" w:type="dxa"/>
            <w:tcMar>
              <w:top w:w="70" w:type="dxa"/>
              <w:left w:w="90" w:type="dxa"/>
              <w:bottom w:w="70" w:type="dxa"/>
              <w:right w:w="90" w:type="dxa"/>
            </w:tcMar>
          </w:tcPr>
          <w:p w14:paraId="34F96208" w14:textId="77777777" w:rsidR="00ED3214" w:rsidRPr="00FA3AE1" w:rsidRDefault="00ED3214" w:rsidP="00536446">
            <w:pPr>
              <w:spacing w:after="0"/>
              <w:rPr>
                <w:sz w:val="14"/>
                <w:szCs w:val="14"/>
              </w:rPr>
            </w:pPr>
            <w:r w:rsidRPr="00FA3AE1">
              <w:rPr>
                <w:b/>
                <w:sz w:val="14"/>
                <w:szCs w:val="14"/>
              </w:rPr>
              <w:t>Samples</w:t>
            </w:r>
          </w:p>
        </w:tc>
        <w:tc>
          <w:tcPr>
            <w:tcW w:w="3096" w:type="dxa"/>
            <w:tcMar>
              <w:top w:w="70" w:type="dxa"/>
              <w:left w:w="90" w:type="dxa"/>
              <w:bottom w:w="70" w:type="dxa"/>
              <w:right w:w="90" w:type="dxa"/>
            </w:tcMar>
          </w:tcPr>
          <w:p w14:paraId="5E32A41F" w14:textId="77777777" w:rsidR="00ED3214" w:rsidRPr="00FA3AE1" w:rsidRDefault="00ED3214" w:rsidP="00536446">
            <w:pPr>
              <w:spacing w:after="0"/>
              <w:rPr>
                <w:sz w:val="14"/>
                <w:szCs w:val="14"/>
                <w:highlight w:val="yellow"/>
              </w:rPr>
            </w:pPr>
            <w:r w:rsidRPr="00FA3AE1">
              <w:rPr>
                <w:sz w:val="14"/>
                <w:szCs w:val="14"/>
                <w:highlight w:val="yellow"/>
              </w:rPr>
              <w:t xml:space="preserve">send </w:t>
            </w:r>
            <w:proofErr w:type="spellStart"/>
            <w:r w:rsidRPr="00FA3AE1">
              <w:rPr>
                <w:sz w:val="14"/>
                <w:szCs w:val="14"/>
                <w:highlight w:val="yellow"/>
              </w:rPr>
              <w:t>sample_location</w:t>
            </w:r>
            <w:proofErr w:type="spellEnd"/>
          </w:p>
        </w:tc>
        <w:tc>
          <w:tcPr>
            <w:tcW w:w="5112" w:type="dxa"/>
            <w:tcMar>
              <w:top w:w="70" w:type="dxa"/>
              <w:left w:w="90" w:type="dxa"/>
              <w:bottom w:w="70" w:type="dxa"/>
              <w:right w:w="90" w:type="dxa"/>
            </w:tcMar>
          </w:tcPr>
          <w:p w14:paraId="57CF2395" w14:textId="77777777" w:rsidR="00ED3214" w:rsidRPr="00FA3AE1" w:rsidRDefault="00ED3214" w:rsidP="00536446">
            <w:pPr>
              <w:spacing w:after="0"/>
              <w:rPr>
                <w:sz w:val="14"/>
                <w:szCs w:val="14"/>
              </w:rPr>
            </w:pPr>
            <w:r w:rsidRPr="00FA3AE1">
              <w:rPr>
                <w:sz w:val="14"/>
                <w:szCs w:val="14"/>
              </w:rPr>
              <w:t>Send exact LTE location sample.</w:t>
            </w:r>
          </w:p>
        </w:tc>
      </w:tr>
      <w:tr w:rsidR="00ED3214" w14:paraId="07A53B7F" w14:textId="77777777" w:rsidTr="00536446">
        <w:trPr>
          <w:cantSplit/>
          <w:jc w:val="center"/>
        </w:trPr>
        <w:tc>
          <w:tcPr>
            <w:tcW w:w="1512" w:type="dxa"/>
            <w:tcMar>
              <w:top w:w="70" w:type="dxa"/>
              <w:left w:w="90" w:type="dxa"/>
              <w:bottom w:w="70" w:type="dxa"/>
              <w:right w:w="90" w:type="dxa"/>
            </w:tcMar>
          </w:tcPr>
          <w:p w14:paraId="2F6DBE3C" w14:textId="77777777" w:rsidR="00ED3214" w:rsidRPr="00FA3AE1" w:rsidRDefault="00ED3214" w:rsidP="00536446">
            <w:pPr>
              <w:spacing w:after="0"/>
              <w:rPr>
                <w:sz w:val="14"/>
                <w:szCs w:val="14"/>
              </w:rPr>
            </w:pPr>
            <w:r w:rsidRPr="00FA3AE1">
              <w:rPr>
                <w:b/>
                <w:sz w:val="14"/>
                <w:szCs w:val="14"/>
              </w:rPr>
              <w:t>Dynamic</w:t>
            </w:r>
          </w:p>
        </w:tc>
        <w:tc>
          <w:tcPr>
            <w:tcW w:w="3096" w:type="dxa"/>
            <w:tcMar>
              <w:top w:w="70" w:type="dxa"/>
              <w:left w:w="90" w:type="dxa"/>
              <w:bottom w:w="70" w:type="dxa"/>
              <w:right w:w="90" w:type="dxa"/>
            </w:tcMar>
          </w:tcPr>
          <w:p w14:paraId="2027D7B8" w14:textId="77777777" w:rsidR="00ED3214" w:rsidRPr="00FA3AE1" w:rsidRDefault="00ED3214" w:rsidP="00536446">
            <w:pPr>
              <w:spacing w:after="0"/>
              <w:rPr>
                <w:sz w:val="14"/>
                <w:szCs w:val="14"/>
                <w:highlight w:val="yellow"/>
              </w:rPr>
            </w:pPr>
            <w:r w:rsidRPr="00FA3AE1">
              <w:rPr>
                <w:sz w:val="14"/>
                <w:szCs w:val="14"/>
                <w:highlight w:val="yellow"/>
              </w:rPr>
              <w:t xml:space="preserve">send </w:t>
            </w:r>
            <w:proofErr w:type="spellStart"/>
            <w:r w:rsidRPr="00FA3AE1">
              <w:rPr>
                <w:sz w:val="14"/>
                <w:szCs w:val="14"/>
                <w:highlight w:val="yellow"/>
              </w:rPr>
              <w:t>hb</w:t>
            </w:r>
            <w:proofErr w:type="spellEnd"/>
          </w:p>
        </w:tc>
        <w:tc>
          <w:tcPr>
            <w:tcW w:w="5112" w:type="dxa"/>
            <w:tcMar>
              <w:top w:w="70" w:type="dxa"/>
              <w:left w:w="90" w:type="dxa"/>
              <w:bottom w:w="70" w:type="dxa"/>
              <w:right w:w="90" w:type="dxa"/>
            </w:tcMar>
          </w:tcPr>
          <w:p w14:paraId="338B721B" w14:textId="77777777" w:rsidR="00ED3214" w:rsidRPr="00FA3AE1" w:rsidRDefault="00ED3214" w:rsidP="00536446">
            <w:pPr>
              <w:spacing w:after="0"/>
              <w:rPr>
                <w:sz w:val="14"/>
                <w:szCs w:val="14"/>
              </w:rPr>
            </w:pPr>
            <w:r w:rsidRPr="00FA3AE1">
              <w:rPr>
                <w:sz w:val="14"/>
                <w:szCs w:val="14"/>
              </w:rPr>
              <w:t>Build heartbeat from current state and send it.</w:t>
            </w:r>
          </w:p>
        </w:tc>
      </w:tr>
      <w:tr w:rsidR="00ED3214" w14:paraId="4213D0F6" w14:textId="77777777" w:rsidTr="00536446">
        <w:trPr>
          <w:cantSplit/>
          <w:jc w:val="center"/>
        </w:trPr>
        <w:tc>
          <w:tcPr>
            <w:tcW w:w="1512" w:type="dxa"/>
            <w:tcMar>
              <w:top w:w="70" w:type="dxa"/>
              <w:left w:w="90" w:type="dxa"/>
              <w:bottom w:w="70" w:type="dxa"/>
              <w:right w:w="90" w:type="dxa"/>
            </w:tcMar>
          </w:tcPr>
          <w:p w14:paraId="68E827C3" w14:textId="77777777" w:rsidR="00ED3214" w:rsidRPr="00FA3AE1" w:rsidRDefault="00ED3214" w:rsidP="00536446">
            <w:pPr>
              <w:spacing w:after="0"/>
              <w:rPr>
                <w:sz w:val="14"/>
                <w:szCs w:val="14"/>
              </w:rPr>
            </w:pPr>
            <w:r w:rsidRPr="00FA3AE1">
              <w:rPr>
                <w:b/>
                <w:sz w:val="14"/>
                <w:szCs w:val="14"/>
              </w:rPr>
              <w:t>Dynamic</w:t>
            </w:r>
          </w:p>
        </w:tc>
        <w:tc>
          <w:tcPr>
            <w:tcW w:w="3096" w:type="dxa"/>
            <w:tcMar>
              <w:top w:w="70" w:type="dxa"/>
              <w:left w:w="90" w:type="dxa"/>
              <w:bottom w:w="70" w:type="dxa"/>
              <w:right w:w="90" w:type="dxa"/>
            </w:tcMar>
          </w:tcPr>
          <w:p w14:paraId="2D4A5F9F" w14:textId="77777777" w:rsidR="00ED3214" w:rsidRPr="00FA3AE1" w:rsidRDefault="00ED3214" w:rsidP="00536446">
            <w:pPr>
              <w:spacing w:after="0"/>
              <w:rPr>
                <w:sz w:val="14"/>
                <w:szCs w:val="14"/>
                <w:highlight w:val="yellow"/>
              </w:rPr>
            </w:pPr>
            <w:r w:rsidRPr="00FA3AE1">
              <w:rPr>
                <w:sz w:val="14"/>
                <w:szCs w:val="14"/>
                <w:highlight w:val="yellow"/>
              </w:rPr>
              <w:t>send loc</w:t>
            </w:r>
          </w:p>
        </w:tc>
        <w:tc>
          <w:tcPr>
            <w:tcW w:w="5112" w:type="dxa"/>
            <w:tcMar>
              <w:top w:w="70" w:type="dxa"/>
              <w:left w:w="90" w:type="dxa"/>
              <w:bottom w:w="70" w:type="dxa"/>
              <w:right w:w="90" w:type="dxa"/>
            </w:tcMar>
          </w:tcPr>
          <w:p w14:paraId="1943334D" w14:textId="77777777" w:rsidR="00ED3214" w:rsidRPr="00FA3AE1" w:rsidRDefault="00ED3214" w:rsidP="00536446">
            <w:pPr>
              <w:spacing w:after="0"/>
              <w:rPr>
                <w:sz w:val="14"/>
                <w:szCs w:val="14"/>
              </w:rPr>
            </w:pPr>
            <w:r w:rsidRPr="00FA3AE1">
              <w:rPr>
                <w:sz w:val="14"/>
                <w:szCs w:val="14"/>
              </w:rPr>
              <w:t>Build location packet from current state and send it.</w:t>
            </w:r>
          </w:p>
        </w:tc>
      </w:tr>
      <w:tr w:rsidR="00ED3214" w14:paraId="694E7434" w14:textId="77777777" w:rsidTr="00536446">
        <w:trPr>
          <w:cantSplit/>
          <w:jc w:val="center"/>
        </w:trPr>
        <w:tc>
          <w:tcPr>
            <w:tcW w:w="1512" w:type="dxa"/>
            <w:tcMar>
              <w:top w:w="70" w:type="dxa"/>
              <w:left w:w="90" w:type="dxa"/>
              <w:bottom w:w="70" w:type="dxa"/>
              <w:right w:w="90" w:type="dxa"/>
            </w:tcMar>
          </w:tcPr>
          <w:p w14:paraId="0D444BDB" w14:textId="77777777" w:rsidR="00ED3214" w:rsidRPr="00FA3AE1" w:rsidRDefault="00ED3214" w:rsidP="00536446">
            <w:pPr>
              <w:spacing w:after="0"/>
              <w:rPr>
                <w:sz w:val="14"/>
                <w:szCs w:val="14"/>
              </w:rPr>
            </w:pPr>
            <w:r w:rsidRPr="00FA3AE1">
              <w:rPr>
                <w:b/>
                <w:sz w:val="14"/>
                <w:szCs w:val="14"/>
              </w:rPr>
              <w:t>Raw</w:t>
            </w:r>
          </w:p>
        </w:tc>
        <w:tc>
          <w:tcPr>
            <w:tcW w:w="3096" w:type="dxa"/>
            <w:tcMar>
              <w:top w:w="70" w:type="dxa"/>
              <w:left w:w="90" w:type="dxa"/>
              <w:bottom w:w="70" w:type="dxa"/>
              <w:right w:w="90" w:type="dxa"/>
            </w:tcMar>
          </w:tcPr>
          <w:p w14:paraId="101EC5E9" w14:textId="77777777" w:rsidR="00ED3214" w:rsidRPr="00FA3AE1" w:rsidRDefault="00ED3214" w:rsidP="00536446">
            <w:pPr>
              <w:spacing w:after="0"/>
              <w:rPr>
                <w:sz w:val="14"/>
                <w:szCs w:val="14"/>
                <w:highlight w:val="yellow"/>
              </w:rPr>
            </w:pPr>
            <w:r w:rsidRPr="00FA3AE1">
              <w:rPr>
                <w:sz w:val="14"/>
                <w:szCs w:val="14"/>
                <w:highlight w:val="yellow"/>
              </w:rPr>
              <w:t>send raw &lt;HEX&gt;</w:t>
            </w:r>
          </w:p>
        </w:tc>
        <w:tc>
          <w:tcPr>
            <w:tcW w:w="5112" w:type="dxa"/>
            <w:tcMar>
              <w:top w:w="70" w:type="dxa"/>
              <w:left w:w="90" w:type="dxa"/>
              <w:bottom w:w="70" w:type="dxa"/>
              <w:right w:w="90" w:type="dxa"/>
            </w:tcMar>
          </w:tcPr>
          <w:p w14:paraId="079B3BB6" w14:textId="77777777" w:rsidR="00ED3214" w:rsidRPr="00FA3AE1" w:rsidRDefault="00ED3214" w:rsidP="00536446">
            <w:pPr>
              <w:spacing w:after="0"/>
              <w:rPr>
                <w:sz w:val="14"/>
                <w:szCs w:val="14"/>
              </w:rPr>
            </w:pPr>
            <w:r w:rsidRPr="00FA3AE1">
              <w:rPr>
                <w:sz w:val="14"/>
                <w:szCs w:val="14"/>
              </w:rPr>
              <w:t xml:space="preserve">Send arbitrary HEX without </w:t>
            </w:r>
            <w:proofErr w:type="spellStart"/>
            <w:r w:rsidRPr="00FA3AE1">
              <w:rPr>
                <w:sz w:val="14"/>
                <w:szCs w:val="14"/>
              </w:rPr>
              <w:t>reflashing</w:t>
            </w:r>
            <w:proofErr w:type="spellEnd"/>
            <w:r w:rsidRPr="00FA3AE1">
              <w:rPr>
                <w:sz w:val="14"/>
                <w:szCs w:val="14"/>
              </w:rPr>
              <w:t>.</w:t>
            </w:r>
          </w:p>
        </w:tc>
      </w:tr>
      <w:tr w:rsidR="003128E7" w14:paraId="47CF57FD" w14:textId="77777777">
        <w:trPr>
          <w:cantSplit/>
          <w:jc w:val="center"/>
        </w:trPr>
        <w:tc>
          <w:tcPr>
            <w:tcW w:w="1512" w:type="dxa"/>
          </w:tcPr>
          <w:p w14:paraId="01CCECD9" w14:textId="77777777" w:rsidR="003128E7" w:rsidRPr="00FA3AE1" w:rsidRDefault="00000000">
            <w:pPr>
              <w:rPr>
                <w:sz w:val="14"/>
                <w:szCs w:val="14"/>
                <w:highlight w:val="yellow"/>
              </w:rPr>
            </w:pPr>
            <w:r w:rsidRPr="00FA3AE1">
              <w:rPr>
                <w:sz w:val="14"/>
                <w:szCs w:val="14"/>
                <w:highlight w:val="yellow"/>
              </w:rPr>
              <w:t>Config</w:t>
            </w:r>
          </w:p>
        </w:tc>
        <w:tc>
          <w:tcPr>
            <w:tcW w:w="3096" w:type="dxa"/>
          </w:tcPr>
          <w:p w14:paraId="2DA70146" w14:textId="77777777" w:rsidR="003128E7" w:rsidRPr="00FA3AE1" w:rsidRDefault="00000000">
            <w:pPr>
              <w:rPr>
                <w:sz w:val="14"/>
                <w:szCs w:val="14"/>
              </w:rPr>
            </w:pPr>
            <w:r w:rsidRPr="00FA3AE1">
              <w:rPr>
                <w:sz w:val="14"/>
                <w:szCs w:val="14"/>
              </w:rPr>
              <w:t>config show</w:t>
            </w:r>
          </w:p>
        </w:tc>
        <w:tc>
          <w:tcPr>
            <w:tcW w:w="5112" w:type="dxa"/>
          </w:tcPr>
          <w:p w14:paraId="7AE895FF" w14:textId="77777777" w:rsidR="003128E7" w:rsidRPr="00FA3AE1" w:rsidRDefault="00000000">
            <w:pPr>
              <w:rPr>
                <w:sz w:val="14"/>
                <w:szCs w:val="14"/>
              </w:rPr>
            </w:pPr>
            <w:r w:rsidRPr="00FA3AE1">
              <w:rPr>
                <w:sz w:val="14"/>
                <w:szCs w:val="14"/>
              </w:rPr>
              <w:t>Show persistent settings, ranges, and defaults.</w:t>
            </w:r>
          </w:p>
        </w:tc>
      </w:tr>
      <w:tr w:rsidR="003128E7" w14:paraId="4BE0852A" w14:textId="77777777">
        <w:trPr>
          <w:cantSplit/>
          <w:jc w:val="center"/>
        </w:trPr>
        <w:tc>
          <w:tcPr>
            <w:tcW w:w="1512" w:type="dxa"/>
          </w:tcPr>
          <w:p w14:paraId="786F6497" w14:textId="77777777" w:rsidR="003128E7" w:rsidRPr="00FA3AE1" w:rsidRDefault="00000000">
            <w:pPr>
              <w:rPr>
                <w:sz w:val="14"/>
                <w:szCs w:val="14"/>
                <w:highlight w:val="yellow"/>
              </w:rPr>
            </w:pPr>
            <w:r w:rsidRPr="00FA3AE1">
              <w:rPr>
                <w:sz w:val="14"/>
                <w:szCs w:val="14"/>
                <w:highlight w:val="yellow"/>
              </w:rPr>
              <w:t>Config</w:t>
            </w:r>
          </w:p>
        </w:tc>
        <w:tc>
          <w:tcPr>
            <w:tcW w:w="3096" w:type="dxa"/>
          </w:tcPr>
          <w:p w14:paraId="6472F355" w14:textId="77777777" w:rsidR="003128E7" w:rsidRPr="00FA3AE1" w:rsidRDefault="00000000">
            <w:pPr>
              <w:rPr>
                <w:sz w:val="14"/>
                <w:szCs w:val="14"/>
              </w:rPr>
            </w:pPr>
            <w:proofErr w:type="gramStart"/>
            <w:r w:rsidRPr="00FA3AE1">
              <w:rPr>
                <w:sz w:val="14"/>
                <w:szCs w:val="14"/>
              </w:rPr>
              <w:t>config</w:t>
            </w:r>
            <w:proofErr w:type="gramEnd"/>
            <w:r w:rsidRPr="00FA3AE1">
              <w:rPr>
                <w:sz w:val="14"/>
                <w:szCs w:val="14"/>
              </w:rPr>
              <w:t xml:space="preserve"> generate &lt;setting_name&gt; &lt;value&gt;</w:t>
            </w:r>
          </w:p>
        </w:tc>
        <w:tc>
          <w:tcPr>
            <w:tcW w:w="5112" w:type="dxa"/>
          </w:tcPr>
          <w:p w14:paraId="28EDF519" w14:textId="77777777" w:rsidR="003128E7" w:rsidRPr="00FA3AE1" w:rsidRDefault="00000000">
            <w:pPr>
              <w:rPr>
                <w:sz w:val="14"/>
                <w:szCs w:val="14"/>
              </w:rPr>
            </w:pPr>
            <w:r w:rsidRPr="00FA3AE1">
              <w:rPr>
                <w:sz w:val="14"/>
                <w:szCs w:val="14"/>
              </w:rPr>
              <w:t>Generate and print a complete command-0x20 packet without applying it.</w:t>
            </w:r>
          </w:p>
        </w:tc>
      </w:tr>
      <w:tr w:rsidR="003128E7" w14:paraId="1816E329" w14:textId="77777777">
        <w:trPr>
          <w:cantSplit/>
          <w:jc w:val="center"/>
        </w:trPr>
        <w:tc>
          <w:tcPr>
            <w:tcW w:w="1512" w:type="dxa"/>
          </w:tcPr>
          <w:p w14:paraId="7F61883A" w14:textId="77777777" w:rsidR="003128E7" w:rsidRPr="00FA3AE1" w:rsidRDefault="00000000">
            <w:pPr>
              <w:rPr>
                <w:sz w:val="14"/>
                <w:szCs w:val="14"/>
                <w:highlight w:val="yellow"/>
              </w:rPr>
            </w:pPr>
            <w:r w:rsidRPr="00FA3AE1">
              <w:rPr>
                <w:sz w:val="14"/>
                <w:szCs w:val="14"/>
                <w:highlight w:val="yellow"/>
              </w:rPr>
              <w:t>Config</w:t>
            </w:r>
          </w:p>
        </w:tc>
        <w:tc>
          <w:tcPr>
            <w:tcW w:w="3096" w:type="dxa"/>
          </w:tcPr>
          <w:p w14:paraId="5BB40F75" w14:textId="77777777" w:rsidR="003128E7" w:rsidRPr="00FA3AE1" w:rsidRDefault="00000000">
            <w:pPr>
              <w:rPr>
                <w:sz w:val="14"/>
                <w:szCs w:val="14"/>
              </w:rPr>
            </w:pPr>
            <w:proofErr w:type="gramStart"/>
            <w:r w:rsidRPr="00FA3AE1">
              <w:rPr>
                <w:sz w:val="14"/>
                <w:szCs w:val="14"/>
              </w:rPr>
              <w:t>config</w:t>
            </w:r>
            <w:proofErr w:type="gramEnd"/>
            <w:r w:rsidRPr="00FA3AE1">
              <w:rPr>
                <w:sz w:val="14"/>
                <w:szCs w:val="14"/>
              </w:rPr>
              <w:t xml:space="preserve"> apply &lt;complete_packet_hex&gt;</w:t>
            </w:r>
          </w:p>
        </w:tc>
        <w:tc>
          <w:tcPr>
            <w:tcW w:w="5112" w:type="dxa"/>
          </w:tcPr>
          <w:p w14:paraId="25C1D50C" w14:textId="77777777" w:rsidR="003128E7" w:rsidRPr="00FA3AE1" w:rsidRDefault="00000000">
            <w:pPr>
              <w:rPr>
                <w:sz w:val="14"/>
                <w:szCs w:val="14"/>
              </w:rPr>
            </w:pPr>
            <w:r w:rsidRPr="00FA3AE1">
              <w:rPr>
                <w:sz w:val="14"/>
                <w:szCs w:val="14"/>
              </w:rPr>
              <w:t>Validate, atomically apply, and persist a complete settings packet.</w:t>
            </w:r>
          </w:p>
        </w:tc>
      </w:tr>
      <w:tr w:rsidR="003128E7" w14:paraId="62B20BEC" w14:textId="77777777">
        <w:trPr>
          <w:cantSplit/>
          <w:jc w:val="center"/>
        </w:trPr>
        <w:tc>
          <w:tcPr>
            <w:tcW w:w="1512" w:type="dxa"/>
          </w:tcPr>
          <w:p w14:paraId="41155F68" w14:textId="77777777" w:rsidR="003128E7" w:rsidRPr="00FA3AE1" w:rsidRDefault="00000000">
            <w:pPr>
              <w:rPr>
                <w:sz w:val="14"/>
                <w:szCs w:val="14"/>
                <w:highlight w:val="yellow"/>
              </w:rPr>
            </w:pPr>
            <w:r w:rsidRPr="00FA3AE1">
              <w:rPr>
                <w:sz w:val="14"/>
                <w:szCs w:val="14"/>
                <w:highlight w:val="yellow"/>
              </w:rPr>
              <w:t>Config</w:t>
            </w:r>
          </w:p>
        </w:tc>
        <w:tc>
          <w:tcPr>
            <w:tcW w:w="3096" w:type="dxa"/>
          </w:tcPr>
          <w:p w14:paraId="6BF9E581" w14:textId="77777777" w:rsidR="003128E7" w:rsidRPr="00FA3AE1" w:rsidRDefault="00000000">
            <w:pPr>
              <w:rPr>
                <w:sz w:val="14"/>
                <w:szCs w:val="14"/>
              </w:rPr>
            </w:pPr>
            <w:r w:rsidRPr="00FA3AE1">
              <w:rPr>
                <w:sz w:val="14"/>
                <w:szCs w:val="14"/>
              </w:rPr>
              <w:t>config set &lt;setting_name&gt; &lt;value&gt;</w:t>
            </w:r>
          </w:p>
        </w:tc>
        <w:tc>
          <w:tcPr>
            <w:tcW w:w="5112" w:type="dxa"/>
          </w:tcPr>
          <w:p w14:paraId="6CE68610" w14:textId="77777777" w:rsidR="003128E7" w:rsidRPr="00FA3AE1" w:rsidRDefault="00000000">
            <w:pPr>
              <w:rPr>
                <w:sz w:val="14"/>
                <w:szCs w:val="14"/>
              </w:rPr>
            </w:pPr>
            <w:r w:rsidRPr="00FA3AE1">
              <w:rPr>
                <w:sz w:val="14"/>
                <w:szCs w:val="14"/>
              </w:rPr>
              <w:t>Generate a packet and route it through the same validator/application path.</w:t>
            </w:r>
          </w:p>
        </w:tc>
      </w:tr>
      <w:tr w:rsidR="003128E7" w14:paraId="73B5B650" w14:textId="77777777" w:rsidTr="00FA3AE1">
        <w:trPr>
          <w:cantSplit/>
          <w:trHeight w:val="70"/>
          <w:jc w:val="center"/>
        </w:trPr>
        <w:tc>
          <w:tcPr>
            <w:tcW w:w="1512" w:type="dxa"/>
          </w:tcPr>
          <w:p w14:paraId="63803D2A" w14:textId="77777777" w:rsidR="003128E7" w:rsidRPr="00FA3AE1" w:rsidRDefault="00000000">
            <w:pPr>
              <w:rPr>
                <w:sz w:val="14"/>
                <w:szCs w:val="14"/>
                <w:highlight w:val="yellow"/>
              </w:rPr>
            </w:pPr>
            <w:r w:rsidRPr="00FA3AE1">
              <w:rPr>
                <w:sz w:val="14"/>
                <w:szCs w:val="14"/>
                <w:highlight w:val="yellow"/>
              </w:rPr>
              <w:t>Config</w:t>
            </w:r>
          </w:p>
        </w:tc>
        <w:tc>
          <w:tcPr>
            <w:tcW w:w="3096" w:type="dxa"/>
          </w:tcPr>
          <w:p w14:paraId="49B76BB1" w14:textId="77777777" w:rsidR="003128E7" w:rsidRPr="00FA3AE1" w:rsidRDefault="00000000">
            <w:pPr>
              <w:rPr>
                <w:sz w:val="14"/>
                <w:szCs w:val="14"/>
              </w:rPr>
            </w:pPr>
            <w:r w:rsidRPr="00FA3AE1">
              <w:rPr>
                <w:sz w:val="14"/>
                <w:szCs w:val="14"/>
              </w:rPr>
              <w:t>config reset confirm</w:t>
            </w:r>
          </w:p>
        </w:tc>
        <w:tc>
          <w:tcPr>
            <w:tcW w:w="5112" w:type="dxa"/>
          </w:tcPr>
          <w:p w14:paraId="1CAB53AC" w14:textId="77777777" w:rsidR="003128E7" w:rsidRPr="00FA3AE1" w:rsidRDefault="00000000">
            <w:pPr>
              <w:rPr>
                <w:sz w:val="14"/>
                <w:szCs w:val="14"/>
              </w:rPr>
            </w:pPr>
            <w:r w:rsidRPr="00FA3AE1">
              <w:rPr>
                <w:sz w:val="14"/>
                <w:szCs w:val="14"/>
              </w:rPr>
              <w:t>Restore documented persistent defaults.</w:t>
            </w:r>
          </w:p>
        </w:tc>
      </w:tr>
      <w:tr w:rsidR="003128E7" w14:paraId="2475DFBD" w14:textId="77777777">
        <w:trPr>
          <w:cantSplit/>
          <w:jc w:val="center"/>
        </w:trPr>
        <w:tc>
          <w:tcPr>
            <w:tcW w:w="1512" w:type="dxa"/>
          </w:tcPr>
          <w:p w14:paraId="1D200A2F" w14:textId="77777777" w:rsidR="003128E7" w:rsidRPr="00FA3AE1" w:rsidRDefault="00000000">
            <w:pPr>
              <w:rPr>
                <w:sz w:val="14"/>
                <w:szCs w:val="14"/>
                <w:highlight w:val="yellow"/>
              </w:rPr>
            </w:pPr>
            <w:r w:rsidRPr="00FA3AE1">
              <w:rPr>
                <w:sz w:val="14"/>
                <w:szCs w:val="14"/>
                <w:highlight w:val="yellow"/>
              </w:rPr>
              <w:t>Config</w:t>
            </w:r>
          </w:p>
        </w:tc>
        <w:tc>
          <w:tcPr>
            <w:tcW w:w="3096" w:type="dxa"/>
          </w:tcPr>
          <w:p w14:paraId="71336EEF" w14:textId="77777777" w:rsidR="003128E7" w:rsidRPr="00FA3AE1" w:rsidRDefault="00000000">
            <w:pPr>
              <w:rPr>
                <w:sz w:val="14"/>
                <w:szCs w:val="14"/>
              </w:rPr>
            </w:pPr>
            <w:r w:rsidRPr="00FA3AE1">
              <w:rPr>
                <w:sz w:val="14"/>
                <w:szCs w:val="14"/>
              </w:rPr>
              <w:t>config last</w:t>
            </w:r>
          </w:p>
        </w:tc>
        <w:tc>
          <w:tcPr>
            <w:tcW w:w="5112" w:type="dxa"/>
          </w:tcPr>
          <w:p w14:paraId="5D33BA10" w14:textId="77777777" w:rsidR="003128E7" w:rsidRPr="00FA3AE1" w:rsidRDefault="00000000">
            <w:pPr>
              <w:rPr>
                <w:sz w:val="14"/>
                <w:szCs w:val="14"/>
              </w:rPr>
            </w:pPr>
            <w:r w:rsidRPr="00FA3AE1">
              <w:rPr>
                <w:sz w:val="14"/>
                <w:szCs w:val="14"/>
              </w:rPr>
              <w:t>Show the last update ID, source, result, changed settings, and validation failure.</w:t>
            </w:r>
          </w:p>
        </w:tc>
      </w:tr>
    </w:tbl>
    <w:p w14:paraId="59152D06" w14:textId="77777777" w:rsidR="00ED3214" w:rsidRDefault="00ED3214" w:rsidP="00ED3214">
      <w:pPr>
        <w:spacing w:after="0"/>
      </w:pPr>
    </w:p>
    <w:p w14:paraId="1C6D3771" w14:textId="77777777" w:rsidR="003F0FEA" w:rsidRPr="00AA4F6C" w:rsidRDefault="003F0FEA" w:rsidP="003F0FEA">
      <w:r w:rsidRPr="003F0FEA">
        <w:rPr>
          <w:highlight w:val="yellow"/>
        </w:rPr>
        <w:t xml:space="preserve">HOW </w:t>
      </w:r>
      <w:proofErr w:type="gramStart"/>
      <w:r w:rsidRPr="003F0FEA">
        <w:rPr>
          <w:highlight w:val="yellow"/>
        </w:rPr>
        <w:t>TO  EDIT</w:t>
      </w:r>
      <w:proofErr w:type="gramEnd"/>
      <w:r>
        <w:rPr>
          <w:highlight w:val="yellow"/>
        </w:rPr>
        <w:t>/</w:t>
      </w:r>
      <w:r w:rsidRPr="003F0FEA">
        <w:rPr>
          <w:highlight w:val="yellow"/>
        </w:rPr>
        <w:t>SIMULATE DEVICE STATE.</w:t>
      </w:r>
    </w:p>
    <w:tbl>
      <w:tblPr>
        <w:tblStyle w:val="TableGrid"/>
        <w:tblW w:w="0" w:type="auto"/>
        <w:jc w:val="center"/>
        <w:tblLook w:val="04A0" w:firstRow="1" w:lastRow="0" w:firstColumn="1" w:lastColumn="0" w:noHBand="0" w:noVBand="1"/>
      </w:tblPr>
      <w:tblGrid>
        <w:gridCol w:w="4464"/>
        <w:gridCol w:w="5616"/>
      </w:tblGrid>
      <w:tr w:rsidR="003F0FEA" w14:paraId="3600D306" w14:textId="77777777" w:rsidTr="00536446">
        <w:trPr>
          <w:cantSplit/>
          <w:tblHeader/>
          <w:jc w:val="center"/>
        </w:trPr>
        <w:tc>
          <w:tcPr>
            <w:tcW w:w="4464" w:type="dxa"/>
            <w:shd w:val="clear" w:color="auto" w:fill="D9E1F2"/>
            <w:tcMar>
              <w:top w:w="70" w:type="dxa"/>
              <w:left w:w="90" w:type="dxa"/>
              <w:bottom w:w="70" w:type="dxa"/>
              <w:right w:w="90" w:type="dxa"/>
            </w:tcMar>
            <w:vAlign w:val="center"/>
          </w:tcPr>
          <w:p w14:paraId="24F4B1FC" w14:textId="77777777" w:rsidR="003F0FEA" w:rsidRDefault="003F0FEA" w:rsidP="00536446">
            <w:pPr>
              <w:spacing w:after="0"/>
            </w:pPr>
            <w:r>
              <w:rPr>
                <w:b/>
                <w:sz w:val="15"/>
              </w:rPr>
              <w:lastRenderedPageBreak/>
              <w:t>Command</w:t>
            </w:r>
          </w:p>
        </w:tc>
        <w:tc>
          <w:tcPr>
            <w:tcW w:w="5616" w:type="dxa"/>
            <w:shd w:val="clear" w:color="auto" w:fill="D9E1F2"/>
            <w:tcMar>
              <w:top w:w="70" w:type="dxa"/>
              <w:left w:w="90" w:type="dxa"/>
              <w:bottom w:w="70" w:type="dxa"/>
              <w:right w:w="90" w:type="dxa"/>
            </w:tcMar>
            <w:vAlign w:val="center"/>
          </w:tcPr>
          <w:p w14:paraId="5A5CD268" w14:textId="77777777" w:rsidR="003F0FEA" w:rsidRDefault="003F0FEA" w:rsidP="00536446">
            <w:pPr>
              <w:spacing w:after="0"/>
            </w:pPr>
            <w:r>
              <w:rPr>
                <w:b/>
                <w:sz w:val="15"/>
              </w:rPr>
              <w:t>Effect</w:t>
            </w:r>
          </w:p>
        </w:tc>
      </w:tr>
      <w:tr w:rsidR="003F0FEA" w14:paraId="45504872" w14:textId="77777777" w:rsidTr="00536446">
        <w:trPr>
          <w:cantSplit/>
          <w:jc w:val="center"/>
        </w:trPr>
        <w:tc>
          <w:tcPr>
            <w:tcW w:w="4464" w:type="dxa"/>
            <w:tcMar>
              <w:top w:w="70" w:type="dxa"/>
              <w:left w:w="90" w:type="dxa"/>
              <w:bottom w:w="70" w:type="dxa"/>
              <w:right w:w="90" w:type="dxa"/>
            </w:tcMar>
          </w:tcPr>
          <w:p w14:paraId="58AC4E97" w14:textId="77777777" w:rsidR="003F0FEA" w:rsidRDefault="003F0FEA" w:rsidP="00536446">
            <w:pPr>
              <w:spacing w:after="0"/>
            </w:pPr>
            <w:r>
              <w:rPr>
                <w:b/>
                <w:sz w:val="15"/>
              </w:rPr>
              <w:t>preset normal</w:t>
            </w:r>
          </w:p>
        </w:tc>
        <w:tc>
          <w:tcPr>
            <w:tcW w:w="5616" w:type="dxa"/>
            <w:tcMar>
              <w:top w:w="70" w:type="dxa"/>
              <w:left w:w="90" w:type="dxa"/>
              <w:bottom w:w="70" w:type="dxa"/>
              <w:right w:w="90" w:type="dxa"/>
            </w:tcMar>
          </w:tcPr>
          <w:p w14:paraId="654FE6A6" w14:textId="77777777" w:rsidR="003F0FEA" w:rsidRDefault="003F0FEA" w:rsidP="00536446">
            <w:pPr>
              <w:spacing w:after="0"/>
            </w:pPr>
            <w:r>
              <w:rPr>
                <w:sz w:val="15"/>
              </w:rPr>
              <w:t>Medium battery, not charging, beacon opcode.</w:t>
            </w:r>
          </w:p>
        </w:tc>
      </w:tr>
      <w:tr w:rsidR="003F0FEA" w14:paraId="28CBCD23" w14:textId="77777777" w:rsidTr="00536446">
        <w:trPr>
          <w:cantSplit/>
          <w:jc w:val="center"/>
        </w:trPr>
        <w:tc>
          <w:tcPr>
            <w:tcW w:w="4464" w:type="dxa"/>
            <w:tcMar>
              <w:top w:w="70" w:type="dxa"/>
              <w:left w:w="90" w:type="dxa"/>
              <w:bottom w:w="70" w:type="dxa"/>
              <w:right w:w="90" w:type="dxa"/>
            </w:tcMar>
          </w:tcPr>
          <w:p w14:paraId="33F80499" w14:textId="77777777" w:rsidR="003F0FEA" w:rsidRDefault="003F0FEA" w:rsidP="00536446">
            <w:pPr>
              <w:spacing w:after="0"/>
            </w:pPr>
            <w:r>
              <w:rPr>
                <w:b/>
                <w:sz w:val="15"/>
              </w:rPr>
              <w:t>preset low</w:t>
            </w:r>
          </w:p>
        </w:tc>
        <w:tc>
          <w:tcPr>
            <w:tcW w:w="5616" w:type="dxa"/>
            <w:tcMar>
              <w:top w:w="70" w:type="dxa"/>
              <w:left w:w="90" w:type="dxa"/>
              <w:bottom w:w="70" w:type="dxa"/>
              <w:right w:w="90" w:type="dxa"/>
            </w:tcMar>
          </w:tcPr>
          <w:p w14:paraId="4CD52A7D" w14:textId="77777777" w:rsidR="003F0FEA" w:rsidRDefault="003F0FEA" w:rsidP="00536446">
            <w:pPr>
              <w:spacing w:after="0"/>
            </w:pPr>
            <w:r>
              <w:rPr>
                <w:sz w:val="15"/>
              </w:rPr>
              <w:t>Low battery, not charging.</w:t>
            </w:r>
          </w:p>
        </w:tc>
      </w:tr>
      <w:tr w:rsidR="003F0FEA" w14:paraId="0ED4247B" w14:textId="77777777" w:rsidTr="00536446">
        <w:trPr>
          <w:cantSplit/>
          <w:jc w:val="center"/>
        </w:trPr>
        <w:tc>
          <w:tcPr>
            <w:tcW w:w="4464" w:type="dxa"/>
            <w:tcMar>
              <w:top w:w="70" w:type="dxa"/>
              <w:left w:w="90" w:type="dxa"/>
              <w:bottom w:w="70" w:type="dxa"/>
              <w:right w:w="90" w:type="dxa"/>
            </w:tcMar>
          </w:tcPr>
          <w:p w14:paraId="2D897562" w14:textId="77777777" w:rsidR="003F0FEA" w:rsidRDefault="003F0FEA" w:rsidP="00536446">
            <w:pPr>
              <w:spacing w:after="0"/>
            </w:pPr>
            <w:r>
              <w:rPr>
                <w:b/>
                <w:sz w:val="15"/>
              </w:rPr>
              <w:t>preset charging</w:t>
            </w:r>
          </w:p>
        </w:tc>
        <w:tc>
          <w:tcPr>
            <w:tcW w:w="5616" w:type="dxa"/>
            <w:tcMar>
              <w:top w:w="70" w:type="dxa"/>
              <w:left w:w="90" w:type="dxa"/>
              <w:bottom w:w="70" w:type="dxa"/>
              <w:right w:w="90" w:type="dxa"/>
            </w:tcMar>
          </w:tcPr>
          <w:p w14:paraId="0D68F6E3" w14:textId="77777777" w:rsidR="003F0FEA" w:rsidRDefault="003F0FEA" w:rsidP="00536446">
            <w:pPr>
              <w:spacing w:after="0"/>
            </w:pPr>
            <w:r>
              <w:rPr>
                <w:sz w:val="15"/>
              </w:rPr>
              <w:t>Medium battery, charging.</w:t>
            </w:r>
          </w:p>
        </w:tc>
      </w:tr>
      <w:tr w:rsidR="003F0FEA" w14:paraId="32EDB8B8" w14:textId="77777777" w:rsidTr="00536446">
        <w:trPr>
          <w:cantSplit/>
          <w:jc w:val="center"/>
        </w:trPr>
        <w:tc>
          <w:tcPr>
            <w:tcW w:w="4464" w:type="dxa"/>
            <w:tcMar>
              <w:top w:w="70" w:type="dxa"/>
              <w:left w:w="90" w:type="dxa"/>
              <w:bottom w:w="70" w:type="dxa"/>
              <w:right w:w="90" w:type="dxa"/>
            </w:tcMar>
          </w:tcPr>
          <w:p w14:paraId="7B883721" w14:textId="77777777" w:rsidR="003F0FEA" w:rsidRDefault="003F0FEA" w:rsidP="00536446">
            <w:pPr>
              <w:spacing w:after="0"/>
            </w:pPr>
            <w:r>
              <w:rPr>
                <w:b/>
                <w:sz w:val="15"/>
              </w:rPr>
              <w:t>preset outside</w:t>
            </w:r>
          </w:p>
        </w:tc>
        <w:tc>
          <w:tcPr>
            <w:tcW w:w="5616" w:type="dxa"/>
            <w:tcMar>
              <w:top w:w="70" w:type="dxa"/>
              <w:left w:w="90" w:type="dxa"/>
              <w:bottom w:w="70" w:type="dxa"/>
              <w:right w:w="90" w:type="dxa"/>
            </w:tcMar>
          </w:tcPr>
          <w:p w14:paraId="33B7F2E3" w14:textId="77777777" w:rsidR="003F0FEA" w:rsidRDefault="003F0FEA" w:rsidP="00536446">
            <w:pPr>
              <w:spacing w:after="0"/>
            </w:pPr>
            <w:r>
              <w:rPr>
                <w:sz w:val="15"/>
              </w:rPr>
              <w:t>GPS+LTE opcode with 45.450000, -75.750000, 30.0 m accuracy, and 1.2 m/s speed.</w:t>
            </w:r>
          </w:p>
        </w:tc>
      </w:tr>
      <w:tr w:rsidR="003F0FEA" w14:paraId="2B97EAF3" w14:textId="77777777" w:rsidTr="00536446">
        <w:trPr>
          <w:cantSplit/>
          <w:jc w:val="center"/>
        </w:trPr>
        <w:tc>
          <w:tcPr>
            <w:tcW w:w="4464" w:type="dxa"/>
            <w:tcMar>
              <w:top w:w="70" w:type="dxa"/>
              <w:left w:w="90" w:type="dxa"/>
              <w:bottom w:w="70" w:type="dxa"/>
              <w:right w:w="90" w:type="dxa"/>
            </w:tcMar>
          </w:tcPr>
          <w:p w14:paraId="64D444E8" w14:textId="77777777" w:rsidR="003F0FEA" w:rsidRDefault="003F0FEA" w:rsidP="00536446">
            <w:pPr>
              <w:spacing w:after="0"/>
            </w:pPr>
            <w:r>
              <w:rPr>
                <w:b/>
                <w:sz w:val="15"/>
              </w:rPr>
              <w:t>preset beacon</w:t>
            </w:r>
          </w:p>
        </w:tc>
        <w:tc>
          <w:tcPr>
            <w:tcW w:w="5616" w:type="dxa"/>
            <w:tcMar>
              <w:top w:w="70" w:type="dxa"/>
              <w:left w:w="90" w:type="dxa"/>
              <w:bottom w:w="70" w:type="dxa"/>
              <w:right w:w="90" w:type="dxa"/>
            </w:tcMar>
          </w:tcPr>
          <w:p w14:paraId="3E645EDC" w14:textId="77777777" w:rsidR="003F0FEA" w:rsidRDefault="003F0FEA" w:rsidP="00536446">
            <w:pPr>
              <w:spacing w:after="0"/>
            </w:pPr>
            <w:r>
              <w:rPr>
                <w:sz w:val="15"/>
              </w:rPr>
              <w:t>Beacon opcode.</w:t>
            </w:r>
          </w:p>
        </w:tc>
      </w:tr>
      <w:tr w:rsidR="003F0FEA" w14:paraId="0F74D7E4" w14:textId="77777777" w:rsidTr="00536446">
        <w:trPr>
          <w:cantSplit/>
          <w:jc w:val="center"/>
        </w:trPr>
        <w:tc>
          <w:tcPr>
            <w:tcW w:w="4464" w:type="dxa"/>
            <w:tcMar>
              <w:top w:w="70" w:type="dxa"/>
              <w:left w:w="90" w:type="dxa"/>
              <w:bottom w:w="70" w:type="dxa"/>
              <w:right w:w="90" w:type="dxa"/>
            </w:tcMar>
          </w:tcPr>
          <w:p w14:paraId="7E1D3B9F" w14:textId="77777777" w:rsidR="003F0FEA" w:rsidRDefault="003F0FEA" w:rsidP="00536446">
            <w:pPr>
              <w:spacing w:after="0"/>
            </w:pPr>
            <w:r>
              <w:rPr>
                <w:b/>
                <w:sz w:val="15"/>
              </w:rPr>
              <w:t>preset trusted</w:t>
            </w:r>
          </w:p>
        </w:tc>
        <w:tc>
          <w:tcPr>
            <w:tcW w:w="5616" w:type="dxa"/>
            <w:tcMar>
              <w:top w:w="70" w:type="dxa"/>
              <w:left w:w="90" w:type="dxa"/>
              <w:bottom w:w="70" w:type="dxa"/>
              <w:right w:w="90" w:type="dxa"/>
            </w:tcMar>
          </w:tcPr>
          <w:p w14:paraId="428550AD" w14:textId="77777777" w:rsidR="003F0FEA" w:rsidRDefault="003F0FEA" w:rsidP="00536446">
            <w:pPr>
              <w:spacing w:after="0"/>
            </w:pPr>
            <w:r>
              <w:rPr>
                <w:sz w:val="15"/>
              </w:rPr>
              <w:t xml:space="preserve">Trusted-device </w:t>
            </w:r>
            <w:proofErr w:type="gramStart"/>
            <w:r>
              <w:rPr>
                <w:sz w:val="15"/>
              </w:rPr>
              <w:t>opcode</w:t>
            </w:r>
            <w:proofErr w:type="gramEnd"/>
            <w:r>
              <w:rPr>
                <w:sz w:val="15"/>
              </w:rPr>
              <w:t>.</w:t>
            </w:r>
          </w:p>
        </w:tc>
      </w:tr>
      <w:tr w:rsidR="003F0FEA" w14:paraId="5303F048" w14:textId="77777777" w:rsidTr="00536446">
        <w:trPr>
          <w:cantSplit/>
          <w:jc w:val="center"/>
        </w:trPr>
        <w:tc>
          <w:tcPr>
            <w:tcW w:w="4464" w:type="dxa"/>
            <w:tcMar>
              <w:top w:w="70" w:type="dxa"/>
              <w:left w:w="90" w:type="dxa"/>
              <w:bottom w:w="70" w:type="dxa"/>
              <w:right w:w="90" w:type="dxa"/>
            </w:tcMar>
          </w:tcPr>
          <w:p w14:paraId="108AED8B" w14:textId="77777777" w:rsidR="003F0FEA" w:rsidRDefault="003F0FEA" w:rsidP="00536446">
            <w:pPr>
              <w:spacing w:after="0"/>
            </w:pPr>
            <w:r>
              <w:rPr>
                <w:b/>
                <w:sz w:val="15"/>
              </w:rPr>
              <w:t xml:space="preserve">set battery </w:t>
            </w:r>
            <w:proofErr w:type="spellStart"/>
            <w:r>
              <w:rPr>
                <w:b/>
                <w:sz w:val="15"/>
              </w:rPr>
              <w:t>low|medium|high</w:t>
            </w:r>
            <w:proofErr w:type="spellEnd"/>
          </w:p>
        </w:tc>
        <w:tc>
          <w:tcPr>
            <w:tcW w:w="5616" w:type="dxa"/>
            <w:tcMar>
              <w:top w:w="70" w:type="dxa"/>
              <w:left w:w="90" w:type="dxa"/>
              <w:bottom w:w="70" w:type="dxa"/>
              <w:right w:w="90" w:type="dxa"/>
            </w:tcMar>
          </w:tcPr>
          <w:p w14:paraId="3CC7AB50" w14:textId="77777777" w:rsidR="003F0FEA" w:rsidRDefault="003F0FEA" w:rsidP="00536446">
            <w:pPr>
              <w:spacing w:after="0"/>
            </w:pPr>
            <w:r>
              <w:rPr>
                <w:sz w:val="15"/>
              </w:rPr>
              <w:t>Set battery byte.</w:t>
            </w:r>
          </w:p>
        </w:tc>
      </w:tr>
      <w:tr w:rsidR="003F0FEA" w14:paraId="176701E8" w14:textId="77777777" w:rsidTr="00536446">
        <w:trPr>
          <w:cantSplit/>
          <w:jc w:val="center"/>
        </w:trPr>
        <w:tc>
          <w:tcPr>
            <w:tcW w:w="4464" w:type="dxa"/>
            <w:tcMar>
              <w:top w:w="70" w:type="dxa"/>
              <w:left w:w="90" w:type="dxa"/>
              <w:bottom w:w="70" w:type="dxa"/>
              <w:right w:w="90" w:type="dxa"/>
            </w:tcMar>
          </w:tcPr>
          <w:p w14:paraId="5925DA4A" w14:textId="77777777" w:rsidR="003F0FEA" w:rsidRDefault="003F0FEA" w:rsidP="00536446">
            <w:pPr>
              <w:spacing w:after="0"/>
            </w:pPr>
            <w:r>
              <w:rPr>
                <w:b/>
                <w:sz w:val="15"/>
              </w:rPr>
              <w:t xml:space="preserve">set charging </w:t>
            </w:r>
            <w:proofErr w:type="spellStart"/>
            <w:r>
              <w:rPr>
                <w:b/>
                <w:sz w:val="15"/>
              </w:rPr>
              <w:t>on|off</w:t>
            </w:r>
            <w:proofErr w:type="spellEnd"/>
          </w:p>
        </w:tc>
        <w:tc>
          <w:tcPr>
            <w:tcW w:w="5616" w:type="dxa"/>
            <w:tcMar>
              <w:top w:w="70" w:type="dxa"/>
              <w:left w:w="90" w:type="dxa"/>
              <w:bottom w:w="70" w:type="dxa"/>
              <w:right w:w="90" w:type="dxa"/>
            </w:tcMar>
          </w:tcPr>
          <w:p w14:paraId="1C342473" w14:textId="77777777" w:rsidR="003F0FEA" w:rsidRDefault="003F0FEA" w:rsidP="00536446">
            <w:pPr>
              <w:spacing w:after="0"/>
            </w:pPr>
            <w:r>
              <w:rPr>
                <w:sz w:val="15"/>
              </w:rPr>
              <w:t>Set charging byte.</w:t>
            </w:r>
          </w:p>
        </w:tc>
      </w:tr>
      <w:tr w:rsidR="003F0FEA" w14:paraId="44F07038" w14:textId="77777777" w:rsidTr="00536446">
        <w:trPr>
          <w:cantSplit/>
          <w:jc w:val="center"/>
        </w:trPr>
        <w:tc>
          <w:tcPr>
            <w:tcW w:w="4464" w:type="dxa"/>
            <w:tcMar>
              <w:top w:w="70" w:type="dxa"/>
              <w:left w:w="90" w:type="dxa"/>
              <w:bottom w:w="70" w:type="dxa"/>
              <w:right w:w="90" w:type="dxa"/>
            </w:tcMar>
          </w:tcPr>
          <w:p w14:paraId="65C0E89C" w14:textId="77777777" w:rsidR="003F0FEA" w:rsidRDefault="003F0FEA" w:rsidP="00536446">
            <w:pPr>
              <w:spacing w:after="0"/>
            </w:pPr>
            <w:r>
              <w:rPr>
                <w:b/>
                <w:sz w:val="15"/>
              </w:rPr>
              <w:t xml:space="preserve">set opcode </w:t>
            </w:r>
            <w:proofErr w:type="spellStart"/>
            <w:r>
              <w:rPr>
                <w:b/>
                <w:sz w:val="15"/>
              </w:rPr>
              <w:t>beacon|trusted|gps_lte|gps_safezone</w:t>
            </w:r>
            <w:proofErr w:type="spellEnd"/>
          </w:p>
        </w:tc>
        <w:tc>
          <w:tcPr>
            <w:tcW w:w="5616" w:type="dxa"/>
            <w:tcMar>
              <w:top w:w="70" w:type="dxa"/>
              <w:left w:w="90" w:type="dxa"/>
              <w:bottom w:w="70" w:type="dxa"/>
              <w:right w:w="90" w:type="dxa"/>
            </w:tcMar>
          </w:tcPr>
          <w:p w14:paraId="34A8A5E1" w14:textId="77777777" w:rsidR="003F0FEA" w:rsidRDefault="003F0FEA" w:rsidP="00536446">
            <w:pPr>
              <w:spacing w:after="0"/>
            </w:pPr>
            <w:r>
              <w:rPr>
                <w:sz w:val="15"/>
              </w:rPr>
              <w:t>Set heartbeat location/status source.</w:t>
            </w:r>
          </w:p>
        </w:tc>
      </w:tr>
      <w:tr w:rsidR="003F0FEA" w14:paraId="7CD6A6CF" w14:textId="77777777" w:rsidTr="00536446">
        <w:trPr>
          <w:cantSplit/>
          <w:jc w:val="center"/>
        </w:trPr>
        <w:tc>
          <w:tcPr>
            <w:tcW w:w="4464" w:type="dxa"/>
            <w:tcMar>
              <w:top w:w="70" w:type="dxa"/>
              <w:left w:w="90" w:type="dxa"/>
              <w:bottom w:w="70" w:type="dxa"/>
              <w:right w:w="90" w:type="dxa"/>
            </w:tcMar>
          </w:tcPr>
          <w:p w14:paraId="570DF91F" w14:textId="77777777" w:rsidR="003F0FEA" w:rsidRDefault="003F0FEA" w:rsidP="00536446">
            <w:pPr>
              <w:spacing w:after="0"/>
            </w:pPr>
            <w:r>
              <w:rPr>
                <w:b/>
                <w:sz w:val="15"/>
              </w:rPr>
              <w:t>set pos &lt;</w:t>
            </w:r>
            <w:proofErr w:type="spellStart"/>
            <w:r>
              <w:rPr>
                <w:b/>
                <w:sz w:val="15"/>
              </w:rPr>
              <w:t>lat</w:t>
            </w:r>
            <w:proofErr w:type="spellEnd"/>
            <w:r>
              <w:rPr>
                <w:b/>
                <w:sz w:val="15"/>
              </w:rPr>
              <w:t>&gt; &lt;</w:t>
            </w:r>
            <w:proofErr w:type="spellStart"/>
            <w:r>
              <w:rPr>
                <w:b/>
                <w:sz w:val="15"/>
              </w:rPr>
              <w:t>lon</w:t>
            </w:r>
            <w:proofErr w:type="spellEnd"/>
            <w:r>
              <w:rPr>
                <w:b/>
                <w:sz w:val="15"/>
              </w:rPr>
              <w:t>&gt; &lt;</w:t>
            </w:r>
            <w:proofErr w:type="spellStart"/>
            <w:r>
              <w:rPr>
                <w:b/>
                <w:sz w:val="15"/>
              </w:rPr>
              <w:t>accuracy_m</w:t>
            </w:r>
            <w:proofErr w:type="spellEnd"/>
            <w:r>
              <w:rPr>
                <w:b/>
                <w:sz w:val="15"/>
              </w:rPr>
              <w:t>&gt; &lt;</w:t>
            </w:r>
            <w:proofErr w:type="spellStart"/>
            <w:r>
              <w:rPr>
                <w:b/>
                <w:sz w:val="15"/>
              </w:rPr>
              <w:t>speed_mps</w:t>
            </w:r>
            <w:proofErr w:type="spellEnd"/>
            <w:r>
              <w:rPr>
                <w:b/>
                <w:sz w:val="15"/>
              </w:rPr>
              <w:t>&gt;</w:t>
            </w:r>
          </w:p>
        </w:tc>
        <w:tc>
          <w:tcPr>
            <w:tcW w:w="5616" w:type="dxa"/>
            <w:tcMar>
              <w:top w:w="70" w:type="dxa"/>
              <w:left w:w="90" w:type="dxa"/>
              <w:bottom w:w="70" w:type="dxa"/>
              <w:right w:w="90" w:type="dxa"/>
            </w:tcMar>
          </w:tcPr>
          <w:p w14:paraId="4E1AFFDD" w14:textId="77777777" w:rsidR="003F0FEA" w:rsidRDefault="003F0FEA" w:rsidP="00536446">
            <w:pPr>
              <w:spacing w:after="0"/>
            </w:pPr>
            <w:r>
              <w:rPr>
                <w:sz w:val="15"/>
              </w:rPr>
              <w:t>Set simulated location data.</w:t>
            </w:r>
          </w:p>
        </w:tc>
      </w:tr>
      <w:tr w:rsidR="003F0FEA" w14:paraId="4D75E299" w14:textId="77777777" w:rsidTr="00536446">
        <w:trPr>
          <w:cantSplit/>
          <w:jc w:val="center"/>
        </w:trPr>
        <w:tc>
          <w:tcPr>
            <w:tcW w:w="4464" w:type="dxa"/>
            <w:tcMar>
              <w:top w:w="70" w:type="dxa"/>
              <w:left w:w="90" w:type="dxa"/>
              <w:bottom w:w="70" w:type="dxa"/>
              <w:right w:w="90" w:type="dxa"/>
            </w:tcMar>
          </w:tcPr>
          <w:p w14:paraId="51CA581F" w14:textId="77777777" w:rsidR="003F0FEA" w:rsidRDefault="003F0FEA" w:rsidP="00536446">
            <w:pPr>
              <w:spacing w:after="0"/>
            </w:pPr>
            <w:r>
              <w:rPr>
                <w:b/>
                <w:sz w:val="15"/>
              </w:rPr>
              <w:t xml:space="preserve">set </w:t>
            </w:r>
            <w:proofErr w:type="spellStart"/>
            <w:r>
              <w:rPr>
                <w:b/>
                <w:sz w:val="15"/>
              </w:rPr>
              <w:t>imei</w:t>
            </w:r>
            <w:proofErr w:type="spellEnd"/>
            <w:r>
              <w:rPr>
                <w:b/>
                <w:sz w:val="15"/>
              </w:rPr>
              <w:t xml:space="preserve"> &lt;15_digits&gt;</w:t>
            </w:r>
          </w:p>
        </w:tc>
        <w:tc>
          <w:tcPr>
            <w:tcW w:w="5616" w:type="dxa"/>
            <w:tcMar>
              <w:top w:w="70" w:type="dxa"/>
              <w:left w:w="90" w:type="dxa"/>
              <w:bottom w:w="70" w:type="dxa"/>
              <w:right w:w="90" w:type="dxa"/>
            </w:tcMar>
          </w:tcPr>
          <w:p w14:paraId="5AA38017" w14:textId="77777777" w:rsidR="003F0FEA" w:rsidRDefault="003F0FEA" w:rsidP="00536446">
            <w:pPr>
              <w:spacing w:after="0"/>
            </w:pPr>
            <w:r>
              <w:rPr>
                <w:sz w:val="15"/>
              </w:rPr>
              <w:t>Set the transmitted 15-digit IMEI.</w:t>
            </w:r>
          </w:p>
        </w:tc>
      </w:tr>
      <w:tr w:rsidR="003F0FEA" w14:paraId="6058F534" w14:textId="77777777" w:rsidTr="00536446">
        <w:trPr>
          <w:cantSplit/>
          <w:jc w:val="center"/>
        </w:trPr>
        <w:tc>
          <w:tcPr>
            <w:tcW w:w="4464" w:type="dxa"/>
            <w:tcMar>
              <w:top w:w="70" w:type="dxa"/>
              <w:left w:w="90" w:type="dxa"/>
              <w:bottom w:w="70" w:type="dxa"/>
              <w:right w:w="90" w:type="dxa"/>
            </w:tcMar>
          </w:tcPr>
          <w:p w14:paraId="3E82E52B" w14:textId="77777777" w:rsidR="003F0FEA" w:rsidRDefault="003F0FEA" w:rsidP="00536446">
            <w:pPr>
              <w:spacing w:after="0"/>
            </w:pPr>
            <w:r>
              <w:rPr>
                <w:b/>
                <w:sz w:val="15"/>
              </w:rPr>
              <w:t xml:space="preserve">set </w:t>
            </w:r>
            <w:proofErr w:type="spellStart"/>
            <w:r>
              <w:rPr>
                <w:b/>
                <w:sz w:val="15"/>
              </w:rPr>
              <w:t>lastupdate</w:t>
            </w:r>
            <w:proofErr w:type="spellEnd"/>
            <w:r>
              <w:rPr>
                <w:b/>
                <w:sz w:val="15"/>
              </w:rPr>
              <w:t xml:space="preserve"> &lt;minutes&gt;</w:t>
            </w:r>
          </w:p>
        </w:tc>
        <w:tc>
          <w:tcPr>
            <w:tcW w:w="5616" w:type="dxa"/>
            <w:tcMar>
              <w:top w:w="70" w:type="dxa"/>
              <w:left w:w="90" w:type="dxa"/>
              <w:bottom w:w="70" w:type="dxa"/>
              <w:right w:w="90" w:type="dxa"/>
            </w:tcMar>
          </w:tcPr>
          <w:p w14:paraId="3E9E7771" w14:textId="77777777" w:rsidR="003F0FEA" w:rsidRDefault="003F0FEA" w:rsidP="00536446">
            <w:pPr>
              <w:spacing w:after="0"/>
            </w:pPr>
            <w:r>
              <w:rPr>
                <w:sz w:val="15"/>
              </w:rPr>
              <w:t>Set the configuration-age field.</w:t>
            </w:r>
          </w:p>
        </w:tc>
      </w:tr>
      <w:tr w:rsidR="003F0FEA" w14:paraId="21730750" w14:textId="77777777" w:rsidTr="00536446">
        <w:trPr>
          <w:cantSplit/>
          <w:jc w:val="center"/>
        </w:trPr>
        <w:tc>
          <w:tcPr>
            <w:tcW w:w="4464" w:type="dxa"/>
            <w:tcMar>
              <w:top w:w="70" w:type="dxa"/>
              <w:left w:w="90" w:type="dxa"/>
              <w:bottom w:w="70" w:type="dxa"/>
              <w:right w:w="90" w:type="dxa"/>
            </w:tcMar>
          </w:tcPr>
          <w:p w14:paraId="4FC3ACD9" w14:textId="77777777" w:rsidR="003F0FEA" w:rsidRDefault="003F0FEA" w:rsidP="00536446">
            <w:pPr>
              <w:spacing w:after="0"/>
            </w:pPr>
            <w:r>
              <w:rPr>
                <w:b/>
                <w:sz w:val="15"/>
              </w:rPr>
              <w:t>set versions &lt;</w:t>
            </w:r>
            <w:proofErr w:type="spellStart"/>
            <w:r>
              <w:rPr>
                <w:b/>
                <w:sz w:val="15"/>
              </w:rPr>
              <w:t>sw</w:t>
            </w:r>
            <w:proofErr w:type="spellEnd"/>
            <w:r>
              <w:rPr>
                <w:b/>
                <w:sz w:val="15"/>
              </w:rPr>
              <w:t>&gt; &lt;</w:t>
            </w:r>
            <w:proofErr w:type="spellStart"/>
            <w:r>
              <w:rPr>
                <w:b/>
                <w:sz w:val="15"/>
              </w:rPr>
              <w:t>fw</w:t>
            </w:r>
            <w:proofErr w:type="spellEnd"/>
            <w:r>
              <w:rPr>
                <w:b/>
                <w:sz w:val="15"/>
              </w:rPr>
              <w:t>&gt;</w:t>
            </w:r>
          </w:p>
        </w:tc>
        <w:tc>
          <w:tcPr>
            <w:tcW w:w="5616" w:type="dxa"/>
            <w:tcMar>
              <w:top w:w="70" w:type="dxa"/>
              <w:left w:w="90" w:type="dxa"/>
              <w:bottom w:w="70" w:type="dxa"/>
              <w:right w:w="90" w:type="dxa"/>
            </w:tcMar>
          </w:tcPr>
          <w:p w14:paraId="20CADC52" w14:textId="77777777" w:rsidR="003F0FEA" w:rsidRDefault="003F0FEA" w:rsidP="00536446">
            <w:pPr>
              <w:spacing w:after="0"/>
            </w:pPr>
            <w:r>
              <w:rPr>
                <w:sz w:val="15"/>
              </w:rPr>
              <w:t>Set software and firmware version bytes.</w:t>
            </w:r>
          </w:p>
        </w:tc>
      </w:tr>
      <w:tr w:rsidR="003F0FEA" w14:paraId="613E8B3C" w14:textId="77777777" w:rsidTr="00536446">
        <w:trPr>
          <w:cantSplit/>
          <w:jc w:val="center"/>
        </w:trPr>
        <w:tc>
          <w:tcPr>
            <w:tcW w:w="4464" w:type="dxa"/>
            <w:tcMar>
              <w:top w:w="70" w:type="dxa"/>
              <w:left w:w="90" w:type="dxa"/>
              <w:bottom w:w="70" w:type="dxa"/>
              <w:right w:w="90" w:type="dxa"/>
            </w:tcMar>
          </w:tcPr>
          <w:p w14:paraId="54EC5384" w14:textId="77777777" w:rsidR="003F0FEA" w:rsidRDefault="003F0FEA" w:rsidP="00536446">
            <w:pPr>
              <w:spacing w:after="0"/>
            </w:pPr>
            <w:r>
              <w:rPr>
                <w:b/>
                <w:sz w:val="15"/>
              </w:rPr>
              <w:t>set beacon &lt;12_hex_chars&gt;</w:t>
            </w:r>
          </w:p>
        </w:tc>
        <w:tc>
          <w:tcPr>
            <w:tcW w:w="5616" w:type="dxa"/>
            <w:tcMar>
              <w:top w:w="70" w:type="dxa"/>
              <w:left w:w="90" w:type="dxa"/>
              <w:bottom w:w="70" w:type="dxa"/>
              <w:right w:w="90" w:type="dxa"/>
            </w:tcMar>
          </w:tcPr>
          <w:p w14:paraId="094CC56D" w14:textId="77777777" w:rsidR="003F0FEA" w:rsidRDefault="003F0FEA" w:rsidP="00536446">
            <w:pPr>
              <w:spacing w:after="0"/>
            </w:pPr>
            <w:r>
              <w:rPr>
                <w:sz w:val="15"/>
              </w:rPr>
              <w:t>Set the 6-byte fixed beacon MAC.</w:t>
            </w:r>
          </w:p>
        </w:tc>
      </w:tr>
      <w:tr w:rsidR="003F0FEA" w14:paraId="79680DD2" w14:textId="77777777" w:rsidTr="00536446">
        <w:trPr>
          <w:cantSplit/>
          <w:jc w:val="center"/>
        </w:trPr>
        <w:tc>
          <w:tcPr>
            <w:tcW w:w="4464" w:type="dxa"/>
            <w:tcMar>
              <w:top w:w="70" w:type="dxa"/>
              <w:left w:w="90" w:type="dxa"/>
              <w:bottom w:w="70" w:type="dxa"/>
              <w:right w:w="90" w:type="dxa"/>
            </w:tcMar>
          </w:tcPr>
          <w:p w14:paraId="3770762E" w14:textId="77777777" w:rsidR="003F0FEA" w:rsidRDefault="003F0FEA" w:rsidP="00536446">
            <w:pPr>
              <w:spacing w:after="0"/>
            </w:pPr>
            <w:r>
              <w:rPr>
                <w:b/>
                <w:sz w:val="15"/>
              </w:rPr>
              <w:t>set trusted &lt;12_hex_chars&gt;</w:t>
            </w:r>
          </w:p>
        </w:tc>
        <w:tc>
          <w:tcPr>
            <w:tcW w:w="5616" w:type="dxa"/>
            <w:tcMar>
              <w:top w:w="70" w:type="dxa"/>
              <w:left w:w="90" w:type="dxa"/>
              <w:bottom w:w="70" w:type="dxa"/>
              <w:right w:w="90" w:type="dxa"/>
            </w:tcMar>
          </w:tcPr>
          <w:p w14:paraId="7072A670" w14:textId="77777777" w:rsidR="003F0FEA" w:rsidRDefault="003F0FEA" w:rsidP="00536446">
            <w:pPr>
              <w:spacing w:after="0"/>
            </w:pPr>
            <w:r>
              <w:rPr>
                <w:sz w:val="15"/>
              </w:rPr>
              <w:t>Set the 6-byte trusted-device identity/address.</w:t>
            </w:r>
          </w:p>
        </w:tc>
      </w:tr>
    </w:tbl>
    <w:p w14:paraId="27E72A4D" w14:textId="77777777" w:rsidR="003F0FEA" w:rsidRDefault="003F0FEA" w:rsidP="003F0FEA">
      <w:pPr>
        <w:spacing w:after="0"/>
      </w:pPr>
    </w:p>
    <w:p w14:paraId="6A4E8CEF" w14:textId="77777777" w:rsidR="003F0FEA" w:rsidRDefault="003F0FEA" w:rsidP="003F0FEA">
      <w:pPr>
        <w:spacing w:after="0"/>
      </w:pPr>
    </w:p>
    <w:tbl>
      <w:tblPr>
        <w:tblStyle w:val="TableGrid"/>
        <w:tblW w:w="10881" w:type="dxa"/>
        <w:tblLook w:val="04A0" w:firstRow="1" w:lastRow="0" w:firstColumn="1" w:lastColumn="0" w:noHBand="0" w:noVBand="1"/>
      </w:tblPr>
      <w:tblGrid>
        <w:gridCol w:w="1762"/>
        <w:gridCol w:w="1465"/>
        <w:gridCol w:w="2065"/>
        <w:gridCol w:w="1839"/>
        <w:gridCol w:w="1763"/>
        <w:gridCol w:w="1987"/>
      </w:tblGrid>
      <w:tr w:rsidR="003F0FEA" w:rsidRPr="00AF6F21" w14:paraId="35CBC25C" w14:textId="77777777" w:rsidTr="00536446">
        <w:trPr>
          <w:cantSplit/>
          <w:trHeight w:val="4808"/>
        </w:trPr>
        <w:tc>
          <w:tcPr>
            <w:tcW w:w="1762" w:type="dxa"/>
          </w:tcPr>
          <w:p w14:paraId="6281992B" w14:textId="77777777" w:rsidR="003F0FEA" w:rsidRPr="00AA4F6C" w:rsidRDefault="003F0FEA" w:rsidP="00536446">
            <w:pPr>
              <w:rPr>
                <w:b/>
                <w:bCs/>
                <w:sz w:val="16"/>
                <w:szCs w:val="18"/>
              </w:rPr>
            </w:pPr>
            <w:bookmarkStart w:id="12" w:name="normal-profile"/>
            <w:r w:rsidRPr="00AA4F6C">
              <w:rPr>
                <w:b/>
                <w:bCs/>
                <w:sz w:val="16"/>
                <w:szCs w:val="18"/>
              </w:rPr>
              <w:t>Normal profile</w:t>
            </w:r>
          </w:p>
          <w:p w14:paraId="20DDF97D" w14:textId="77777777" w:rsidR="003F0FEA" w:rsidRPr="00AA4F6C" w:rsidRDefault="003F0FEA" w:rsidP="00536446">
            <w:pPr>
              <w:rPr>
                <w:sz w:val="16"/>
                <w:szCs w:val="18"/>
              </w:rPr>
            </w:pPr>
            <w:r w:rsidRPr="00AA4F6C">
              <w:rPr>
                <w:sz w:val="16"/>
                <w:szCs w:val="18"/>
              </w:rPr>
              <w:t>preset normal</w:t>
            </w:r>
          </w:p>
          <w:p w14:paraId="7EB8F557" w14:textId="77777777" w:rsidR="003F0FEA" w:rsidRPr="00AA4F6C" w:rsidRDefault="003F0FEA" w:rsidP="00536446">
            <w:pPr>
              <w:rPr>
                <w:sz w:val="16"/>
                <w:szCs w:val="18"/>
              </w:rPr>
            </w:pPr>
          </w:p>
          <w:p w14:paraId="18A90F02" w14:textId="77777777" w:rsidR="003F0FEA" w:rsidRPr="00AA4F6C" w:rsidRDefault="003F0FEA" w:rsidP="00536446">
            <w:pPr>
              <w:rPr>
                <w:sz w:val="16"/>
                <w:szCs w:val="18"/>
              </w:rPr>
            </w:pPr>
            <w:r w:rsidRPr="00AA4F6C">
              <w:rPr>
                <w:sz w:val="16"/>
                <w:szCs w:val="18"/>
              </w:rPr>
              <w:t>Sets:</w:t>
            </w:r>
          </w:p>
          <w:p w14:paraId="28B171B5" w14:textId="77777777" w:rsidR="003F0FEA" w:rsidRPr="00AA4F6C" w:rsidRDefault="003F0FEA" w:rsidP="00536446">
            <w:pPr>
              <w:rPr>
                <w:sz w:val="16"/>
                <w:szCs w:val="18"/>
              </w:rPr>
            </w:pPr>
            <w:r w:rsidRPr="00AA4F6C">
              <w:rPr>
                <w:sz w:val="16"/>
                <w:szCs w:val="18"/>
              </w:rPr>
              <w:t>Battery: medium</w:t>
            </w:r>
            <w:r w:rsidRPr="00AA4F6C">
              <w:rPr>
                <w:sz w:val="16"/>
                <w:szCs w:val="18"/>
              </w:rPr>
              <w:br/>
              <w:t>Charging: off</w:t>
            </w:r>
            <w:r w:rsidRPr="00AA4F6C">
              <w:rPr>
                <w:sz w:val="16"/>
                <w:szCs w:val="18"/>
              </w:rPr>
              <w:br/>
              <w:t>Heartbeat opcode: beacon</w:t>
            </w:r>
          </w:p>
          <w:p w14:paraId="3A63E626" w14:textId="77777777" w:rsidR="003F0FEA" w:rsidRPr="00AA4F6C" w:rsidRDefault="003F0FEA" w:rsidP="00536446">
            <w:pPr>
              <w:rPr>
                <w:sz w:val="16"/>
                <w:szCs w:val="18"/>
              </w:rPr>
            </w:pPr>
          </w:p>
          <w:p w14:paraId="25811EE4" w14:textId="77777777" w:rsidR="003F0FEA" w:rsidRPr="00AA4F6C" w:rsidRDefault="003F0FEA" w:rsidP="00536446">
            <w:pPr>
              <w:rPr>
                <w:sz w:val="16"/>
                <w:szCs w:val="18"/>
              </w:rPr>
            </w:pPr>
            <w:r w:rsidRPr="00AA4F6C">
              <w:rPr>
                <w:sz w:val="16"/>
                <w:szCs w:val="18"/>
              </w:rPr>
              <w:t>Typical use:</w:t>
            </w:r>
          </w:p>
          <w:p w14:paraId="658AD78F" w14:textId="77777777" w:rsidR="003F0FEA" w:rsidRPr="00AA4F6C" w:rsidRDefault="003F0FEA" w:rsidP="00536446">
            <w:pPr>
              <w:rPr>
                <w:sz w:val="16"/>
                <w:szCs w:val="18"/>
              </w:rPr>
            </w:pPr>
            <w:r w:rsidRPr="00AA4F6C">
              <w:rPr>
                <w:sz w:val="16"/>
                <w:szCs w:val="18"/>
              </w:rPr>
              <w:t>preset normal</w:t>
            </w:r>
            <w:r w:rsidRPr="00AA4F6C">
              <w:rPr>
                <w:sz w:val="16"/>
                <w:szCs w:val="18"/>
              </w:rPr>
              <w:br/>
              <w:t xml:space="preserve">send </w:t>
            </w:r>
            <w:proofErr w:type="spellStart"/>
            <w:r w:rsidRPr="00AA4F6C">
              <w:rPr>
                <w:sz w:val="16"/>
                <w:szCs w:val="18"/>
              </w:rPr>
              <w:t>hb</w:t>
            </w:r>
            <w:proofErr w:type="spellEnd"/>
          </w:p>
          <w:bookmarkEnd w:id="12"/>
          <w:p w14:paraId="1A7C74C6" w14:textId="77777777" w:rsidR="003F0FEA" w:rsidRPr="00AA4F6C" w:rsidRDefault="003F0FEA" w:rsidP="00536446">
            <w:pPr>
              <w:rPr>
                <w:sz w:val="16"/>
                <w:szCs w:val="18"/>
              </w:rPr>
            </w:pPr>
          </w:p>
        </w:tc>
        <w:tc>
          <w:tcPr>
            <w:tcW w:w="1465" w:type="dxa"/>
          </w:tcPr>
          <w:p w14:paraId="33989204" w14:textId="77777777" w:rsidR="003F0FEA" w:rsidRPr="00AA4F6C" w:rsidRDefault="003F0FEA" w:rsidP="00536446">
            <w:pPr>
              <w:rPr>
                <w:b/>
                <w:bCs/>
                <w:sz w:val="16"/>
                <w:szCs w:val="18"/>
              </w:rPr>
            </w:pPr>
            <w:bookmarkStart w:id="13" w:name="low-battery-profile"/>
            <w:r w:rsidRPr="00AA4F6C">
              <w:rPr>
                <w:b/>
                <w:bCs/>
                <w:sz w:val="16"/>
                <w:szCs w:val="18"/>
              </w:rPr>
              <w:t>Low battery profile</w:t>
            </w:r>
          </w:p>
          <w:p w14:paraId="7F26853B" w14:textId="77777777" w:rsidR="003F0FEA" w:rsidRPr="00AA4F6C" w:rsidRDefault="003F0FEA" w:rsidP="00536446">
            <w:pPr>
              <w:rPr>
                <w:sz w:val="16"/>
                <w:szCs w:val="18"/>
              </w:rPr>
            </w:pPr>
            <w:r w:rsidRPr="00AA4F6C">
              <w:rPr>
                <w:sz w:val="16"/>
                <w:szCs w:val="18"/>
              </w:rPr>
              <w:t>preset low</w:t>
            </w:r>
          </w:p>
          <w:p w14:paraId="03D22A37" w14:textId="77777777" w:rsidR="003F0FEA" w:rsidRPr="00AA4F6C" w:rsidRDefault="003F0FEA" w:rsidP="00536446">
            <w:pPr>
              <w:rPr>
                <w:sz w:val="16"/>
                <w:szCs w:val="18"/>
              </w:rPr>
            </w:pPr>
          </w:p>
          <w:p w14:paraId="30AA242C" w14:textId="77777777" w:rsidR="003F0FEA" w:rsidRPr="00AA4F6C" w:rsidRDefault="003F0FEA" w:rsidP="00536446">
            <w:pPr>
              <w:rPr>
                <w:sz w:val="16"/>
                <w:szCs w:val="18"/>
              </w:rPr>
            </w:pPr>
            <w:r w:rsidRPr="00AA4F6C">
              <w:rPr>
                <w:sz w:val="16"/>
                <w:szCs w:val="18"/>
              </w:rPr>
              <w:t>Sets:</w:t>
            </w:r>
          </w:p>
          <w:p w14:paraId="0A3A7B90" w14:textId="77777777" w:rsidR="003F0FEA" w:rsidRPr="00AA4F6C" w:rsidRDefault="003F0FEA" w:rsidP="00536446">
            <w:pPr>
              <w:rPr>
                <w:sz w:val="16"/>
                <w:szCs w:val="18"/>
              </w:rPr>
            </w:pPr>
            <w:r w:rsidRPr="00AA4F6C">
              <w:rPr>
                <w:sz w:val="16"/>
                <w:szCs w:val="18"/>
              </w:rPr>
              <w:t>Battery: low</w:t>
            </w:r>
            <w:r w:rsidRPr="00AA4F6C">
              <w:rPr>
                <w:sz w:val="16"/>
                <w:szCs w:val="18"/>
              </w:rPr>
              <w:br/>
              <w:t>Charging: off</w:t>
            </w:r>
          </w:p>
          <w:p w14:paraId="00A2F30C" w14:textId="77777777" w:rsidR="003F0FEA" w:rsidRPr="00AA4F6C" w:rsidRDefault="003F0FEA" w:rsidP="00536446">
            <w:pPr>
              <w:rPr>
                <w:sz w:val="16"/>
                <w:szCs w:val="18"/>
              </w:rPr>
            </w:pPr>
          </w:p>
          <w:p w14:paraId="0652BB86" w14:textId="77777777" w:rsidR="003F0FEA" w:rsidRPr="00AA4F6C" w:rsidRDefault="003F0FEA" w:rsidP="00536446">
            <w:pPr>
              <w:rPr>
                <w:sz w:val="16"/>
                <w:szCs w:val="18"/>
              </w:rPr>
            </w:pPr>
            <w:r w:rsidRPr="00AA4F6C">
              <w:rPr>
                <w:sz w:val="16"/>
                <w:szCs w:val="18"/>
              </w:rPr>
              <w:t>Typical use:</w:t>
            </w:r>
          </w:p>
          <w:p w14:paraId="2EF0C4F2" w14:textId="77777777" w:rsidR="003F0FEA" w:rsidRPr="00AA4F6C" w:rsidRDefault="003F0FEA" w:rsidP="00536446">
            <w:pPr>
              <w:rPr>
                <w:sz w:val="16"/>
                <w:szCs w:val="18"/>
              </w:rPr>
            </w:pPr>
            <w:r w:rsidRPr="00AA4F6C">
              <w:rPr>
                <w:sz w:val="16"/>
                <w:szCs w:val="18"/>
              </w:rPr>
              <w:t>preset low</w:t>
            </w:r>
            <w:r w:rsidRPr="00AA4F6C">
              <w:rPr>
                <w:sz w:val="16"/>
                <w:szCs w:val="18"/>
              </w:rPr>
              <w:br/>
              <w:t xml:space="preserve">send </w:t>
            </w:r>
            <w:proofErr w:type="spellStart"/>
            <w:r w:rsidRPr="00AA4F6C">
              <w:rPr>
                <w:sz w:val="16"/>
                <w:szCs w:val="18"/>
              </w:rPr>
              <w:t>hb</w:t>
            </w:r>
            <w:proofErr w:type="spellEnd"/>
          </w:p>
          <w:p w14:paraId="65C03EE7" w14:textId="77777777" w:rsidR="003F0FEA" w:rsidRPr="00AA4F6C" w:rsidRDefault="003F0FEA" w:rsidP="00536446">
            <w:pPr>
              <w:rPr>
                <w:sz w:val="16"/>
                <w:szCs w:val="18"/>
              </w:rPr>
            </w:pPr>
            <w:r w:rsidRPr="00AA4F6C">
              <w:rPr>
                <w:sz w:val="16"/>
                <w:szCs w:val="18"/>
              </w:rPr>
              <w:t>This simulates a low-battery heartbeat.</w:t>
            </w:r>
          </w:p>
          <w:bookmarkEnd w:id="13"/>
          <w:p w14:paraId="1B3A0D4F" w14:textId="77777777" w:rsidR="003F0FEA" w:rsidRPr="00AA4F6C" w:rsidRDefault="003F0FEA" w:rsidP="00536446">
            <w:pPr>
              <w:rPr>
                <w:sz w:val="16"/>
                <w:szCs w:val="18"/>
              </w:rPr>
            </w:pPr>
          </w:p>
        </w:tc>
        <w:tc>
          <w:tcPr>
            <w:tcW w:w="2065" w:type="dxa"/>
          </w:tcPr>
          <w:p w14:paraId="1D1D425A" w14:textId="77777777" w:rsidR="003F0FEA" w:rsidRPr="00AA4F6C" w:rsidRDefault="003F0FEA" w:rsidP="00536446">
            <w:pPr>
              <w:rPr>
                <w:b/>
                <w:bCs/>
                <w:sz w:val="16"/>
                <w:szCs w:val="18"/>
              </w:rPr>
            </w:pPr>
            <w:bookmarkStart w:id="14" w:name="charging-profile"/>
            <w:r w:rsidRPr="00AA4F6C">
              <w:rPr>
                <w:b/>
                <w:bCs/>
                <w:sz w:val="16"/>
                <w:szCs w:val="18"/>
              </w:rPr>
              <w:t>Charging profile</w:t>
            </w:r>
          </w:p>
          <w:p w14:paraId="06874872" w14:textId="77777777" w:rsidR="003F0FEA" w:rsidRPr="00AA4F6C" w:rsidRDefault="003F0FEA" w:rsidP="00536446">
            <w:pPr>
              <w:rPr>
                <w:sz w:val="16"/>
                <w:szCs w:val="18"/>
              </w:rPr>
            </w:pPr>
            <w:r w:rsidRPr="00AA4F6C">
              <w:rPr>
                <w:sz w:val="16"/>
                <w:szCs w:val="18"/>
              </w:rPr>
              <w:t>preset charging</w:t>
            </w:r>
          </w:p>
          <w:p w14:paraId="0EF2F769" w14:textId="77777777" w:rsidR="003F0FEA" w:rsidRPr="00AA4F6C" w:rsidRDefault="003F0FEA" w:rsidP="00536446">
            <w:pPr>
              <w:rPr>
                <w:sz w:val="16"/>
                <w:szCs w:val="18"/>
              </w:rPr>
            </w:pPr>
          </w:p>
          <w:p w14:paraId="1A0A4140" w14:textId="77777777" w:rsidR="003F0FEA" w:rsidRPr="00AA4F6C" w:rsidRDefault="003F0FEA" w:rsidP="00536446">
            <w:pPr>
              <w:rPr>
                <w:sz w:val="16"/>
                <w:szCs w:val="18"/>
              </w:rPr>
            </w:pPr>
            <w:r w:rsidRPr="00AA4F6C">
              <w:rPr>
                <w:sz w:val="16"/>
                <w:szCs w:val="18"/>
              </w:rPr>
              <w:t>Sets:</w:t>
            </w:r>
          </w:p>
          <w:p w14:paraId="16760061" w14:textId="77777777" w:rsidR="003F0FEA" w:rsidRPr="00AA4F6C" w:rsidRDefault="003F0FEA" w:rsidP="00536446">
            <w:pPr>
              <w:rPr>
                <w:sz w:val="16"/>
                <w:szCs w:val="18"/>
              </w:rPr>
            </w:pPr>
            <w:r w:rsidRPr="00AA4F6C">
              <w:rPr>
                <w:sz w:val="16"/>
                <w:szCs w:val="18"/>
              </w:rPr>
              <w:t>Battery: medium</w:t>
            </w:r>
            <w:r w:rsidRPr="00AA4F6C">
              <w:rPr>
                <w:sz w:val="16"/>
                <w:szCs w:val="18"/>
              </w:rPr>
              <w:br/>
              <w:t>Charging: on</w:t>
            </w:r>
          </w:p>
          <w:p w14:paraId="47F951B2" w14:textId="77777777" w:rsidR="003F0FEA" w:rsidRPr="00AA4F6C" w:rsidRDefault="003F0FEA" w:rsidP="00536446">
            <w:pPr>
              <w:rPr>
                <w:sz w:val="16"/>
                <w:szCs w:val="18"/>
              </w:rPr>
            </w:pPr>
          </w:p>
          <w:p w14:paraId="42BFE5F1" w14:textId="77777777" w:rsidR="003F0FEA" w:rsidRPr="00AA4F6C" w:rsidRDefault="003F0FEA" w:rsidP="00536446">
            <w:pPr>
              <w:rPr>
                <w:sz w:val="16"/>
                <w:szCs w:val="18"/>
              </w:rPr>
            </w:pPr>
            <w:r w:rsidRPr="00AA4F6C">
              <w:rPr>
                <w:sz w:val="16"/>
                <w:szCs w:val="18"/>
              </w:rPr>
              <w:t>Typical use:</w:t>
            </w:r>
          </w:p>
          <w:p w14:paraId="56E524F1" w14:textId="77777777" w:rsidR="003F0FEA" w:rsidRPr="00AA4F6C" w:rsidRDefault="003F0FEA" w:rsidP="00536446">
            <w:pPr>
              <w:rPr>
                <w:sz w:val="16"/>
                <w:szCs w:val="18"/>
              </w:rPr>
            </w:pPr>
            <w:r w:rsidRPr="00AA4F6C">
              <w:rPr>
                <w:sz w:val="16"/>
                <w:szCs w:val="18"/>
              </w:rPr>
              <w:t>preset charging</w:t>
            </w:r>
            <w:r w:rsidRPr="00AA4F6C">
              <w:rPr>
                <w:sz w:val="16"/>
                <w:szCs w:val="18"/>
              </w:rPr>
              <w:br/>
              <w:t xml:space="preserve">send </w:t>
            </w:r>
            <w:proofErr w:type="spellStart"/>
            <w:r w:rsidRPr="00AA4F6C">
              <w:rPr>
                <w:sz w:val="16"/>
                <w:szCs w:val="18"/>
              </w:rPr>
              <w:t>hb</w:t>
            </w:r>
            <w:proofErr w:type="spellEnd"/>
          </w:p>
          <w:p w14:paraId="2FC71BF3" w14:textId="77777777" w:rsidR="003F0FEA" w:rsidRPr="00AA4F6C" w:rsidRDefault="003F0FEA" w:rsidP="00536446">
            <w:pPr>
              <w:rPr>
                <w:sz w:val="16"/>
                <w:szCs w:val="18"/>
              </w:rPr>
            </w:pPr>
            <w:r w:rsidRPr="00AA4F6C">
              <w:rPr>
                <w:sz w:val="16"/>
                <w:szCs w:val="18"/>
              </w:rPr>
              <w:t>This simulates the device being charged.</w:t>
            </w:r>
          </w:p>
          <w:bookmarkEnd w:id="14"/>
          <w:p w14:paraId="0488106C" w14:textId="77777777" w:rsidR="003F0FEA" w:rsidRPr="00AA4F6C" w:rsidRDefault="003F0FEA" w:rsidP="00536446">
            <w:pPr>
              <w:rPr>
                <w:sz w:val="16"/>
                <w:szCs w:val="18"/>
              </w:rPr>
            </w:pPr>
          </w:p>
        </w:tc>
        <w:tc>
          <w:tcPr>
            <w:tcW w:w="1839" w:type="dxa"/>
          </w:tcPr>
          <w:p w14:paraId="72EABC39" w14:textId="77777777" w:rsidR="003F0FEA" w:rsidRPr="00AA4F6C" w:rsidRDefault="003F0FEA" w:rsidP="00536446">
            <w:pPr>
              <w:rPr>
                <w:b/>
                <w:bCs/>
                <w:sz w:val="16"/>
                <w:szCs w:val="18"/>
              </w:rPr>
            </w:pPr>
            <w:bookmarkStart w:id="15" w:name="outside-safe-zone-profile"/>
            <w:r w:rsidRPr="00AA4F6C">
              <w:rPr>
                <w:b/>
                <w:bCs/>
                <w:sz w:val="16"/>
                <w:szCs w:val="18"/>
              </w:rPr>
              <w:t>Outside safe-zone profile</w:t>
            </w:r>
          </w:p>
          <w:p w14:paraId="3243D15E" w14:textId="77777777" w:rsidR="003F0FEA" w:rsidRPr="00AA4F6C" w:rsidRDefault="003F0FEA" w:rsidP="00536446">
            <w:pPr>
              <w:rPr>
                <w:sz w:val="16"/>
                <w:szCs w:val="18"/>
              </w:rPr>
            </w:pPr>
            <w:r w:rsidRPr="00AA4F6C">
              <w:rPr>
                <w:sz w:val="16"/>
                <w:szCs w:val="18"/>
              </w:rPr>
              <w:t>preset outside</w:t>
            </w:r>
          </w:p>
          <w:p w14:paraId="6EC3C3F5" w14:textId="77777777" w:rsidR="003F0FEA" w:rsidRPr="00AA4F6C" w:rsidRDefault="003F0FEA" w:rsidP="00536446">
            <w:pPr>
              <w:rPr>
                <w:sz w:val="16"/>
                <w:szCs w:val="18"/>
              </w:rPr>
            </w:pPr>
          </w:p>
          <w:p w14:paraId="674192C6" w14:textId="77777777" w:rsidR="003F0FEA" w:rsidRPr="00AA4F6C" w:rsidRDefault="003F0FEA" w:rsidP="00536446">
            <w:pPr>
              <w:rPr>
                <w:sz w:val="16"/>
                <w:szCs w:val="18"/>
              </w:rPr>
            </w:pPr>
            <w:r w:rsidRPr="00AA4F6C">
              <w:rPr>
                <w:sz w:val="16"/>
                <w:szCs w:val="18"/>
              </w:rPr>
              <w:t>Sets:</w:t>
            </w:r>
          </w:p>
          <w:p w14:paraId="59A8B109" w14:textId="77777777" w:rsidR="003F0FEA" w:rsidRPr="00AA4F6C" w:rsidRDefault="003F0FEA" w:rsidP="00536446">
            <w:pPr>
              <w:rPr>
                <w:sz w:val="16"/>
                <w:szCs w:val="18"/>
              </w:rPr>
            </w:pPr>
            <w:r w:rsidRPr="00AA4F6C">
              <w:rPr>
                <w:sz w:val="16"/>
                <w:szCs w:val="18"/>
              </w:rPr>
              <w:t>Heartbeat opcode: GPS + LTE</w:t>
            </w:r>
            <w:r w:rsidRPr="00AA4F6C">
              <w:rPr>
                <w:sz w:val="16"/>
                <w:szCs w:val="18"/>
              </w:rPr>
              <w:br/>
              <w:t>Latitude: 45.450000</w:t>
            </w:r>
            <w:r w:rsidRPr="00AA4F6C">
              <w:rPr>
                <w:sz w:val="16"/>
                <w:szCs w:val="18"/>
              </w:rPr>
              <w:br/>
              <w:t>Longitude: -75.750000</w:t>
            </w:r>
            <w:r w:rsidRPr="00AA4F6C">
              <w:rPr>
                <w:sz w:val="16"/>
                <w:szCs w:val="18"/>
              </w:rPr>
              <w:br/>
              <w:t>Accuracy: 30.0 m</w:t>
            </w:r>
            <w:r w:rsidRPr="00AA4F6C">
              <w:rPr>
                <w:sz w:val="16"/>
                <w:szCs w:val="18"/>
              </w:rPr>
              <w:br/>
              <w:t>Speed: 1.2 m/s</w:t>
            </w:r>
          </w:p>
          <w:p w14:paraId="379C90D2" w14:textId="77777777" w:rsidR="003F0FEA" w:rsidRPr="00AA4F6C" w:rsidRDefault="003F0FEA" w:rsidP="00536446">
            <w:pPr>
              <w:rPr>
                <w:sz w:val="16"/>
                <w:szCs w:val="18"/>
              </w:rPr>
            </w:pPr>
          </w:p>
          <w:p w14:paraId="0C6C8702" w14:textId="77777777" w:rsidR="003F0FEA" w:rsidRPr="00AA4F6C" w:rsidRDefault="003F0FEA" w:rsidP="00536446">
            <w:pPr>
              <w:rPr>
                <w:sz w:val="16"/>
                <w:szCs w:val="18"/>
              </w:rPr>
            </w:pPr>
            <w:r w:rsidRPr="00AA4F6C">
              <w:rPr>
                <w:sz w:val="16"/>
                <w:szCs w:val="18"/>
              </w:rPr>
              <w:t>Typical use:</w:t>
            </w:r>
          </w:p>
          <w:p w14:paraId="3A840C7A" w14:textId="77777777" w:rsidR="003F0FEA" w:rsidRPr="00AA4F6C" w:rsidRDefault="003F0FEA" w:rsidP="00536446">
            <w:pPr>
              <w:rPr>
                <w:sz w:val="16"/>
                <w:szCs w:val="18"/>
              </w:rPr>
            </w:pPr>
            <w:r w:rsidRPr="00AA4F6C">
              <w:rPr>
                <w:sz w:val="16"/>
                <w:szCs w:val="18"/>
              </w:rPr>
              <w:t>preset outside</w:t>
            </w:r>
            <w:r w:rsidRPr="00AA4F6C">
              <w:rPr>
                <w:sz w:val="16"/>
                <w:szCs w:val="18"/>
              </w:rPr>
              <w:br/>
              <w:t xml:space="preserve">send </w:t>
            </w:r>
            <w:proofErr w:type="spellStart"/>
            <w:r w:rsidRPr="00AA4F6C">
              <w:rPr>
                <w:sz w:val="16"/>
                <w:szCs w:val="18"/>
              </w:rPr>
              <w:t>hb</w:t>
            </w:r>
            <w:proofErr w:type="spellEnd"/>
            <w:r w:rsidRPr="00AA4F6C">
              <w:rPr>
                <w:sz w:val="16"/>
                <w:szCs w:val="18"/>
              </w:rPr>
              <w:br/>
              <w:t>send loc</w:t>
            </w:r>
          </w:p>
          <w:p w14:paraId="76DF795C" w14:textId="77777777" w:rsidR="003F0FEA" w:rsidRPr="00AA4F6C" w:rsidRDefault="003F0FEA" w:rsidP="00536446">
            <w:pPr>
              <w:rPr>
                <w:sz w:val="16"/>
                <w:szCs w:val="18"/>
              </w:rPr>
            </w:pPr>
            <w:r w:rsidRPr="00AA4F6C">
              <w:rPr>
                <w:sz w:val="16"/>
                <w:szCs w:val="18"/>
              </w:rPr>
              <w:t xml:space="preserve">This simulates a device outside the default </w:t>
            </w:r>
            <w:proofErr w:type="gramStart"/>
            <w:r w:rsidRPr="00AA4F6C">
              <w:rPr>
                <w:sz w:val="16"/>
                <w:szCs w:val="18"/>
              </w:rPr>
              <w:t>safe-area</w:t>
            </w:r>
            <w:proofErr w:type="gramEnd"/>
            <w:r w:rsidRPr="00AA4F6C">
              <w:rPr>
                <w:sz w:val="16"/>
                <w:szCs w:val="18"/>
              </w:rPr>
              <w:t>/beacon context.</w:t>
            </w:r>
          </w:p>
          <w:bookmarkEnd w:id="15"/>
          <w:p w14:paraId="763FC4D7" w14:textId="77777777" w:rsidR="003F0FEA" w:rsidRPr="00AA4F6C" w:rsidRDefault="003F0FEA" w:rsidP="00536446">
            <w:pPr>
              <w:rPr>
                <w:sz w:val="16"/>
                <w:szCs w:val="18"/>
              </w:rPr>
            </w:pPr>
          </w:p>
        </w:tc>
        <w:tc>
          <w:tcPr>
            <w:tcW w:w="1763" w:type="dxa"/>
          </w:tcPr>
          <w:p w14:paraId="076F6737" w14:textId="77777777" w:rsidR="003F0FEA" w:rsidRPr="00AA4F6C" w:rsidRDefault="003F0FEA" w:rsidP="00536446">
            <w:pPr>
              <w:rPr>
                <w:b/>
                <w:bCs/>
                <w:sz w:val="16"/>
                <w:szCs w:val="18"/>
              </w:rPr>
            </w:pPr>
            <w:bookmarkStart w:id="16" w:name="beacon-profile"/>
            <w:r w:rsidRPr="00AA4F6C">
              <w:rPr>
                <w:b/>
                <w:bCs/>
                <w:sz w:val="16"/>
                <w:szCs w:val="18"/>
              </w:rPr>
              <w:t>Beacon profile</w:t>
            </w:r>
          </w:p>
          <w:p w14:paraId="57D76D3D" w14:textId="77777777" w:rsidR="003F0FEA" w:rsidRPr="00AA4F6C" w:rsidRDefault="003F0FEA" w:rsidP="00536446">
            <w:pPr>
              <w:rPr>
                <w:sz w:val="16"/>
                <w:szCs w:val="18"/>
              </w:rPr>
            </w:pPr>
            <w:r w:rsidRPr="00AA4F6C">
              <w:rPr>
                <w:sz w:val="16"/>
                <w:szCs w:val="18"/>
              </w:rPr>
              <w:t>preset beacon</w:t>
            </w:r>
          </w:p>
          <w:p w14:paraId="7E86A934" w14:textId="77777777" w:rsidR="003F0FEA" w:rsidRPr="00AA4F6C" w:rsidRDefault="003F0FEA" w:rsidP="00536446">
            <w:pPr>
              <w:rPr>
                <w:sz w:val="16"/>
                <w:szCs w:val="18"/>
              </w:rPr>
            </w:pPr>
          </w:p>
          <w:p w14:paraId="0F162D40" w14:textId="77777777" w:rsidR="003F0FEA" w:rsidRPr="00AA4F6C" w:rsidRDefault="003F0FEA" w:rsidP="00536446">
            <w:pPr>
              <w:rPr>
                <w:sz w:val="16"/>
                <w:szCs w:val="18"/>
              </w:rPr>
            </w:pPr>
            <w:r w:rsidRPr="00AA4F6C">
              <w:rPr>
                <w:sz w:val="16"/>
                <w:szCs w:val="18"/>
              </w:rPr>
              <w:t>Sets:</w:t>
            </w:r>
          </w:p>
          <w:p w14:paraId="60D29F61" w14:textId="77777777" w:rsidR="003F0FEA" w:rsidRPr="00AA4F6C" w:rsidRDefault="003F0FEA" w:rsidP="00536446">
            <w:pPr>
              <w:rPr>
                <w:sz w:val="16"/>
                <w:szCs w:val="18"/>
              </w:rPr>
            </w:pPr>
            <w:r w:rsidRPr="00AA4F6C">
              <w:rPr>
                <w:sz w:val="16"/>
                <w:szCs w:val="18"/>
              </w:rPr>
              <w:t>Heartbeat opcode: beacon</w:t>
            </w:r>
          </w:p>
          <w:p w14:paraId="0B392FBF" w14:textId="77777777" w:rsidR="003F0FEA" w:rsidRPr="00AA4F6C" w:rsidRDefault="003F0FEA" w:rsidP="00536446">
            <w:pPr>
              <w:rPr>
                <w:sz w:val="16"/>
                <w:szCs w:val="18"/>
              </w:rPr>
            </w:pPr>
          </w:p>
          <w:p w14:paraId="2BE96E42" w14:textId="77777777" w:rsidR="003F0FEA" w:rsidRPr="00AA4F6C" w:rsidRDefault="003F0FEA" w:rsidP="00536446">
            <w:pPr>
              <w:rPr>
                <w:sz w:val="16"/>
                <w:szCs w:val="18"/>
              </w:rPr>
            </w:pPr>
            <w:r w:rsidRPr="00AA4F6C">
              <w:rPr>
                <w:sz w:val="16"/>
                <w:szCs w:val="18"/>
              </w:rPr>
              <w:t>Typical use:</w:t>
            </w:r>
          </w:p>
          <w:p w14:paraId="35379279" w14:textId="77777777" w:rsidR="003F0FEA" w:rsidRPr="00AA4F6C" w:rsidRDefault="003F0FEA" w:rsidP="00536446">
            <w:pPr>
              <w:rPr>
                <w:sz w:val="16"/>
                <w:szCs w:val="18"/>
              </w:rPr>
            </w:pPr>
            <w:r w:rsidRPr="00AA4F6C">
              <w:rPr>
                <w:sz w:val="16"/>
                <w:szCs w:val="18"/>
              </w:rPr>
              <w:t>preset beacon</w:t>
            </w:r>
            <w:r w:rsidRPr="00AA4F6C">
              <w:rPr>
                <w:sz w:val="16"/>
                <w:szCs w:val="18"/>
              </w:rPr>
              <w:br/>
              <w:t xml:space="preserve">send </w:t>
            </w:r>
            <w:proofErr w:type="spellStart"/>
            <w:r w:rsidRPr="00AA4F6C">
              <w:rPr>
                <w:sz w:val="16"/>
                <w:szCs w:val="18"/>
              </w:rPr>
              <w:t>hb</w:t>
            </w:r>
            <w:proofErr w:type="spellEnd"/>
          </w:p>
          <w:bookmarkEnd w:id="16"/>
          <w:p w14:paraId="2FFB0426" w14:textId="77777777" w:rsidR="003F0FEA" w:rsidRPr="00AA4F6C" w:rsidRDefault="003F0FEA" w:rsidP="00536446">
            <w:pPr>
              <w:rPr>
                <w:sz w:val="16"/>
                <w:szCs w:val="18"/>
              </w:rPr>
            </w:pPr>
          </w:p>
        </w:tc>
        <w:tc>
          <w:tcPr>
            <w:tcW w:w="1987" w:type="dxa"/>
          </w:tcPr>
          <w:p w14:paraId="4BDAF7A0" w14:textId="77777777" w:rsidR="003F0FEA" w:rsidRPr="00AA4F6C" w:rsidRDefault="003F0FEA" w:rsidP="00536446">
            <w:pPr>
              <w:rPr>
                <w:b/>
                <w:bCs/>
                <w:sz w:val="16"/>
                <w:szCs w:val="18"/>
              </w:rPr>
            </w:pPr>
            <w:r w:rsidRPr="00AA4F6C">
              <w:rPr>
                <w:b/>
                <w:bCs/>
                <w:sz w:val="16"/>
                <w:szCs w:val="18"/>
              </w:rPr>
              <w:t>Trusted-device profile</w:t>
            </w:r>
          </w:p>
          <w:p w14:paraId="2A5A9C74" w14:textId="77777777" w:rsidR="003F0FEA" w:rsidRPr="00AA4F6C" w:rsidRDefault="003F0FEA" w:rsidP="00536446">
            <w:pPr>
              <w:rPr>
                <w:sz w:val="16"/>
                <w:szCs w:val="18"/>
              </w:rPr>
            </w:pPr>
            <w:r w:rsidRPr="00AA4F6C">
              <w:rPr>
                <w:sz w:val="16"/>
                <w:szCs w:val="18"/>
              </w:rPr>
              <w:t>preset trusted</w:t>
            </w:r>
          </w:p>
          <w:p w14:paraId="7130D41F" w14:textId="77777777" w:rsidR="003F0FEA" w:rsidRPr="00AA4F6C" w:rsidRDefault="003F0FEA" w:rsidP="00536446">
            <w:pPr>
              <w:rPr>
                <w:sz w:val="16"/>
                <w:szCs w:val="18"/>
              </w:rPr>
            </w:pPr>
          </w:p>
          <w:p w14:paraId="79469C20" w14:textId="77777777" w:rsidR="003F0FEA" w:rsidRPr="00AA4F6C" w:rsidRDefault="003F0FEA" w:rsidP="00536446">
            <w:pPr>
              <w:rPr>
                <w:sz w:val="16"/>
                <w:szCs w:val="18"/>
              </w:rPr>
            </w:pPr>
            <w:r w:rsidRPr="00AA4F6C">
              <w:rPr>
                <w:sz w:val="16"/>
                <w:szCs w:val="18"/>
              </w:rPr>
              <w:t>Sets:</w:t>
            </w:r>
          </w:p>
          <w:p w14:paraId="24E06300" w14:textId="77777777" w:rsidR="003F0FEA" w:rsidRPr="00AA4F6C" w:rsidRDefault="003F0FEA" w:rsidP="00536446">
            <w:pPr>
              <w:rPr>
                <w:sz w:val="16"/>
                <w:szCs w:val="18"/>
              </w:rPr>
            </w:pPr>
            <w:r w:rsidRPr="00AA4F6C">
              <w:rPr>
                <w:sz w:val="16"/>
                <w:szCs w:val="18"/>
              </w:rPr>
              <w:t>Heartbeat opcode: trusted device</w:t>
            </w:r>
          </w:p>
          <w:p w14:paraId="4F42B5B7" w14:textId="77777777" w:rsidR="003F0FEA" w:rsidRPr="00AA4F6C" w:rsidRDefault="003F0FEA" w:rsidP="00536446">
            <w:pPr>
              <w:rPr>
                <w:sz w:val="16"/>
                <w:szCs w:val="18"/>
              </w:rPr>
            </w:pPr>
          </w:p>
          <w:p w14:paraId="4D420898" w14:textId="77777777" w:rsidR="003F0FEA" w:rsidRPr="00AA4F6C" w:rsidRDefault="003F0FEA" w:rsidP="00536446">
            <w:pPr>
              <w:rPr>
                <w:sz w:val="16"/>
                <w:szCs w:val="18"/>
              </w:rPr>
            </w:pPr>
            <w:r w:rsidRPr="00AA4F6C">
              <w:rPr>
                <w:sz w:val="16"/>
                <w:szCs w:val="18"/>
              </w:rPr>
              <w:t>Typical use:</w:t>
            </w:r>
          </w:p>
          <w:p w14:paraId="79508442" w14:textId="77777777" w:rsidR="003F0FEA" w:rsidRPr="00AA4F6C" w:rsidRDefault="003F0FEA" w:rsidP="00536446">
            <w:pPr>
              <w:rPr>
                <w:sz w:val="16"/>
                <w:szCs w:val="18"/>
              </w:rPr>
            </w:pPr>
            <w:r w:rsidRPr="00AA4F6C">
              <w:rPr>
                <w:sz w:val="16"/>
                <w:szCs w:val="18"/>
              </w:rPr>
              <w:t>preset trusted</w:t>
            </w:r>
            <w:r w:rsidRPr="00AA4F6C">
              <w:rPr>
                <w:sz w:val="16"/>
                <w:szCs w:val="18"/>
              </w:rPr>
              <w:br/>
              <w:t xml:space="preserve">send </w:t>
            </w:r>
            <w:proofErr w:type="spellStart"/>
            <w:r w:rsidRPr="00AA4F6C">
              <w:rPr>
                <w:sz w:val="16"/>
                <w:szCs w:val="18"/>
              </w:rPr>
              <w:t>hb</w:t>
            </w:r>
            <w:proofErr w:type="spellEnd"/>
          </w:p>
          <w:p w14:paraId="20EEDE66" w14:textId="77777777" w:rsidR="003F0FEA" w:rsidRPr="00AA4F6C" w:rsidRDefault="003F0FEA" w:rsidP="00536446">
            <w:pPr>
              <w:rPr>
                <w:sz w:val="16"/>
                <w:szCs w:val="18"/>
              </w:rPr>
            </w:pPr>
            <w:r w:rsidRPr="00AA4F6C">
              <w:rPr>
                <w:sz w:val="16"/>
                <w:szCs w:val="18"/>
              </w:rPr>
              <w:t xml:space="preserve">The protocol separates trusted devices and fixed beacons. Beacons are fixed environmental BLE devices. </w:t>
            </w:r>
          </w:p>
          <w:p w14:paraId="06D6C3CD" w14:textId="77777777" w:rsidR="003F0FEA" w:rsidRPr="00AA4F6C" w:rsidRDefault="003F0FEA" w:rsidP="00536446">
            <w:pPr>
              <w:rPr>
                <w:sz w:val="16"/>
                <w:szCs w:val="18"/>
              </w:rPr>
            </w:pPr>
          </w:p>
          <w:p w14:paraId="782253A8" w14:textId="77777777" w:rsidR="003F0FEA" w:rsidRPr="00AA4F6C" w:rsidRDefault="003F0FEA" w:rsidP="00536446">
            <w:pPr>
              <w:rPr>
                <w:sz w:val="16"/>
                <w:szCs w:val="18"/>
              </w:rPr>
            </w:pPr>
            <w:r w:rsidRPr="00AA4F6C">
              <w:rPr>
                <w:sz w:val="16"/>
                <w:szCs w:val="18"/>
              </w:rPr>
              <w:t>Trusted devices are user-associated BLE devices such as phones.</w:t>
            </w:r>
          </w:p>
          <w:p w14:paraId="57F0391C" w14:textId="77777777" w:rsidR="003F0FEA" w:rsidRPr="00AA4F6C" w:rsidRDefault="003F0FEA" w:rsidP="00536446">
            <w:pPr>
              <w:rPr>
                <w:b/>
                <w:bCs/>
                <w:sz w:val="16"/>
                <w:szCs w:val="18"/>
              </w:rPr>
            </w:pPr>
          </w:p>
        </w:tc>
      </w:tr>
    </w:tbl>
    <w:p w14:paraId="64EC1F6F" w14:textId="77777777" w:rsidR="003F0FEA" w:rsidRDefault="003F0FEA" w:rsidP="003F0FEA">
      <w:pPr>
        <w:spacing w:after="0"/>
      </w:pPr>
    </w:p>
    <w:p w14:paraId="517EC143" w14:textId="77777777" w:rsidR="003F0FEA" w:rsidRDefault="003F0FEA" w:rsidP="003F0FEA">
      <w:pPr>
        <w:spacing w:after="0"/>
      </w:pPr>
    </w:p>
    <w:p w14:paraId="06C8FC50" w14:textId="77777777" w:rsidR="003F0FEA" w:rsidRDefault="003F0FEA" w:rsidP="003F0FEA">
      <w:pPr>
        <w:spacing w:after="0"/>
      </w:pPr>
    </w:p>
    <w:p w14:paraId="67843BC9" w14:textId="77777777" w:rsidR="003F0FEA" w:rsidRDefault="003F0FEA" w:rsidP="003F0FEA">
      <w:pPr>
        <w:spacing w:after="0"/>
      </w:pPr>
    </w:p>
    <w:p w14:paraId="56F68D19" w14:textId="77777777" w:rsidR="003F0FEA" w:rsidRDefault="003F0FEA" w:rsidP="003F0FEA">
      <w:pPr>
        <w:spacing w:after="0"/>
      </w:pPr>
    </w:p>
    <w:p w14:paraId="4B8FD452" w14:textId="77777777" w:rsidR="003F0FEA" w:rsidRDefault="003F0FEA" w:rsidP="00C9319F">
      <w:pPr>
        <w:spacing w:after="200" w:line="276" w:lineRule="auto"/>
      </w:pPr>
    </w:p>
    <w:p w14:paraId="67D11844" w14:textId="77777777" w:rsidR="003F0FEA" w:rsidRDefault="003F0FEA" w:rsidP="003F0FEA">
      <w:pPr>
        <w:spacing w:after="0"/>
      </w:pPr>
    </w:p>
    <w:p w14:paraId="5B9CD7AC" w14:textId="77777777" w:rsidR="003F0FEA" w:rsidRDefault="00C9319F" w:rsidP="003F0FEA">
      <w:pPr>
        <w:pStyle w:val="Heading1"/>
      </w:pPr>
      <w:bookmarkStart w:id="17" w:name="_Toc236815136"/>
      <w:r>
        <w:lastRenderedPageBreak/>
        <w:t>6</w:t>
      </w:r>
      <w:r w:rsidR="003F0FEA">
        <w:t>. Windows relay framing and bidirectional responses</w:t>
      </w:r>
      <w:bookmarkEnd w:id="17"/>
    </w:p>
    <w:p w14:paraId="2B0ABBB3" w14:textId="77777777" w:rsidR="003F0FEA" w:rsidRDefault="003F0FEA" w:rsidP="003F0FEA">
      <w:r>
        <w:t>The firmware and Windows relay exchange control lines over USB serial. These markers are internal to the relay path and are not sent as Micro protocol payloads to the TCP server.</w:t>
      </w:r>
    </w:p>
    <w:tbl>
      <w:tblPr>
        <w:tblStyle w:val="TableGrid"/>
        <w:tblW w:w="0" w:type="auto"/>
        <w:jc w:val="center"/>
        <w:tblLook w:val="04A0" w:firstRow="1" w:lastRow="0" w:firstColumn="1" w:lastColumn="0" w:noHBand="0" w:noVBand="1"/>
      </w:tblPr>
      <w:tblGrid>
        <w:gridCol w:w="1728"/>
        <w:gridCol w:w="4824"/>
        <w:gridCol w:w="3528"/>
      </w:tblGrid>
      <w:tr w:rsidR="003F0FEA" w14:paraId="1279D74F" w14:textId="77777777" w:rsidTr="00536446">
        <w:trPr>
          <w:cantSplit/>
          <w:tblHeader/>
          <w:jc w:val="center"/>
        </w:trPr>
        <w:tc>
          <w:tcPr>
            <w:tcW w:w="1728" w:type="dxa"/>
            <w:shd w:val="clear" w:color="auto" w:fill="D9E1F2"/>
            <w:tcMar>
              <w:top w:w="70" w:type="dxa"/>
              <w:left w:w="90" w:type="dxa"/>
              <w:bottom w:w="70" w:type="dxa"/>
              <w:right w:w="90" w:type="dxa"/>
            </w:tcMar>
            <w:vAlign w:val="center"/>
          </w:tcPr>
          <w:p w14:paraId="55CF902D" w14:textId="77777777" w:rsidR="003F0FEA" w:rsidRDefault="003F0FEA" w:rsidP="00536446">
            <w:pPr>
              <w:spacing w:after="0"/>
            </w:pPr>
            <w:r>
              <w:rPr>
                <w:b/>
                <w:sz w:val="14"/>
              </w:rPr>
              <w:t>Direction</w:t>
            </w:r>
          </w:p>
        </w:tc>
        <w:tc>
          <w:tcPr>
            <w:tcW w:w="4824" w:type="dxa"/>
            <w:shd w:val="clear" w:color="auto" w:fill="D9E1F2"/>
            <w:tcMar>
              <w:top w:w="70" w:type="dxa"/>
              <w:left w:w="90" w:type="dxa"/>
              <w:bottom w:w="70" w:type="dxa"/>
              <w:right w:w="90" w:type="dxa"/>
            </w:tcMar>
            <w:vAlign w:val="center"/>
          </w:tcPr>
          <w:p w14:paraId="16DAF97F" w14:textId="77777777" w:rsidR="003F0FEA" w:rsidRDefault="003F0FEA" w:rsidP="00536446">
            <w:pPr>
              <w:spacing w:after="0"/>
            </w:pPr>
            <w:r>
              <w:rPr>
                <w:b/>
                <w:sz w:val="14"/>
              </w:rPr>
              <w:t>Serial marker</w:t>
            </w:r>
          </w:p>
        </w:tc>
        <w:tc>
          <w:tcPr>
            <w:tcW w:w="3528" w:type="dxa"/>
            <w:shd w:val="clear" w:color="auto" w:fill="D9E1F2"/>
            <w:tcMar>
              <w:top w:w="70" w:type="dxa"/>
              <w:left w:w="90" w:type="dxa"/>
              <w:bottom w:w="70" w:type="dxa"/>
              <w:right w:w="90" w:type="dxa"/>
            </w:tcMar>
            <w:vAlign w:val="center"/>
          </w:tcPr>
          <w:p w14:paraId="69A24D3C" w14:textId="77777777" w:rsidR="003F0FEA" w:rsidRDefault="003F0FEA" w:rsidP="00536446">
            <w:pPr>
              <w:spacing w:after="0"/>
            </w:pPr>
            <w:r>
              <w:rPr>
                <w:b/>
                <w:sz w:val="14"/>
              </w:rPr>
              <w:t>Meaning</w:t>
            </w:r>
          </w:p>
        </w:tc>
      </w:tr>
      <w:tr w:rsidR="003F0FEA" w14:paraId="348418B0" w14:textId="77777777" w:rsidTr="00536446">
        <w:trPr>
          <w:cantSplit/>
          <w:jc w:val="center"/>
        </w:trPr>
        <w:tc>
          <w:tcPr>
            <w:tcW w:w="1728" w:type="dxa"/>
            <w:tcMar>
              <w:top w:w="70" w:type="dxa"/>
              <w:left w:w="90" w:type="dxa"/>
              <w:bottom w:w="70" w:type="dxa"/>
              <w:right w:w="90" w:type="dxa"/>
            </w:tcMar>
          </w:tcPr>
          <w:p w14:paraId="6745A360"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7599841F" w14:textId="77777777" w:rsidR="003F0FEA" w:rsidRDefault="003F0FEA" w:rsidP="00536446">
            <w:pPr>
              <w:spacing w:after="0"/>
            </w:pPr>
            <w:r>
              <w:rPr>
                <w:sz w:val="14"/>
              </w:rPr>
              <w:t>MICRO_RELAY_CONNECT:&lt;host&gt;:&lt;port&gt;</w:t>
            </w:r>
          </w:p>
        </w:tc>
        <w:tc>
          <w:tcPr>
            <w:tcW w:w="3528" w:type="dxa"/>
            <w:tcMar>
              <w:top w:w="70" w:type="dxa"/>
              <w:left w:w="90" w:type="dxa"/>
              <w:bottom w:w="70" w:type="dxa"/>
              <w:right w:w="90" w:type="dxa"/>
            </w:tcMar>
          </w:tcPr>
          <w:p w14:paraId="1D6E88D5" w14:textId="77777777" w:rsidR="003F0FEA" w:rsidRDefault="003F0FEA" w:rsidP="00536446">
            <w:pPr>
              <w:spacing w:after="0"/>
            </w:pPr>
            <w:r>
              <w:rPr>
                <w:sz w:val="14"/>
              </w:rPr>
              <w:t>Open or change the persistent server connection.</w:t>
            </w:r>
          </w:p>
        </w:tc>
      </w:tr>
      <w:tr w:rsidR="003F0FEA" w14:paraId="19483E77" w14:textId="77777777" w:rsidTr="00536446">
        <w:trPr>
          <w:cantSplit/>
          <w:jc w:val="center"/>
        </w:trPr>
        <w:tc>
          <w:tcPr>
            <w:tcW w:w="1728" w:type="dxa"/>
            <w:tcMar>
              <w:top w:w="70" w:type="dxa"/>
              <w:left w:w="90" w:type="dxa"/>
              <w:bottom w:w="70" w:type="dxa"/>
              <w:right w:w="90" w:type="dxa"/>
            </w:tcMar>
          </w:tcPr>
          <w:p w14:paraId="4AB3F273"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74690FCC" w14:textId="77777777" w:rsidR="003F0FEA" w:rsidRDefault="003F0FEA" w:rsidP="00536446">
            <w:pPr>
              <w:spacing w:after="0"/>
            </w:pPr>
            <w:r>
              <w:rPr>
                <w:sz w:val="14"/>
              </w:rPr>
              <w:t>MICRO_RELAY_DISCONNECT</w:t>
            </w:r>
          </w:p>
        </w:tc>
        <w:tc>
          <w:tcPr>
            <w:tcW w:w="3528" w:type="dxa"/>
            <w:tcMar>
              <w:top w:w="70" w:type="dxa"/>
              <w:left w:w="90" w:type="dxa"/>
              <w:bottom w:w="70" w:type="dxa"/>
              <w:right w:w="90" w:type="dxa"/>
            </w:tcMar>
          </w:tcPr>
          <w:p w14:paraId="7D900622" w14:textId="77777777" w:rsidR="003F0FEA" w:rsidRDefault="003F0FEA" w:rsidP="00536446">
            <w:pPr>
              <w:spacing w:after="0"/>
            </w:pPr>
            <w:r>
              <w:rPr>
                <w:sz w:val="14"/>
              </w:rPr>
              <w:t>Close the relay TCP connection.</w:t>
            </w:r>
          </w:p>
        </w:tc>
      </w:tr>
      <w:tr w:rsidR="003F0FEA" w14:paraId="78EA7F0D" w14:textId="77777777" w:rsidTr="00536446">
        <w:trPr>
          <w:cantSplit/>
          <w:jc w:val="center"/>
        </w:trPr>
        <w:tc>
          <w:tcPr>
            <w:tcW w:w="1728" w:type="dxa"/>
            <w:tcMar>
              <w:top w:w="70" w:type="dxa"/>
              <w:left w:w="90" w:type="dxa"/>
              <w:bottom w:w="70" w:type="dxa"/>
              <w:right w:w="90" w:type="dxa"/>
            </w:tcMar>
          </w:tcPr>
          <w:p w14:paraId="0391154E"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6FEAFC0B" w14:textId="77777777" w:rsidR="003F0FEA" w:rsidRDefault="003F0FEA" w:rsidP="00536446">
            <w:pPr>
              <w:spacing w:after="0"/>
            </w:pPr>
            <w:r>
              <w:rPr>
                <w:sz w:val="14"/>
              </w:rPr>
              <w:t>MICRO_RELAY_TX_ASCII_HEX:&lt;HEX&gt;</w:t>
            </w:r>
          </w:p>
        </w:tc>
        <w:tc>
          <w:tcPr>
            <w:tcW w:w="3528" w:type="dxa"/>
            <w:tcMar>
              <w:top w:w="70" w:type="dxa"/>
              <w:left w:w="90" w:type="dxa"/>
              <w:bottom w:w="70" w:type="dxa"/>
              <w:right w:w="90" w:type="dxa"/>
            </w:tcMar>
          </w:tcPr>
          <w:p w14:paraId="24D4205E" w14:textId="77777777" w:rsidR="003F0FEA" w:rsidRDefault="003F0FEA" w:rsidP="00536446">
            <w:pPr>
              <w:spacing w:after="0"/>
            </w:pPr>
            <w:r>
              <w:rPr>
                <w:sz w:val="14"/>
              </w:rPr>
              <w:t>Send the printable HEX string to the server.</w:t>
            </w:r>
          </w:p>
        </w:tc>
      </w:tr>
      <w:tr w:rsidR="003F0FEA" w14:paraId="13E48602" w14:textId="77777777" w:rsidTr="00536446">
        <w:trPr>
          <w:cantSplit/>
          <w:jc w:val="center"/>
        </w:trPr>
        <w:tc>
          <w:tcPr>
            <w:tcW w:w="1728" w:type="dxa"/>
            <w:tcMar>
              <w:top w:w="70" w:type="dxa"/>
              <w:left w:w="90" w:type="dxa"/>
              <w:bottom w:w="70" w:type="dxa"/>
              <w:right w:w="90" w:type="dxa"/>
            </w:tcMar>
          </w:tcPr>
          <w:p w14:paraId="57190BCF"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76E6E83A" w14:textId="77777777" w:rsidR="003F0FEA" w:rsidRDefault="003F0FEA" w:rsidP="00536446">
            <w:pPr>
              <w:spacing w:after="0"/>
            </w:pPr>
            <w:r>
              <w:rPr>
                <w:sz w:val="14"/>
              </w:rPr>
              <w:t>MICRO_RELAY_TX_BINARY_HEX:&lt;HEX&gt;</w:t>
            </w:r>
          </w:p>
        </w:tc>
        <w:tc>
          <w:tcPr>
            <w:tcW w:w="3528" w:type="dxa"/>
            <w:tcMar>
              <w:top w:w="70" w:type="dxa"/>
              <w:left w:w="90" w:type="dxa"/>
              <w:bottom w:w="70" w:type="dxa"/>
              <w:right w:w="90" w:type="dxa"/>
            </w:tcMar>
          </w:tcPr>
          <w:p w14:paraId="1367E5B8" w14:textId="77777777" w:rsidR="003F0FEA" w:rsidRDefault="003F0FEA" w:rsidP="00536446">
            <w:pPr>
              <w:spacing w:after="0"/>
            </w:pPr>
            <w:r>
              <w:rPr>
                <w:sz w:val="14"/>
              </w:rPr>
              <w:t>Convert HEX to bytes and send binary data.</w:t>
            </w:r>
          </w:p>
        </w:tc>
      </w:tr>
      <w:tr w:rsidR="003F0FEA" w14:paraId="20409AF8" w14:textId="77777777" w:rsidTr="00536446">
        <w:trPr>
          <w:cantSplit/>
          <w:jc w:val="center"/>
        </w:trPr>
        <w:tc>
          <w:tcPr>
            <w:tcW w:w="1728" w:type="dxa"/>
            <w:tcMar>
              <w:top w:w="70" w:type="dxa"/>
              <w:left w:w="90" w:type="dxa"/>
              <w:bottom w:w="70" w:type="dxa"/>
              <w:right w:w="90" w:type="dxa"/>
            </w:tcMar>
          </w:tcPr>
          <w:p w14:paraId="40F5BD1D"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2E64D8D4" w14:textId="77777777" w:rsidR="003F0FEA" w:rsidRDefault="003F0FEA" w:rsidP="00536446">
            <w:pPr>
              <w:spacing w:after="0"/>
            </w:pPr>
            <w:r>
              <w:rPr>
                <w:sz w:val="14"/>
              </w:rPr>
              <w:t>MICRO_RELAY_CONNECTED:&lt;host&gt;:&lt;port&gt;</w:t>
            </w:r>
          </w:p>
        </w:tc>
        <w:tc>
          <w:tcPr>
            <w:tcW w:w="3528" w:type="dxa"/>
            <w:tcMar>
              <w:top w:w="70" w:type="dxa"/>
              <w:left w:w="90" w:type="dxa"/>
              <w:bottom w:w="70" w:type="dxa"/>
              <w:right w:w="90" w:type="dxa"/>
            </w:tcMar>
          </w:tcPr>
          <w:p w14:paraId="6DDF07F1" w14:textId="77777777" w:rsidR="003F0FEA" w:rsidRDefault="003F0FEA" w:rsidP="00536446">
            <w:pPr>
              <w:spacing w:after="0"/>
            </w:pPr>
            <w:r>
              <w:rPr>
                <w:sz w:val="14"/>
              </w:rPr>
              <w:t>Confirm TCP connection.</w:t>
            </w:r>
          </w:p>
        </w:tc>
      </w:tr>
      <w:tr w:rsidR="003F0FEA" w14:paraId="49553F92" w14:textId="77777777" w:rsidTr="00536446">
        <w:trPr>
          <w:cantSplit/>
          <w:jc w:val="center"/>
        </w:trPr>
        <w:tc>
          <w:tcPr>
            <w:tcW w:w="1728" w:type="dxa"/>
            <w:tcMar>
              <w:top w:w="70" w:type="dxa"/>
              <w:left w:w="90" w:type="dxa"/>
              <w:bottom w:w="70" w:type="dxa"/>
              <w:right w:w="90" w:type="dxa"/>
            </w:tcMar>
          </w:tcPr>
          <w:p w14:paraId="6985DDA7"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4F954D66" w14:textId="77777777" w:rsidR="003F0FEA" w:rsidRDefault="003F0FEA" w:rsidP="00536446">
            <w:pPr>
              <w:spacing w:after="0"/>
            </w:pPr>
            <w:r>
              <w:rPr>
                <w:sz w:val="14"/>
              </w:rPr>
              <w:t>MICRO_RELAY_RX_HEX:&lt;HEX&gt;</w:t>
            </w:r>
          </w:p>
        </w:tc>
        <w:tc>
          <w:tcPr>
            <w:tcW w:w="3528" w:type="dxa"/>
            <w:tcMar>
              <w:top w:w="70" w:type="dxa"/>
              <w:left w:w="90" w:type="dxa"/>
              <w:bottom w:w="70" w:type="dxa"/>
              <w:right w:w="90" w:type="dxa"/>
            </w:tcMar>
          </w:tcPr>
          <w:p w14:paraId="2DC713F4" w14:textId="77777777" w:rsidR="003F0FEA" w:rsidRDefault="003F0FEA" w:rsidP="00536446">
            <w:pPr>
              <w:spacing w:after="0"/>
            </w:pPr>
            <w:r>
              <w:rPr>
                <w:sz w:val="14"/>
              </w:rPr>
              <w:t>Return any server response as serial-safe HEX.</w:t>
            </w:r>
          </w:p>
        </w:tc>
      </w:tr>
      <w:tr w:rsidR="003F0FEA" w14:paraId="177B3FEE" w14:textId="77777777" w:rsidTr="00536446">
        <w:trPr>
          <w:cantSplit/>
          <w:jc w:val="center"/>
        </w:trPr>
        <w:tc>
          <w:tcPr>
            <w:tcW w:w="1728" w:type="dxa"/>
            <w:tcMar>
              <w:top w:w="70" w:type="dxa"/>
              <w:left w:w="90" w:type="dxa"/>
              <w:bottom w:w="70" w:type="dxa"/>
              <w:right w:w="90" w:type="dxa"/>
            </w:tcMar>
          </w:tcPr>
          <w:p w14:paraId="6674AC43"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25017995" w14:textId="77777777" w:rsidR="003F0FEA" w:rsidRDefault="003F0FEA" w:rsidP="00536446">
            <w:pPr>
              <w:spacing w:after="0"/>
            </w:pPr>
            <w:r>
              <w:rPr>
                <w:sz w:val="14"/>
              </w:rPr>
              <w:t>MICRO_RELAY_RX_EMPTY</w:t>
            </w:r>
          </w:p>
        </w:tc>
        <w:tc>
          <w:tcPr>
            <w:tcW w:w="3528" w:type="dxa"/>
            <w:tcMar>
              <w:top w:w="70" w:type="dxa"/>
              <w:left w:w="90" w:type="dxa"/>
              <w:bottom w:w="70" w:type="dxa"/>
              <w:right w:w="90" w:type="dxa"/>
            </w:tcMar>
          </w:tcPr>
          <w:p w14:paraId="44A20A8B" w14:textId="77777777" w:rsidR="003F0FEA" w:rsidRDefault="003F0FEA" w:rsidP="00536446">
            <w:pPr>
              <w:spacing w:after="0"/>
            </w:pPr>
            <w:r>
              <w:rPr>
                <w:sz w:val="14"/>
              </w:rPr>
              <w:t>No response arrived before the relay timeout.</w:t>
            </w:r>
          </w:p>
        </w:tc>
      </w:tr>
      <w:tr w:rsidR="003F0FEA" w14:paraId="038100D8" w14:textId="77777777" w:rsidTr="00536446">
        <w:trPr>
          <w:cantSplit/>
          <w:jc w:val="center"/>
        </w:trPr>
        <w:tc>
          <w:tcPr>
            <w:tcW w:w="1728" w:type="dxa"/>
            <w:tcMar>
              <w:top w:w="70" w:type="dxa"/>
              <w:left w:w="90" w:type="dxa"/>
              <w:bottom w:w="70" w:type="dxa"/>
              <w:right w:w="90" w:type="dxa"/>
            </w:tcMar>
          </w:tcPr>
          <w:p w14:paraId="6E50413C"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17E38858" w14:textId="77777777" w:rsidR="003F0FEA" w:rsidRDefault="003F0FEA" w:rsidP="00536446">
            <w:pPr>
              <w:spacing w:after="0"/>
            </w:pPr>
            <w:r>
              <w:rPr>
                <w:sz w:val="14"/>
              </w:rPr>
              <w:t>MICRO_RELAY_RX_ERROR:&lt;text&gt;</w:t>
            </w:r>
          </w:p>
        </w:tc>
        <w:tc>
          <w:tcPr>
            <w:tcW w:w="3528" w:type="dxa"/>
            <w:tcMar>
              <w:top w:w="70" w:type="dxa"/>
              <w:left w:w="90" w:type="dxa"/>
              <w:bottom w:w="70" w:type="dxa"/>
              <w:right w:w="90" w:type="dxa"/>
            </w:tcMar>
          </w:tcPr>
          <w:p w14:paraId="0EF26107" w14:textId="77777777" w:rsidR="003F0FEA" w:rsidRDefault="003F0FEA" w:rsidP="00536446">
            <w:pPr>
              <w:spacing w:after="0"/>
            </w:pPr>
            <w:proofErr w:type="gramStart"/>
            <w:r>
              <w:rPr>
                <w:sz w:val="14"/>
              </w:rPr>
              <w:t>Report</w:t>
            </w:r>
            <w:proofErr w:type="gramEnd"/>
            <w:r>
              <w:rPr>
                <w:sz w:val="14"/>
              </w:rPr>
              <w:t xml:space="preserve"> TCP or parsing failure.</w:t>
            </w:r>
          </w:p>
        </w:tc>
      </w:tr>
    </w:tbl>
    <w:p w14:paraId="070A13E5" w14:textId="77777777" w:rsidR="003F0FEA" w:rsidRDefault="003F0FEA" w:rsidP="003F0FEA">
      <w:pPr>
        <w:spacing w:after="0"/>
      </w:pPr>
    </w:p>
    <w:p w14:paraId="28A9FF3A" w14:textId="77777777" w:rsidR="003F0FEA" w:rsidRDefault="003F0FEA" w:rsidP="003F0FEA">
      <w:r>
        <w:t>Example: a server response of OK followed by newline is returned as 4F4B0A. The firmware decodes the HEX and prints the readable response on the board console.</w:t>
      </w:r>
    </w:p>
    <w:p w14:paraId="1CB10F0B" w14:textId="77777777" w:rsidR="003F0FEA" w:rsidRDefault="003F0FEA" w:rsidP="003F0FEA">
      <w:pPr>
        <w:spacing w:after="200" w:line="276" w:lineRule="auto"/>
      </w:pPr>
      <w:r>
        <w:br w:type="page"/>
      </w:r>
    </w:p>
    <w:p w14:paraId="4F9ACA99" w14:textId="77777777" w:rsidR="003F0FEA" w:rsidRDefault="00C9319F" w:rsidP="003F0FEA">
      <w:pPr>
        <w:pStyle w:val="Heading1"/>
      </w:pPr>
      <w:bookmarkStart w:id="18" w:name="_Toc236815137"/>
      <w:r>
        <w:lastRenderedPageBreak/>
        <w:t>7</w:t>
      </w:r>
      <w:r w:rsidR="003F0FEA">
        <w:t xml:space="preserve">. </w:t>
      </w:r>
      <w:r w:rsidR="003F0FEA" w:rsidRPr="00FE1D5F">
        <w:rPr>
          <w:highlight w:val="yellow"/>
        </w:rPr>
        <w:t>Copy-paste test sequences</w:t>
      </w:r>
      <w:bookmarkEnd w:id="18"/>
    </w:p>
    <w:p w14:paraId="005B32DE" w14:textId="77777777" w:rsidR="003F0FEA" w:rsidRDefault="00C9319F" w:rsidP="003F0FEA">
      <w:pPr>
        <w:pStyle w:val="Heading2"/>
      </w:pPr>
      <w:bookmarkStart w:id="19" w:name="_Toc236815138"/>
      <w:r>
        <w:t>7</w:t>
      </w:r>
      <w:r w:rsidR="003F0FEA">
        <w:t xml:space="preserve">.1 Relay mode - no </w:t>
      </w:r>
      <w:proofErr w:type="spellStart"/>
      <w:r w:rsidR="003F0FEA">
        <w:t>SoftSIM</w:t>
      </w:r>
      <w:proofErr w:type="spellEnd"/>
      <w:r w:rsidR="003F0FEA">
        <w:t xml:space="preserve"> or no LTE-M coverage</w:t>
      </w:r>
      <w:bookmarkEnd w:id="19"/>
    </w:p>
    <w:p w14:paraId="45BB159C" w14:textId="77777777" w:rsidR="003F0FEA" w:rsidRDefault="003F0FEA" w:rsidP="003F0FEA">
      <w:pPr>
        <w:spacing w:before="80" w:after="40"/>
      </w:pPr>
      <w:r>
        <w:rPr>
          <w:b/>
          <w:color w:val="1F4E78"/>
        </w:rPr>
        <w:t xml:space="preserve">Terminal: </w:t>
      </w:r>
      <w:r>
        <w:t>Python relay console</w:t>
      </w:r>
    </w:p>
    <w:tbl>
      <w:tblPr>
        <w:tblW w:w="0" w:type="auto"/>
        <w:jc w:val="center"/>
        <w:tblLook w:val="04A0" w:firstRow="1" w:lastRow="0" w:firstColumn="1" w:lastColumn="0" w:noHBand="0" w:noVBand="1"/>
      </w:tblPr>
      <w:tblGrid>
        <w:gridCol w:w="10224"/>
      </w:tblGrid>
      <w:tr w:rsidR="003F0FEA" w14:paraId="63E4F2A4" w14:textId="77777777" w:rsidTr="00536446">
        <w:trPr>
          <w:cantSplit/>
          <w:jc w:val="center"/>
        </w:trPr>
        <w:tc>
          <w:tcPr>
            <w:tcW w:w="10224" w:type="dxa"/>
            <w:shd w:val="clear" w:color="auto" w:fill="F2F2F2"/>
            <w:tcMar>
              <w:top w:w="65" w:type="dxa"/>
              <w:left w:w="85" w:type="dxa"/>
              <w:bottom w:w="65" w:type="dxa"/>
              <w:right w:w="85" w:type="dxa"/>
            </w:tcMar>
          </w:tcPr>
          <w:p w14:paraId="3538ECE6" w14:textId="77777777" w:rsidR="003F0FEA" w:rsidRDefault="003F0FEA" w:rsidP="00536446">
            <w:pPr>
              <w:pStyle w:val="CodeSmall"/>
            </w:pPr>
            <w:r>
              <w:t>transport relay</w:t>
            </w:r>
            <w:r>
              <w:br/>
              <w:t>connect 137.184.163.176 5000</w:t>
            </w:r>
            <w:r>
              <w:br/>
              <w:t xml:space="preserve">mode </w:t>
            </w:r>
            <w:proofErr w:type="spellStart"/>
            <w:r>
              <w:t>ascii_hex</w:t>
            </w:r>
            <w:proofErr w:type="spellEnd"/>
            <w:r>
              <w:br/>
              <w:t xml:space="preserve">send </w:t>
            </w:r>
            <w:proofErr w:type="spellStart"/>
            <w:r>
              <w:t>sample_hb_beacon</w:t>
            </w:r>
            <w:proofErr w:type="spellEnd"/>
            <w:r>
              <w:br/>
              <w:t xml:space="preserve">send </w:t>
            </w:r>
            <w:proofErr w:type="spellStart"/>
            <w:r>
              <w:t>sample_hb_gps</w:t>
            </w:r>
            <w:proofErr w:type="spellEnd"/>
            <w:r>
              <w:br/>
              <w:t xml:space="preserve">send </w:t>
            </w:r>
            <w:proofErr w:type="spellStart"/>
            <w:r>
              <w:t>sample_location</w:t>
            </w:r>
            <w:proofErr w:type="spellEnd"/>
            <w:r>
              <w:br/>
              <w:t>status</w:t>
            </w:r>
          </w:p>
        </w:tc>
      </w:tr>
    </w:tbl>
    <w:p w14:paraId="613D7B88" w14:textId="77777777" w:rsidR="003F0FEA" w:rsidRDefault="003F0FEA" w:rsidP="003F0FEA">
      <w:pPr>
        <w:spacing w:after="0"/>
      </w:pPr>
    </w:p>
    <w:p w14:paraId="0EB8F736" w14:textId="77777777" w:rsidR="003F0FEA" w:rsidRDefault="00C9319F" w:rsidP="003F0FEA">
      <w:pPr>
        <w:pStyle w:val="Heading2"/>
      </w:pPr>
      <w:bookmarkStart w:id="20" w:name="_Toc236815139"/>
      <w:r>
        <w:t>7</w:t>
      </w:r>
      <w:r w:rsidR="003F0FEA">
        <w:t>.2 Direct LTE mode</w:t>
      </w:r>
      <w:bookmarkEnd w:id="20"/>
    </w:p>
    <w:p w14:paraId="68F08E2F" w14:textId="77777777" w:rsidR="003F0FEA" w:rsidRDefault="003F0FEA" w:rsidP="003F0FEA">
      <w:pPr>
        <w:spacing w:before="80" w:after="40"/>
      </w:pPr>
      <w:r>
        <w:rPr>
          <w:b/>
          <w:color w:val="1F4E78"/>
        </w:rPr>
        <w:t xml:space="preserve">Terminal: </w:t>
      </w:r>
      <w:proofErr w:type="spellStart"/>
      <w:r>
        <w:t>nRF</w:t>
      </w:r>
      <w:proofErr w:type="spellEnd"/>
      <w:r>
        <w:t xml:space="preserve"> Terminal or Python relay console</w:t>
      </w:r>
    </w:p>
    <w:tbl>
      <w:tblPr>
        <w:tblW w:w="0" w:type="auto"/>
        <w:jc w:val="center"/>
        <w:tblLook w:val="04A0" w:firstRow="1" w:lastRow="0" w:firstColumn="1" w:lastColumn="0" w:noHBand="0" w:noVBand="1"/>
      </w:tblPr>
      <w:tblGrid>
        <w:gridCol w:w="10224"/>
      </w:tblGrid>
      <w:tr w:rsidR="003F0FEA" w14:paraId="574A39E8" w14:textId="77777777" w:rsidTr="00536446">
        <w:trPr>
          <w:cantSplit/>
          <w:jc w:val="center"/>
        </w:trPr>
        <w:tc>
          <w:tcPr>
            <w:tcW w:w="10224" w:type="dxa"/>
            <w:shd w:val="clear" w:color="auto" w:fill="F2F2F2"/>
            <w:tcMar>
              <w:top w:w="65" w:type="dxa"/>
              <w:left w:w="85" w:type="dxa"/>
              <w:bottom w:w="65" w:type="dxa"/>
              <w:right w:w="85" w:type="dxa"/>
            </w:tcMar>
          </w:tcPr>
          <w:p w14:paraId="6F8B8A6C" w14:textId="77777777" w:rsidR="003F0FEA" w:rsidRDefault="003F0FEA" w:rsidP="00536446">
            <w:pPr>
              <w:pStyle w:val="CodeSmall"/>
            </w:pPr>
            <w:proofErr w:type="spellStart"/>
            <w:r>
              <w:t>softsim</w:t>
            </w:r>
            <w:proofErr w:type="spellEnd"/>
            <w:r>
              <w:t xml:space="preserve"> status</w:t>
            </w:r>
            <w:r>
              <w:br/>
              <w:t xml:space="preserve">transport </w:t>
            </w:r>
            <w:proofErr w:type="spellStart"/>
            <w:r>
              <w:t>lte</w:t>
            </w:r>
            <w:proofErr w:type="spellEnd"/>
            <w:r>
              <w:br/>
            </w:r>
            <w:proofErr w:type="spellStart"/>
            <w:r>
              <w:t>lte</w:t>
            </w:r>
            <w:proofErr w:type="spellEnd"/>
            <w:r>
              <w:t xml:space="preserve"> connect</w:t>
            </w:r>
            <w:r>
              <w:br/>
            </w:r>
            <w:proofErr w:type="spellStart"/>
            <w:r>
              <w:t>lte</w:t>
            </w:r>
            <w:proofErr w:type="spellEnd"/>
            <w:r>
              <w:t xml:space="preserve"> status</w:t>
            </w:r>
            <w:r>
              <w:br/>
              <w:t>connect 137.184.163.176 5000</w:t>
            </w:r>
            <w:r>
              <w:br/>
              <w:t xml:space="preserve">mode </w:t>
            </w:r>
            <w:proofErr w:type="spellStart"/>
            <w:r>
              <w:t>ascii_hex</w:t>
            </w:r>
            <w:proofErr w:type="spellEnd"/>
            <w:r>
              <w:br/>
              <w:t xml:space="preserve">send </w:t>
            </w:r>
            <w:proofErr w:type="spellStart"/>
            <w:r>
              <w:t>sample_hb_beacon</w:t>
            </w:r>
            <w:proofErr w:type="spellEnd"/>
          </w:p>
        </w:tc>
      </w:tr>
    </w:tbl>
    <w:p w14:paraId="559C700B" w14:textId="77777777" w:rsidR="003F0FEA" w:rsidRDefault="003F0FEA" w:rsidP="003F0FEA">
      <w:pPr>
        <w:spacing w:after="0"/>
      </w:pPr>
    </w:p>
    <w:p w14:paraId="6D832C03" w14:textId="77777777" w:rsidR="003F0FEA" w:rsidRDefault="00C9319F" w:rsidP="003F0FEA">
      <w:pPr>
        <w:pStyle w:val="Heading2"/>
      </w:pPr>
      <w:bookmarkStart w:id="21" w:name="_Toc236815140"/>
      <w:r>
        <w:t>7</w:t>
      </w:r>
      <w:r w:rsidR="003F0FEA">
        <w:t>.3 State simulations</w:t>
      </w:r>
      <w:bookmarkEnd w:id="21"/>
    </w:p>
    <w:tbl>
      <w:tblPr>
        <w:tblW w:w="0" w:type="auto"/>
        <w:jc w:val="center"/>
        <w:tblLook w:val="04A0" w:firstRow="1" w:lastRow="0" w:firstColumn="1" w:lastColumn="0" w:noHBand="0" w:noVBand="1"/>
      </w:tblPr>
      <w:tblGrid>
        <w:gridCol w:w="10224"/>
      </w:tblGrid>
      <w:tr w:rsidR="003F0FEA" w14:paraId="12C9018D" w14:textId="77777777" w:rsidTr="00536446">
        <w:trPr>
          <w:cantSplit/>
          <w:jc w:val="center"/>
        </w:trPr>
        <w:tc>
          <w:tcPr>
            <w:tcW w:w="10224" w:type="dxa"/>
            <w:shd w:val="clear" w:color="auto" w:fill="F2F2F2"/>
            <w:tcMar>
              <w:top w:w="65" w:type="dxa"/>
              <w:left w:w="85" w:type="dxa"/>
              <w:bottom w:w="65" w:type="dxa"/>
              <w:right w:w="85" w:type="dxa"/>
            </w:tcMar>
          </w:tcPr>
          <w:p w14:paraId="5C3C5D02" w14:textId="77777777" w:rsidR="003F0FEA" w:rsidRDefault="003F0FEA" w:rsidP="00536446">
            <w:pPr>
              <w:pStyle w:val="CodeSmall"/>
            </w:pPr>
            <w:r>
              <w:t>preset normal</w:t>
            </w:r>
            <w:r>
              <w:br/>
              <w:t xml:space="preserve">send </w:t>
            </w:r>
            <w:proofErr w:type="spellStart"/>
            <w:r>
              <w:t>hb</w:t>
            </w:r>
            <w:proofErr w:type="spellEnd"/>
            <w:r>
              <w:br/>
              <w:t>preset low</w:t>
            </w:r>
            <w:r>
              <w:br/>
              <w:t xml:space="preserve">send </w:t>
            </w:r>
            <w:proofErr w:type="spellStart"/>
            <w:r>
              <w:t>hb</w:t>
            </w:r>
            <w:proofErr w:type="spellEnd"/>
            <w:r>
              <w:br/>
              <w:t>preset charging</w:t>
            </w:r>
            <w:r>
              <w:br/>
              <w:t xml:space="preserve">send </w:t>
            </w:r>
            <w:proofErr w:type="spellStart"/>
            <w:r>
              <w:t>hb</w:t>
            </w:r>
            <w:proofErr w:type="spellEnd"/>
            <w:r>
              <w:br/>
              <w:t>preset outside</w:t>
            </w:r>
            <w:r>
              <w:br/>
              <w:t xml:space="preserve">send </w:t>
            </w:r>
            <w:proofErr w:type="spellStart"/>
            <w:r>
              <w:t>hb</w:t>
            </w:r>
            <w:proofErr w:type="spellEnd"/>
            <w:r>
              <w:br/>
              <w:t>send loc</w:t>
            </w:r>
          </w:p>
        </w:tc>
      </w:tr>
    </w:tbl>
    <w:p w14:paraId="444D404F" w14:textId="77777777" w:rsidR="003F0FEA" w:rsidRDefault="003F0FEA" w:rsidP="003F0FEA">
      <w:pPr>
        <w:spacing w:after="0"/>
      </w:pPr>
    </w:p>
    <w:p w14:paraId="62A8F87B" w14:textId="77777777" w:rsidR="003F0FEA" w:rsidRDefault="00C9319F" w:rsidP="003F0FEA">
      <w:pPr>
        <w:pStyle w:val="Heading2"/>
      </w:pPr>
      <w:bookmarkStart w:id="22" w:name="_Toc236815141"/>
      <w:r>
        <w:t>7</w:t>
      </w:r>
      <w:r w:rsidR="003F0FEA">
        <w:t>.4 Custom state</w:t>
      </w:r>
      <w:bookmarkEnd w:id="22"/>
    </w:p>
    <w:tbl>
      <w:tblPr>
        <w:tblW w:w="0" w:type="auto"/>
        <w:jc w:val="center"/>
        <w:tblLook w:val="04A0" w:firstRow="1" w:lastRow="0" w:firstColumn="1" w:lastColumn="0" w:noHBand="0" w:noVBand="1"/>
      </w:tblPr>
      <w:tblGrid>
        <w:gridCol w:w="10224"/>
      </w:tblGrid>
      <w:tr w:rsidR="003F0FEA" w14:paraId="582D23A2" w14:textId="77777777" w:rsidTr="00536446">
        <w:trPr>
          <w:cantSplit/>
          <w:jc w:val="center"/>
        </w:trPr>
        <w:tc>
          <w:tcPr>
            <w:tcW w:w="10224" w:type="dxa"/>
            <w:shd w:val="clear" w:color="auto" w:fill="F2F2F2"/>
            <w:tcMar>
              <w:top w:w="65" w:type="dxa"/>
              <w:left w:w="85" w:type="dxa"/>
              <w:bottom w:w="65" w:type="dxa"/>
              <w:right w:w="85" w:type="dxa"/>
            </w:tcMar>
          </w:tcPr>
          <w:p w14:paraId="0751621A" w14:textId="77777777" w:rsidR="003F0FEA" w:rsidRDefault="003F0FEA" w:rsidP="00536446">
            <w:pPr>
              <w:pStyle w:val="CodeSmall"/>
            </w:pPr>
            <w:r>
              <w:t xml:space="preserve">set </w:t>
            </w:r>
            <w:proofErr w:type="spellStart"/>
            <w:r>
              <w:t>imei</w:t>
            </w:r>
            <w:proofErr w:type="spellEnd"/>
            <w:r>
              <w:t xml:space="preserve"> 861352064050787</w:t>
            </w:r>
            <w:r>
              <w:br/>
              <w:t>set battery low</w:t>
            </w:r>
            <w:r>
              <w:br/>
              <w:t>set charging on</w:t>
            </w:r>
            <w:r>
              <w:br/>
              <w:t xml:space="preserve">set opcode </w:t>
            </w:r>
            <w:proofErr w:type="spellStart"/>
            <w:r>
              <w:t>gps_lte</w:t>
            </w:r>
            <w:proofErr w:type="spellEnd"/>
            <w:r>
              <w:br/>
              <w:t>set pos 45.4215 -75.6972 25.5 0.0</w:t>
            </w:r>
            <w:r>
              <w:br/>
              <w:t xml:space="preserve">send </w:t>
            </w:r>
            <w:proofErr w:type="spellStart"/>
            <w:r>
              <w:t>hb</w:t>
            </w:r>
            <w:proofErr w:type="spellEnd"/>
            <w:r>
              <w:br/>
              <w:t>send loc</w:t>
            </w:r>
            <w:r>
              <w:br/>
              <w:t>status</w:t>
            </w:r>
          </w:p>
        </w:tc>
      </w:tr>
    </w:tbl>
    <w:p w14:paraId="56BCF3CA" w14:textId="77777777" w:rsidR="003F0FEA" w:rsidRDefault="003F0FEA" w:rsidP="003F0FEA">
      <w:pPr>
        <w:spacing w:after="0"/>
      </w:pPr>
    </w:p>
    <w:p w14:paraId="29E1627A" w14:textId="77777777" w:rsidR="003F0FEA" w:rsidRDefault="00C9319F" w:rsidP="003F0FEA">
      <w:pPr>
        <w:pStyle w:val="Heading2"/>
      </w:pPr>
      <w:bookmarkStart w:id="23" w:name="_Toc236815142"/>
      <w:r>
        <w:t>7</w:t>
      </w:r>
      <w:r w:rsidR="003F0FEA">
        <w:t>.5 Binary parser test</w:t>
      </w:r>
      <w:bookmarkEnd w:id="23"/>
    </w:p>
    <w:tbl>
      <w:tblPr>
        <w:tblW w:w="0" w:type="auto"/>
        <w:jc w:val="center"/>
        <w:tblLook w:val="04A0" w:firstRow="1" w:lastRow="0" w:firstColumn="1" w:lastColumn="0" w:noHBand="0" w:noVBand="1"/>
      </w:tblPr>
      <w:tblGrid>
        <w:gridCol w:w="10224"/>
      </w:tblGrid>
      <w:tr w:rsidR="003F0FEA" w14:paraId="780C3617" w14:textId="77777777" w:rsidTr="00536446">
        <w:trPr>
          <w:cantSplit/>
          <w:jc w:val="center"/>
        </w:trPr>
        <w:tc>
          <w:tcPr>
            <w:tcW w:w="10224" w:type="dxa"/>
            <w:shd w:val="clear" w:color="auto" w:fill="F2F2F2"/>
            <w:tcMar>
              <w:top w:w="65" w:type="dxa"/>
              <w:left w:w="85" w:type="dxa"/>
              <w:bottom w:w="65" w:type="dxa"/>
              <w:right w:w="85" w:type="dxa"/>
            </w:tcMar>
          </w:tcPr>
          <w:p w14:paraId="468BB0D8" w14:textId="77777777" w:rsidR="003F0FEA" w:rsidRDefault="003F0FEA" w:rsidP="00536446">
            <w:pPr>
              <w:pStyle w:val="CodeSmall"/>
            </w:pPr>
            <w:r>
              <w:t>mode binary</w:t>
            </w:r>
            <w:r>
              <w:br/>
              <w:t xml:space="preserve">send </w:t>
            </w:r>
            <w:proofErr w:type="spellStart"/>
            <w:r>
              <w:t>sample_hb_beacon</w:t>
            </w:r>
            <w:proofErr w:type="spellEnd"/>
            <w:r>
              <w:br/>
              <w:t xml:space="preserve">send </w:t>
            </w:r>
            <w:proofErr w:type="spellStart"/>
            <w:r>
              <w:t>hb</w:t>
            </w:r>
            <w:proofErr w:type="spellEnd"/>
            <w:r>
              <w:br/>
              <w:t>send loc</w:t>
            </w:r>
            <w:r>
              <w:br/>
              <w:t xml:space="preserve">mode </w:t>
            </w:r>
            <w:proofErr w:type="spellStart"/>
            <w:r>
              <w:t>ascii_hex</w:t>
            </w:r>
            <w:proofErr w:type="spellEnd"/>
          </w:p>
        </w:tc>
      </w:tr>
    </w:tbl>
    <w:p w14:paraId="07841894" w14:textId="77777777" w:rsidR="00C9319F" w:rsidRDefault="00C9319F"/>
    <w:p w14:paraId="71AFA1EE" w14:textId="77777777" w:rsidR="00C9319F" w:rsidRDefault="00C9319F">
      <w:pPr>
        <w:spacing w:after="200" w:line="276" w:lineRule="auto"/>
      </w:pPr>
      <w:r>
        <w:br w:type="page"/>
      </w:r>
    </w:p>
    <w:p w14:paraId="79E42231" w14:textId="77777777" w:rsidR="00C65085" w:rsidRDefault="00C65085"/>
    <w:p w14:paraId="4000A005" w14:textId="77777777" w:rsidR="00C65085" w:rsidRDefault="00C9319F">
      <w:pPr>
        <w:pStyle w:val="Heading1"/>
      </w:pPr>
      <w:bookmarkStart w:id="24" w:name="_Toc236815143"/>
      <w:r>
        <w:t>8. CRC definition and implementation</w:t>
      </w:r>
      <w:bookmarkEnd w:id="24"/>
    </w:p>
    <w:p w14:paraId="7307C125" w14:textId="77777777" w:rsidR="00C65085" w:rsidRDefault="00000000">
      <w:r>
        <w:t>CRC is an error-detection value. The sender calculates it from the payload and inserts the result into bytes 4-5. The receiver performs the same calculation and compares the result. A mismatch means the packet content, packet boundaries, coverage range, algorithm, initial value, or byte order differs.</w:t>
      </w:r>
    </w:p>
    <w:p w14:paraId="0B89A6C6" w14:textId="77777777" w:rsidR="00C65085" w:rsidRDefault="00C9319F">
      <w:pPr>
        <w:pStyle w:val="Heading2"/>
      </w:pPr>
      <w:bookmarkStart w:id="25" w:name="_Toc236815144"/>
      <w:r>
        <w:t>8.1 Algorithm identity</w:t>
      </w:r>
      <w:bookmarkEnd w:id="25"/>
    </w:p>
    <w:tbl>
      <w:tblPr>
        <w:tblStyle w:val="TableGrid"/>
        <w:tblW w:w="0" w:type="auto"/>
        <w:jc w:val="center"/>
        <w:tblLook w:val="04A0" w:firstRow="1" w:lastRow="0" w:firstColumn="1" w:lastColumn="0" w:noHBand="0" w:noVBand="1"/>
      </w:tblPr>
      <w:tblGrid>
        <w:gridCol w:w="3168"/>
        <w:gridCol w:w="6912"/>
      </w:tblGrid>
      <w:tr w:rsidR="00C65085" w14:paraId="61B66D89" w14:textId="77777777">
        <w:trPr>
          <w:cantSplit/>
          <w:tblHeader/>
          <w:jc w:val="center"/>
        </w:trPr>
        <w:tc>
          <w:tcPr>
            <w:tcW w:w="3168" w:type="dxa"/>
            <w:shd w:val="clear" w:color="auto" w:fill="1F4E78"/>
            <w:tcMar>
              <w:top w:w="70" w:type="dxa"/>
              <w:left w:w="80" w:type="dxa"/>
              <w:bottom w:w="70" w:type="dxa"/>
              <w:right w:w="80" w:type="dxa"/>
            </w:tcMar>
            <w:vAlign w:val="center"/>
          </w:tcPr>
          <w:p w14:paraId="3ACFB6FF" w14:textId="77777777" w:rsidR="00C65085" w:rsidRDefault="00000000">
            <w:r>
              <w:rPr>
                <w:b/>
                <w:color w:val="FFFFFF"/>
                <w:sz w:val="17"/>
              </w:rPr>
              <w:t>Parameter</w:t>
            </w:r>
          </w:p>
        </w:tc>
        <w:tc>
          <w:tcPr>
            <w:tcW w:w="6912" w:type="dxa"/>
            <w:shd w:val="clear" w:color="auto" w:fill="1F4E78"/>
            <w:tcMar>
              <w:top w:w="70" w:type="dxa"/>
              <w:left w:w="80" w:type="dxa"/>
              <w:bottom w:w="70" w:type="dxa"/>
              <w:right w:w="80" w:type="dxa"/>
            </w:tcMar>
            <w:vAlign w:val="center"/>
          </w:tcPr>
          <w:p w14:paraId="4DAC2FE6" w14:textId="77777777" w:rsidR="00C65085" w:rsidRDefault="00000000">
            <w:r>
              <w:rPr>
                <w:b/>
                <w:color w:val="FFFFFF"/>
                <w:sz w:val="17"/>
              </w:rPr>
              <w:t>Value</w:t>
            </w:r>
          </w:p>
        </w:tc>
      </w:tr>
      <w:tr w:rsidR="00C65085" w14:paraId="4AC9524F" w14:textId="77777777">
        <w:trPr>
          <w:cantSplit/>
          <w:jc w:val="center"/>
        </w:trPr>
        <w:tc>
          <w:tcPr>
            <w:tcW w:w="3168" w:type="dxa"/>
            <w:tcMar>
              <w:top w:w="70" w:type="dxa"/>
              <w:left w:w="80" w:type="dxa"/>
              <w:bottom w:w="70" w:type="dxa"/>
              <w:right w:w="80" w:type="dxa"/>
            </w:tcMar>
          </w:tcPr>
          <w:p w14:paraId="2E94F896" w14:textId="77777777" w:rsidR="00C65085" w:rsidRDefault="00000000">
            <w:pPr>
              <w:spacing w:after="0"/>
            </w:pPr>
            <w:r>
              <w:rPr>
                <w:sz w:val="17"/>
              </w:rPr>
              <w:t>Common name</w:t>
            </w:r>
          </w:p>
        </w:tc>
        <w:tc>
          <w:tcPr>
            <w:tcW w:w="6912" w:type="dxa"/>
            <w:tcMar>
              <w:top w:w="70" w:type="dxa"/>
              <w:left w:w="80" w:type="dxa"/>
              <w:bottom w:w="70" w:type="dxa"/>
              <w:right w:w="80" w:type="dxa"/>
            </w:tcMar>
          </w:tcPr>
          <w:p w14:paraId="241167D6" w14:textId="77777777" w:rsidR="00C65085" w:rsidRDefault="00000000">
            <w:pPr>
              <w:spacing w:after="0"/>
            </w:pPr>
            <w:r>
              <w:rPr>
                <w:sz w:val="17"/>
              </w:rPr>
              <w:t>CRC-16/XMODEM</w:t>
            </w:r>
          </w:p>
        </w:tc>
      </w:tr>
      <w:tr w:rsidR="00C65085" w14:paraId="349178F4" w14:textId="77777777">
        <w:trPr>
          <w:cantSplit/>
          <w:jc w:val="center"/>
        </w:trPr>
        <w:tc>
          <w:tcPr>
            <w:tcW w:w="3168" w:type="dxa"/>
            <w:tcMar>
              <w:top w:w="70" w:type="dxa"/>
              <w:left w:w="80" w:type="dxa"/>
              <w:bottom w:w="70" w:type="dxa"/>
              <w:right w:w="80" w:type="dxa"/>
            </w:tcMar>
          </w:tcPr>
          <w:p w14:paraId="28678B2D" w14:textId="77777777" w:rsidR="00C65085" w:rsidRDefault="00000000">
            <w:pPr>
              <w:spacing w:after="0"/>
            </w:pPr>
            <w:r>
              <w:rPr>
                <w:sz w:val="17"/>
              </w:rPr>
              <w:t>Polynomial</w:t>
            </w:r>
          </w:p>
        </w:tc>
        <w:tc>
          <w:tcPr>
            <w:tcW w:w="6912" w:type="dxa"/>
            <w:tcMar>
              <w:top w:w="70" w:type="dxa"/>
              <w:left w:w="80" w:type="dxa"/>
              <w:bottom w:w="70" w:type="dxa"/>
              <w:right w:w="80" w:type="dxa"/>
            </w:tcMar>
          </w:tcPr>
          <w:p w14:paraId="2752F519" w14:textId="77777777" w:rsidR="00C65085" w:rsidRDefault="00000000">
            <w:pPr>
              <w:spacing w:after="0"/>
            </w:pPr>
            <w:r>
              <w:rPr>
                <w:sz w:val="17"/>
              </w:rPr>
              <w:t>0x1021</w:t>
            </w:r>
          </w:p>
        </w:tc>
      </w:tr>
      <w:tr w:rsidR="00C65085" w14:paraId="5F9FC3FE" w14:textId="77777777">
        <w:trPr>
          <w:cantSplit/>
          <w:jc w:val="center"/>
        </w:trPr>
        <w:tc>
          <w:tcPr>
            <w:tcW w:w="3168" w:type="dxa"/>
            <w:tcMar>
              <w:top w:w="70" w:type="dxa"/>
              <w:left w:w="80" w:type="dxa"/>
              <w:bottom w:w="70" w:type="dxa"/>
              <w:right w:w="80" w:type="dxa"/>
            </w:tcMar>
          </w:tcPr>
          <w:p w14:paraId="4BD9FD4F" w14:textId="77777777" w:rsidR="00C65085" w:rsidRDefault="00000000">
            <w:pPr>
              <w:spacing w:after="0"/>
            </w:pPr>
            <w:r>
              <w:rPr>
                <w:sz w:val="17"/>
              </w:rPr>
              <w:t>Initial CRC</w:t>
            </w:r>
          </w:p>
        </w:tc>
        <w:tc>
          <w:tcPr>
            <w:tcW w:w="6912" w:type="dxa"/>
            <w:tcMar>
              <w:top w:w="70" w:type="dxa"/>
              <w:left w:w="80" w:type="dxa"/>
              <w:bottom w:w="70" w:type="dxa"/>
              <w:right w:w="80" w:type="dxa"/>
            </w:tcMar>
          </w:tcPr>
          <w:p w14:paraId="04D7A348" w14:textId="77777777" w:rsidR="00C65085" w:rsidRDefault="00000000">
            <w:pPr>
              <w:spacing w:after="0"/>
            </w:pPr>
            <w:r>
              <w:rPr>
                <w:sz w:val="17"/>
              </w:rPr>
              <w:t>0x0000</w:t>
            </w:r>
          </w:p>
        </w:tc>
      </w:tr>
      <w:tr w:rsidR="00C65085" w14:paraId="170C8C56" w14:textId="77777777">
        <w:trPr>
          <w:cantSplit/>
          <w:jc w:val="center"/>
        </w:trPr>
        <w:tc>
          <w:tcPr>
            <w:tcW w:w="3168" w:type="dxa"/>
            <w:tcMar>
              <w:top w:w="70" w:type="dxa"/>
              <w:left w:w="80" w:type="dxa"/>
              <w:bottom w:w="70" w:type="dxa"/>
              <w:right w:w="80" w:type="dxa"/>
            </w:tcMar>
          </w:tcPr>
          <w:p w14:paraId="0F2EC204" w14:textId="77777777" w:rsidR="00C65085" w:rsidRDefault="00000000">
            <w:pPr>
              <w:spacing w:after="0"/>
            </w:pPr>
            <w:r>
              <w:rPr>
                <w:sz w:val="17"/>
              </w:rPr>
              <w:t>Reflect input/output</w:t>
            </w:r>
          </w:p>
        </w:tc>
        <w:tc>
          <w:tcPr>
            <w:tcW w:w="6912" w:type="dxa"/>
            <w:tcMar>
              <w:top w:w="70" w:type="dxa"/>
              <w:left w:w="80" w:type="dxa"/>
              <w:bottom w:w="70" w:type="dxa"/>
              <w:right w:w="80" w:type="dxa"/>
            </w:tcMar>
          </w:tcPr>
          <w:p w14:paraId="0FD5C5A9" w14:textId="77777777" w:rsidR="00C65085" w:rsidRDefault="00000000">
            <w:pPr>
              <w:spacing w:after="0"/>
            </w:pPr>
            <w:r>
              <w:rPr>
                <w:sz w:val="17"/>
              </w:rPr>
              <w:t>false / false</w:t>
            </w:r>
          </w:p>
        </w:tc>
      </w:tr>
      <w:tr w:rsidR="00C65085" w14:paraId="44F72BBB" w14:textId="77777777">
        <w:trPr>
          <w:cantSplit/>
          <w:jc w:val="center"/>
        </w:trPr>
        <w:tc>
          <w:tcPr>
            <w:tcW w:w="3168" w:type="dxa"/>
            <w:tcMar>
              <w:top w:w="70" w:type="dxa"/>
              <w:left w:w="80" w:type="dxa"/>
              <w:bottom w:w="70" w:type="dxa"/>
              <w:right w:w="80" w:type="dxa"/>
            </w:tcMar>
          </w:tcPr>
          <w:p w14:paraId="57706B99" w14:textId="77777777" w:rsidR="00C65085" w:rsidRDefault="00000000">
            <w:pPr>
              <w:spacing w:after="0"/>
            </w:pPr>
            <w:r>
              <w:rPr>
                <w:sz w:val="17"/>
              </w:rPr>
              <w:t>Final XOR</w:t>
            </w:r>
          </w:p>
        </w:tc>
        <w:tc>
          <w:tcPr>
            <w:tcW w:w="6912" w:type="dxa"/>
            <w:tcMar>
              <w:top w:w="70" w:type="dxa"/>
              <w:left w:w="80" w:type="dxa"/>
              <w:bottom w:w="70" w:type="dxa"/>
              <w:right w:w="80" w:type="dxa"/>
            </w:tcMar>
          </w:tcPr>
          <w:p w14:paraId="0EDCBACE" w14:textId="77777777" w:rsidR="00C65085" w:rsidRDefault="00000000">
            <w:pPr>
              <w:spacing w:after="0"/>
            </w:pPr>
            <w:r>
              <w:rPr>
                <w:sz w:val="17"/>
              </w:rPr>
              <w:t>0x0000</w:t>
            </w:r>
          </w:p>
        </w:tc>
      </w:tr>
      <w:tr w:rsidR="00C65085" w14:paraId="37D2753D" w14:textId="77777777">
        <w:trPr>
          <w:cantSplit/>
          <w:jc w:val="center"/>
        </w:trPr>
        <w:tc>
          <w:tcPr>
            <w:tcW w:w="3168" w:type="dxa"/>
            <w:tcMar>
              <w:top w:w="70" w:type="dxa"/>
              <w:left w:w="80" w:type="dxa"/>
              <w:bottom w:w="70" w:type="dxa"/>
              <w:right w:w="80" w:type="dxa"/>
            </w:tcMar>
          </w:tcPr>
          <w:p w14:paraId="595575EE" w14:textId="77777777" w:rsidR="00C65085" w:rsidRDefault="00000000">
            <w:pPr>
              <w:spacing w:after="0"/>
            </w:pPr>
            <w:r>
              <w:rPr>
                <w:sz w:val="17"/>
              </w:rPr>
              <w:t>Check vector</w:t>
            </w:r>
          </w:p>
        </w:tc>
        <w:tc>
          <w:tcPr>
            <w:tcW w:w="6912" w:type="dxa"/>
            <w:tcMar>
              <w:top w:w="70" w:type="dxa"/>
              <w:left w:w="80" w:type="dxa"/>
              <w:bottom w:w="70" w:type="dxa"/>
              <w:right w:w="80" w:type="dxa"/>
            </w:tcMar>
          </w:tcPr>
          <w:p w14:paraId="3E9A12DD" w14:textId="77777777" w:rsidR="00C65085" w:rsidRDefault="00000000">
            <w:pPr>
              <w:spacing w:after="0"/>
            </w:pPr>
            <w:r>
              <w:rPr>
                <w:sz w:val="17"/>
              </w:rPr>
              <w:t>ASCII "123456789" -&gt; 0x31C3</w:t>
            </w:r>
          </w:p>
        </w:tc>
      </w:tr>
    </w:tbl>
    <w:p w14:paraId="1FE86D8B" w14:textId="77777777" w:rsidR="00C65085" w:rsidRDefault="00C65085">
      <w:pPr>
        <w:spacing w:after="0"/>
      </w:pPr>
    </w:p>
    <w:p w14:paraId="32BF32CE" w14:textId="77777777" w:rsidR="00C65085" w:rsidRDefault="00C9319F">
      <w:pPr>
        <w:pStyle w:val="Heading2"/>
      </w:pPr>
      <w:bookmarkStart w:id="26" w:name="_Toc236815145"/>
      <w:r>
        <w:t>8.2 Coverage and byte order</w:t>
      </w:r>
      <w:bookmarkEnd w:id="26"/>
    </w:p>
    <w:p w14:paraId="6C0CE359" w14:textId="77777777" w:rsidR="00C65085" w:rsidRDefault="00000000">
      <w:pPr>
        <w:pStyle w:val="CodeBlock"/>
        <w:keepLines/>
        <w:shd w:val="clear" w:color="auto" w:fill="F2F2F2"/>
        <w:rPr>
          <w:rFonts w:hint="eastAsia"/>
        </w:rPr>
      </w:pPr>
      <w:r>
        <w:rPr>
          <w:rFonts w:ascii="Consolas" w:hAnsi="Consolas"/>
          <w:sz w:val="17"/>
        </w:rPr>
        <w:t>CRC input = Payload only = packet bytes 9 through final byte</w:t>
      </w:r>
      <w:r>
        <w:rPr>
          <w:rFonts w:ascii="Consolas" w:hAnsi="Consolas"/>
          <w:sz w:val="17"/>
        </w:rPr>
        <w:br/>
        <w:t>CRC does NOT include Header, Property, Length, CRC field, Sequence ID, or Command.</w:t>
      </w:r>
      <w:r>
        <w:rPr>
          <w:rFonts w:ascii="Consolas" w:hAnsi="Consolas"/>
          <w:sz w:val="17"/>
        </w:rPr>
        <w:br/>
        <w:t>CRC field bytes = high byte first, then low byte (big-endian).</w:t>
      </w:r>
    </w:p>
    <w:tbl>
      <w:tblPr>
        <w:tblStyle w:val="TableGrid"/>
        <w:tblW w:w="0" w:type="auto"/>
        <w:jc w:val="center"/>
        <w:tblLook w:val="04A0" w:firstRow="1" w:lastRow="0" w:firstColumn="1" w:lastColumn="0" w:noHBand="0" w:noVBand="1"/>
      </w:tblPr>
      <w:tblGrid>
        <w:gridCol w:w="10224"/>
      </w:tblGrid>
      <w:tr w:rsidR="00C65085" w14:paraId="0FD8F8CD" w14:textId="77777777">
        <w:trPr>
          <w:cantSplit/>
          <w:jc w:val="center"/>
        </w:trPr>
        <w:tc>
          <w:tcPr>
            <w:tcW w:w="10224" w:type="dxa"/>
            <w:shd w:val="clear" w:color="auto" w:fill="D9EAF7"/>
            <w:tcMar>
              <w:top w:w="90" w:type="dxa"/>
              <w:left w:w="110" w:type="dxa"/>
              <w:bottom w:w="90" w:type="dxa"/>
              <w:right w:w="110" w:type="dxa"/>
            </w:tcMar>
          </w:tcPr>
          <w:p w14:paraId="457AB75B" w14:textId="77777777" w:rsidR="00C65085" w:rsidRDefault="00000000">
            <w:r>
              <w:t>Example: If the numeric CRC result is 0x69FD, the packet contains bytes 69 FD because Version 7 stores the field big-endian.</w:t>
            </w:r>
          </w:p>
        </w:tc>
      </w:tr>
    </w:tbl>
    <w:p w14:paraId="11CD82AE" w14:textId="77777777" w:rsidR="00C65085" w:rsidRDefault="00C65085">
      <w:pPr>
        <w:spacing w:after="0"/>
      </w:pPr>
    </w:p>
    <w:p w14:paraId="141AF527" w14:textId="77777777" w:rsidR="00C65085" w:rsidRDefault="00C9319F">
      <w:pPr>
        <w:pStyle w:val="Heading2"/>
      </w:pPr>
      <w:bookmarkStart w:id="27" w:name="_Toc236815146"/>
      <w:r>
        <w:t>8.3 Supplied CRC routine</w:t>
      </w:r>
      <w:bookmarkEnd w:id="27"/>
    </w:p>
    <w:p w14:paraId="693B8586" w14:textId="77777777" w:rsidR="00C65085" w:rsidRDefault="00000000">
      <w:pPr>
        <w:pStyle w:val="CodeBlock"/>
        <w:keepLines/>
        <w:shd w:val="clear" w:color="auto" w:fill="F2F2F2"/>
        <w:rPr>
          <w:rFonts w:hint="eastAsia"/>
        </w:rPr>
      </w:pPr>
      <w:proofErr w:type="spellStart"/>
      <w:r>
        <w:rPr>
          <w:rFonts w:ascii="Consolas" w:hAnsi="Consolas"/>
          <w:sz w:val="17"/>
        </w:rPr>
        <w:t>ushort</w:t>
      </w:r>
      <w:proofErr w:type="spellEnd"/>
      <w:r>
        <w:rPr>
          <w:rFonts w:ascii="Consolas" w:hAnsi="Consolas"/>
          <w:sz w:val="17"/>
        </w:rPr>
        <w:t xml:space="preserve"> CalculateCRC16(</w:t>
      </w:r>
      <w:proofErr w:type="gramStart"/>
      <w:r>
        <w:rPr>
          <w:rFonts w:ascii="Consolas" w:hAnsi="Consolas"/>
          <w:sz w:val="17"/>
        </w:rPr>
        <w:t>byte[</w:t>
      </w:r>
      <w:proofErr w:type="gramEnd"/>
      <w:r>
        <w:rPr>
          <w:rFonts w:ascii="Consolas" w:hAnsi="Consolas"/>
          <w:sz w:val="17"/>
        </w:rPr>
        <w:t xml:space="preserve">] data, </w:t>
      </w:r>
      <w:proofErr w:type="spellStart"/>
      <w:r>
        <w:rPr>
          <w:rFonts w:ascii="Consolas" w:hAnsi="Consolas"/>
          <w:sz w:val="17"/>
        </w:rPr>
        <w:t>ushort</w:t>
      </w:r>
      <w:proofErr w:type="spellEnd"/>
      <w:r>
        <w:rPr>
          <w:rFonts w:ascii="Consolas" w:hAnsi="Consolas"/>
          <w:sz w:val="17"/>
        </w:rPr>
        <w:t xml:space="preserve">? </w:t>
      </w:r>
      <w:proofErr w:type="spellStart"/>
      <w:r>
        <w:rPr>
          <w:rFonts w:ascii="Consolas" w:hAnsi="Consolas"/>
          <w:sz w:val="17"/>
        </w:rPr>
        <w:t>initialCrc</w:t>
      </w:r>
      <w:proofErr w:type="spellEnd"/>
      <w:r>
        <w:rPr>
          <w:rFonts w:ascii="Consolas" w:hAnsi="Consolas"/>
          <w:sz w:val="17"/>
        </w:rPr>
        <w:t xml:space="preserve"> = null)</w:t>
      </w:r>
      <w:r>
        <w:rPr>
          <w:rFonts w:ascii="Consolas" w:hAnsi="Consolas"/>
          <w:sz w:val="17"/>
        </w:rPr>
        <w:br/>
        <w:t>{</w:t>
      </w:r>
      <w:r>
        <w:rPr>
          <w:rFonts w:ascii="Consolas" w:hAnsi="Consolas"/>
          <w:sz w:val="17"/>
        </w:rPr>
        <w:br/>
        <w:t xml:space="preserve">    </w:t>
      </w:r>
      <w:proofErr w:type="spellStart"/>
      <w:r>
        <w:rPr>
          <w:rFonts w:ascii="Consolas" w:hAnsi="Consolas"/>
          <w:sz w:val="17"/>
        </w:rPr>
        <w:t>ushort</w:t>
      </w:r>
      <w:proofErr w:type="spellEnd"/>
      <w:r>
        <w:rPr>
          <w:rFonts w:ascii="Consolas" w:hAnsi="Consolas"/>
          <w:sz w:val="17"/>
        </w:rPr>
        <w:t xml:space="preserve"> </w:t>
      </w:r>
      <w:proofErr w:type="spellStart"/>
      <w:r>
        <w:rPr>
          <w:rFonts w:ascii="Consolas" w:hAnsi="Consolas"/>
          <w:sz w:val="17"/>
        </w:rPr>
        <w:t>crc</w:t>
      </w:r>
      <w:proofErr w:type="spellEnd"/>
      <w:r>
        <w:rPr>
          <w:rFonts w:ascii="Consolas" w:hAnsi="Consolas"/>
          <w:sz w:val="17"/>
        </w:rPr>
        <w:t xml:space="preserve"> = </w:t>
      </w:r>
      <w:proofErr w:type="spellStart"/>
      <w:proofErr w:type="gramStart"/>
      <w:r>
        <w:rPr>
          <w:rFonts w:ascii="Consolas" w:hAnsi="Consolas"/>
          <w:sz w:val="17"/>
        </w:rPr>
        <w:t>initialCrc</w:t>
      </w:r>
      <w:proofErr w:type="spellEnd"/>
      <w:r>
        <w:rPr>
          <w:rFonts w:ascii="Consolas" w:hAnsi="Consolas"/>
          <w:sz w:val="17"/>
        </w:rPr>
        <w:t xml:space="preserve"> ??</w:t>
      </w:r>
      <w:proofErr w:type="gramEnd"/>
      <w:r>
        <w:rPr>
          <w:rFonts w:ascii="Consolas" w:hAnsi="Consolas"/>
          <w:sz w:val="17"/>
        </w:rPr>
        <w:t xml:space="preserve"> 0x0000;</w:t>
      </w:r>
      <w:r>
        <w:rPr>
          <w:rFonts w:ascii="Consolas" w:hAnsi="Consolas"/>
          <w:sz w:val="17"/>
        </w:rPr>
        <w:br/>
        <w:t xml:space="preserve">    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w:t>
      </w:r>
      <w:proofErr w:type="spellStart"/>
      <w:proofErr w:type="gramStart"/>
      <w:r>
        <w:rPr>
          <w:rFonts w:ascii="Consolas" w:hAnsi="Consolas"/>
          <w:sz w:val="17"/>
        </w:rPr>
        <w:t>data.Length</w:t>
      </w:r>
      <w:proofErr w:type="spellEnd"/>
      <w:proofErr w:type="gramEnd"/>
      <w:r>
        <w:rPr>
          <w:rFonts w:ascii="Consolas" w:hAnsi="Consolas"/>
          <w:sz w:val="17"/>
        </w:rPr>
        <w:t xml:space="preserve">; </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r>
        <w:rPr>
          <w:rFonts w:ascii="Consolas" w:hAnsi="Consolas"/>
          <w:sz w:val="17"/>
        </w:rPr>
        <w:t>)(((byte</w:t>
      </w:r>
      <w:proofErr w:type="gramStart"/>
      <w:r>
        <w:rPr>
          <w:rFonts w:ascii="Consolas" w:hAnsi="Consolas"/>
          <w:sz w:val="17"/>
        </w:rPr>
        <w:t>)(</w:t>
      </w:r>
      <w:proofErr w:type="spellStart"/>
      <w:proofErr w:type="gramEnd"/>
      <w:r>
        <w:rPr>
          <w:rFonts w:ascii="Consolas" w:hAnsi="Consolas"/>
          <w:sz w:val="17"/>
        </w:rPr>
        <w:t>crc</w:t>
      </w:r>
      <w:proofErr w:type="spellEnd"/>
      <w:r>
        <w:rPr>
          <w:rFonts w:ascii="Consolas" w:hAnsi="Consolas"/>
          <w:sz w:val="17"/>
        </w:rPr>
        <w:t xml:space="preserve"> &gt;&gt; 8)) | (</w:t>
      </w:r>
      <w:proofErr w:type="spellStart"/>
      <w:r>
        <w:rPr>
          <w:rFonts w:ascii="Consolas" w:hAnsi="Consolas"/>
          <w:sz w:val="17"/>
        </w:rPr>
        <w:t>crc</w:t>
      </w:r>
      <w:proofErr w:type="spellEnd"/>
      <w:r>
        <w:rPr>
          <w:rFonts w:ascii="Consolas" w:hAnsi="Consolas"/>
          <w:sz w:val="17"/>
        </w:rPr>
        <w:t xml:space="preserve"> &lt;&lt; 8));</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data[</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r>
        <w:rPr>
          <w:rFonts w:ascii="Consolas" w:hAnsi="Consolas"/>
          <w:sz w:val="17"/>
        </w:rPr>
        <w:t>)(((byte</w:t>
      </w:r>
      <w:proofErr w:type="gramStart"/>
      <w:r>
        <w:rPr>
          <w:rFonts w:ascii="Consolas" w:hAnsi="Consolas"/>
          <w:sz w:val="17"/>
        </w:rPr>
        <w:t>)(</w:t>
      </w:r>
      <w:proofErr w:type="spellStart"/>
      <w:proofErr w:type="gramEnd"/>
      <w:r>
        <w:rPr>
          <w:rFonts w:ascii="Consolas" w:hAnsi="Consolas"/>
          <w:sz w:val="17"/>
        </w:rPr>
        <w:t>crc</w:t>
      </w:r>
      <w:proofErr w:type="spellEnd"/>
      <w:r>
        <w:rPr>
          <w:rFonts w:ascii="Consolas" w:hAnsi="Consolas"/>
          <w:sz w:val="17"/>
        </w:rPr>
        <w:t xml:space="preserve"> &amp; 0xFF)) &gt;&gt; 4);</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proofErr w:type="gramStart"/>
      <w:r>
        <w:rPr>
          <w:rFonts w:ascii="Consolas" w:hAnsi="Consolas"/>
          <w:sz w:val="17"/>
        </w:rPr>
        <w:t>)(</w:t>
      </w:r>
      <w:proofErr w:type="gramEnd"/>
      <w:r>
        <w:rPr>
          <w:rFonts w:ascii="Consolas" w:hAnsi="Consolas"/>
          <w:sz w:val="17"/>
        </w:rPr>
        <w:t>(</w:t>
      </w:r>
      <w:proofErr w:type="spellStart"/>
      <w:r>
        <w:rPr>
          <w:rFonts w:ascii="Consolas" w:hAnsi="Consolas"/>
          <w:sz w:val="17"/>
        </w:rPr>
        <w:t>crc</w:t>
      </w:r>
      <w:proofErr w:type="spellEnd"/>
      <w:r>
        <w:rPr>
          <w:rFonts w:ascii="Consolas" w:hAnsi="Consolas"/>
          <w:sz w:val="17"/>
        </w:rPr>
        <w:t xml:space="preserve"> &lt;&lt; 8) &lt;&lt; 4);</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proofErr w:type="gramStart"/>
      <w:r>
        <w:rPr>
          <w:rFonts w:ascii="Consolas" w:hAnsi="Consolas"/>
          <w:sz w:val="17"/>
        </w:rPr>
        <w:t>)(</w:t>
      </w:r>
      <w:proofErr w:type="gramEnd"/>
      <w:r>
        <w:rPr>
          <w:rFonts w:ascii="Consolas" w:hAnsi="Consolas"/>
          <w:sz w:val="17"/>
        </w:rPr>
        <w:t>(((</w:t>
      </w:r>
      <w:proofErr w:type="spellStart"/>
      <w:r>
        <w:rPr>
          <w:rFonts w:ascii="Consolas" w:hAnsi="Consolas"/>
          <w:sz w:val="17"/>
        </w:rPr>
        <w:t>crc</w:t>
      </w:r>
      <w:proofErr w:type="spellEnd"/>
      <w:r>
        <w:rPr>
          <w:rFonts w:ascii="Consolas" w:hAnsi="Consolas"/>
          <w:sz w:val="17"/>
        </w:rPr>
        <w:t xml:space="preserve"> &amp; 0xFF) &lt;&lt; 4)) &lt;&lt; 1);</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 xml:space="preserve">    return </w:t>
      </w:r>
      <w:proofErr w:type="spellStart"/>
      <w:r>
        <w:rPr>
          <w:rFonts w:ascii="Consolas" w:hAnsi="Consolas"/>
          <w:sz w:val="17"/>
        </w:rPr>
        <w:t>crc</w:t>
      </w:r>
      <w:proofErr w:type="spellEnd"/>
      <w:r>
        <w:rPr>
          <w:rFonts w:ascii="Consolas" w:hAnsi="Consolas"/>
          <w:sz w:val="17"/>
        </w:rPr>
        <w:t>;</w:t>
      </w:r>
      <w:r>
        <w:rPr>
          <w:rFonts w:ascii="Consolas" w:hAnsi="Consolas"/>
          <w:sz w:val="17"/>
        </w:rPr>
        <w:br/>
        <w:t>}</w:t>
      </w:r>
    </w:p>
    <w:p w14:paraId="2B7E53E7" w14:textId="77777777" w:rsidR="00C65085" w:rsidRDefault="00C9319F">
      <w:pPr>
        <w:pStyle w:val="Heading2"/>
      </w:pPr>
      <w:bookmarkStart w:id="28" w:name="_Toc236815147"/>
      <w:r>
        <w:t>8.4 Correct simulator sequence</w:t>
      </w:r>
      <w:bookmarkEnd w:id="28"/>
    </w:p>
    <w:p w14:paraId="28657FD0" w14:textId="77777777" w:rsidR="00C65085" w:rsidRDefault="00000000">
      <w:pPr>
        <w:pStyle w:val="ListNumber"/>
        <w:spacing w:after="20"/>
      </w:pPr>
      <w:r>
        <w:t>Write Header, Property, zero placeholders for Length and CRC, Sequence ID, and Command.</w:t>
      </w:r>
    </w:p>
    <w:p w14:paraId="58E51F8F" w14:textId="77777777" w:rsidR="00C65085" w:rsidRDefault="00000000">
      <w:pPr>
        <w:pStyle w:val="ListNumber"/>
        <w:spacing w:after="20"/>
      </w:pPr>
      <w:r>
        <w:t>Append the full command-specific payload.</w:t>
      </w:r>
    </w:p>
    <w:p w14:paraId="68F89859" w14:textId="77777777" w:rsidR="00C65085" w:rsidRDefault="00000000">
      <w:pPr>
        <w:pStyle w:val="ListNumber"/>
        <w:spacing w:after="20"/>
      </w:pPr>
      <w:r>
        <w:t>Calculate Length as total bytes minus 8 and write it big-endian.</w:t>
      </w:r>
    </w:p>
    <w:p w14:paraId="23F981A6" w14:textId="77777777" w:rsidR="00C65085" w:rsidRDefault="00000000">
      <w:pPr>
        <w:pStyle w:val="ListNumber"/>
        <w:spacing w:after="20"/>
      </w:pPr>
      <w:r>
        <w:t>Calculate CRC over bytes beginning at payload offset 9.</w:t>
      </w:r>
    </w:p>
    <w:p w14:paraId="35EF85B0" w14:textId="77777777" w:rsidR="00C65085" w:rsidRDefault="00000000">
      <w:pPr>
        <w:pStyle w:val="ListNumber"/>
        <w:spacing w:after="20"/>
      </w:pPr>
      <w:r>
        <w:t>Write the CRC high byte into byte 4 and low byte into byte 5.</w:t>
      </w:r>
    </w:p>
    <w:p w14:paraId="40E8763F" w14:textId="77777777" w:rsidR="00C65085" w:rsidRDefault="00C65085"/>
    <w:p w14:paraId="310D2967" w14:textId="77777777" w:rsidR="00C65085" w:rsidRDefault="00C9319F">
      <w:pPr>
        <w:pStyle w:val="Heading1"/>
      </w:pPr>
      <w:bookmarkStart w:id="29" w:name="_Toc236815148"/>
      <w:r>
        <w:lastRenderedPageBreak/>
        <w:t>9. Heartbeat packet: command 0x01</w:t>
      </w:r>
      <w:bookmarkEnd w:id="29"/>
    </w:p>
    <w:p w14:paraId="60FA1814" w14:textId="77777777" w:rsidR="00C65085" w:rsidRDefault="00000000">
      <w:r>
        <w:t>The heartbeat communicates device identity, a simulated state-sample timestamp, power/configuration state, and one location-status source.</w:t>
      </w:r>
    </w:p>
    <w:tbl>
      <w:tblPr>
        <w:tblStyle w:val="TableGrid"/>
        <w:tblW w:w="0" w:type="auto"/>
        <w:jc w:val="center"/>
        <w:tblLook w:val="04A0" w:firstRow="1" w:lastRow="0" w:firstColumn="1" w:lastColumn="0" w:noHBand="0" w:noVBand="1"/>
      </w:tblPr>
      <w:tblGrid>
        <w:gridCol w:w="1773"/>
        <w:gridCol w:w="2409"/>
        <w:gridCol w:w="993"/>
        <w:gridCol w:w="5209"/>
      </w:tblGrid>
      <w:tr w:rsidR="00C65085" w14:paraId="49D92D90" w14:textId="77777777">
        <w:trPr>
          <w:cantSplit/>
          <w:tblHeader/>
          <w:jc w:val="center"/>
        </w:trPr>
        <w:tc>
          <w:tcPr>
            <w:tcW w:w="1800" w:type="dxa"/>
            <w:shd w:val="clear" w:color="auto" w:fill="1F4E78"/>
            <w:tcMar>
              <w:top w:w="70" w:type="dxa"/>
              <w:left w:w="80" w:type="dxa"/>
              <w:bottom w:w="70" w:type="dxa"/>
              <w:right w:w="80" w:type="dxa"/>
            </w:tcMar>
            <w:vAlign w:val="center"/>
          </w:tcPr>
          <w:p w14:paraId="757A91ED" w14:textId="77777777" w:rsidR="00C65085" w:rsidRDefault="00000000">
            <w:r>
              <w:rPr>
                <w:b/>
                <w:color w:val="FFFFFF"/>
                <w:sz w:val="17"/>
              </w:rPr>
              <w:t>Absolute byte(s)</w:t>
            </w:r>
          </w:p>
        </w:tc>
        <w:tc>
          <w:tcPr>
            <w:tcW w:w="2448" w:type="dxa"/>
            <w:shd w:val="clear" w:color="auto" w:fill="1F4E78"/>
            <w:tcMar>
              <w:top w:w="70" w:type="dxa"/>
              <w:left w:w="80" w:type="dxa"/>
              <w:bottom w:w="70" w:type="dxa"/>
              <w:right w:w="80" w:type="dxa"/>
            </w:tcMar>
            <w:vAlign w:val="center"/>
          </w:tcPr>
          <w:p w14:paraId="7A3D290E" w14:textId="77777777" w:rsidR="00C65085" w:rsidRDefault="00000000">
            <w:r>
              <w:rPr>
                <w:b/>
                <w:color w:val="FFFFFF"/>
                <w:sz w:val="17"/>
              </w:rPr>
              <w:t>Payload field</w:t>
            </w:r>
          </w:p>
        </w:tc>
        <w:tc>
          <w:tcPr>
            <w:tcW w:w="1008" w:type="dxa"/>
            <w:shd w:val="clear" w:color="auto" w:fill="1F4E78"/>
            <w:tcMar>
              <w:top w:w="70" w:type="dxa"/>
              <w:left w:w="80" w:type="dxa"/>
              <w:bottom w:w="70" w:type="dxa"/>
              <w:right w:w="80" w:type="dxa"/>
            </w:tcMar>
            <w:vAlign w:val="center"/>
          </w:tcPr>
          <w:p w14:paraId="175CF6F3" w14:textId="77777777" w:rsidR="00C65085" w:rsidRDefault="00000000">
            <w:r>
              <w:rPr>
                <w:b/>
                <w:color w:val="FFFFFF"/>
                <w:sz w:val="17"/>
              </w:rPr>
              <w:t>Size</w:t>
            </w:r>
          </w:p>
        </w:tc>
        <w:tc>
          <w:tcPr>
            <w:tcW w:w="5328" w:type="dxa"/>
            <w:shd w:val="clear" w:color="auto" w:fill="1F4E78"/>
            <w:tcMar>
              <w:top w:w="70" w:type="dxa"/>
              <w:left w:w="80" w:type="dxa"/>
              <w:bottom w:w="70" w:type="dxa"/>
              <w:right w:w="80" w:type="dxa"/>
            </w:tcMar>
            <w:vAlign w:val="center"/>
          </w:tcPr>
          <w:p w14:paraId="647A7B4D" w14:textId="77777777" w:rsidR="00C65085" w:rsidRDefault="00000000">
            <w:r>
              <w:rPr>
                <w:b/>
                <w:color w:val="FFFFFF"/>
                <w:sz w:val="17"/>
              </w:rPr>
              <w:t>Encoding</w:t>
            </w:r>
          </w:p>
        </w:tc>
      </w:tr>
      <w:tr w:rsidR="00C65085" w14:paraId="35214D0A" w14:textId="77777777">
        <w:trPr>
          <w:cantSplit/>
          <w:jc w:val="center"/>
        </w:trPr>
        <w:tc>
          <w:tcPr>
            <w:tcW w:w="1800" w:type="dxa"/>
            <w:tcMar>
              <w:top w:w="70" w:type="dxa"/>
              <w:left w:w="80" w:type="dxa"/>
              <w:bottom w:w="70" w:type="dxa"/>
              <w:right w:w="80" w:type="dxa"/>
            </w:tcMar>
          </w:tcPr>
          <w:p w14:paraId="2BB5B911" w14:textId="77777777" w:rsidR="00C65085" w:rsidRDefault="00000000">
            <w:pPr>
              <w:spacing w:after="0"/>
            </w:pPr>
            <w:r>
              <w:rPr>
                <w:sz w:val="17"/>
              </w:rPr>
              <w:t>9-23</w:t>
            </w:r>
          </w:p>
        </w:tc>
        <w:tc>
          <w:tcPr>
            <w:tcW w:w="2448" w:type="dxa"/>
            <w:tcMar>
              <w:top w:w="70" w:type="dxa"/>
              <w:left w:w="80" w:type="dxa"/>
              <w:bottom w:w="70" w:type="dxa"/>
              <w:right w:w="80" w:type="dxa"/>
            </w:tcMar>
          </w:tcPr>
          <w:p w14:paraId="75898D26" w14:textId="77777777" w:rsidR="00C65085" w:rsidRDefault="00000000">
            <w:pPr>
              <w:spacing w:after="0"/>
            </w:pPr>
            <w:r>
              <w:rPr>
                <w:sz w:val="17"/>
              </w:rPr>
              <w:t>IMEI</w:t>
            </w:r>
          </w:p>
        </w:tc>
        <w:tc>
          <w:tcPr>
            <w:tcW w:w="1008" w:type="dxa"/>
            <w:tcMar>
              <w:top w:w="70" w:type="dxa"/>
              <w:left w:w="80" w:type="dxa"/>
              <w:bottom w:w="70" w:type="dxa"/>
              <w:right w:w="80" w:type="dxa"/>
            </w:tcMar>
          </w:tcPr>
          <w:p w14:paraId="38F8F20D" w14:textId="77777777" w:rsidR="00C65085" w:rsidRDefault="00000000">
            <w:pPr>
              <w:spacing w:after="0"/>
            </w:pPr>
            <w:r>
              <w:rPr>
                <w:sz w:val="17"/>
              </w:rPr>
              <w:t>15</w:t>
            </w:r>
          </w:p>
        </w:tc>
        <w:tc>
          <w:tcPr>
            <w:tcW w:w="5328" w:type="dxa"/>
            <w:tcMar>
              <w:top w:w="70" w:type="dxa"/>
              <w:left w:w="80" w:type="dxa"/>
              <w:bottom w:w="70" w:type="dxa"/>
              <w:right w:w="80" w:type="dxa"/>
            </w:tcMar>
          </w:tcPr>
          <w:p w14:paraId="416AB151" w14:textId="77777777" w:rsidR="00C65085" w:rsidRDefault="00000000">
            <w:pPr>
              <w:spacing w:after="0"/>
            </w:pPr>
            <w:r>
              <w:rPr>
                <w:sz w:val="17"/>
              </w:rPr>
              <w:t>Exactly 15 ASCII decimal digits</w:t>
            </w:r>
          </w:p>
        </w:tc>
      </w:tr>
      <w:tr w:rsidR="00C65085" w14:paraId="34B7517F" w14:textId="77777777">
        <w:trPr>
          <w:cantSplit/>
          <w:jc w:val="center"/>
        </w:trPr>
        <w:tc>
          <w:tcPr>
            <w:tcW w:w="1800" w:type="dxa"/>
            <w:tcMar>
              <w:top w:w="70" w:type="dxa"/>
              <w:left w:w="80" w:type="dxa"/>
              <w:bottom w:w="70" w:type="dxa"/>
              <w:right w:w="80" w:type="dxa"/>
            </w:tcMar>
          </w:tcPr>
          <w:p w14:paraId="59953F97" w14:textId="77777777" w:rsidR="00C65085" w:rsidRDefault="00000000">
            <w:pPr>
              <w:spacing w:after="0"/>
            </w:pPr>
            <w:r>
              <w:rPr>
                <w:sz w:val="17"/>
              </w:rPr>
              <w:t>24-31</w:t>
            </w:r>
          </w:p>
        </w:tc>
        <w:tc>
          <w:tcPr>
            <w:tcW w:w="2448" w:type="dxa"/>
            <w:tcMar>
              <w:top w:w="70" w:type="dxa"/>
              <w:left w:w="80" w:type="dxa"/>
              <w:bottom w:w="70" w:type="dxa"/>
              <w:right w:w="80" w:type="dxa"/>
            </w:tcMar>
          </w:tcPr>
          <w:p w14:paraId="4DB55E38" w14:textId="77777777" w:rsidR="00C65085" w:rsidRDefault="00000000">
            <w:pPr>
              <w:spacing w:after="0"/>
            </w:pPr>
            <w:r>
              <w:rPr>
                <w:sz w:val="17"/>
              </w:rPr>
              <w:t>Timestamp</w:t>
            </w:r>
          </w:p>
        </w:tc>
        <w:tc>
          <w:tcPr>
            <w:tcW w:w="1008" w:type="dxa"/>
            <w:tcMar>
              <w:top w:w="70" w:type="dxa"/>
              <w:left w:w="80" w:type="dxa"/>
              <w:bottom w:w="70" w:type="dxa"/>
              <w:right w:w="80" w:type="dxa"/>
            </w:tcMar>
          </w:tcPr>
          <w:p w14:paraId="41EC666E" w14:textId="77777777" w:rsidR="00C65085" w:rsidRDefault="00000000">
            <w:pPr>
              <w:spacing w:after="0"/>
            </w:pPr>
            <w:r>
              <w:rPr>
                <w:sz w:val="17"/>
              </w:rPr>
              <w:t>8</w:t>
            </w:r>
          </w:p>
        </w:tc>
        <w:tc>
          <w:tcPr>
            <w:tcW w:w="5328" w:type="dxa"/>
            <w:tcMar>
              <w:top w:w="70" w:type="dxa"/>
              <w:left w:w="80" w:type="dxa"/>
              <w:bottom w:w="70" w:type="dxa"/>
              <w:right w:w="80" w:type="dxa"/>
            </w:tcMar>
            <w:vAlign w:val="center"/>
          </w:tcPr>
          <w:p w14:paraId="25226CDE" w14:textId="77777777" w:rsidR="00C65085" w:rsidRDefault="00000000">
            <w:r>
              <w:rPr>
                <w:sz w:val="18"/>
              </w:rPr>
              <w:t>uint64 big-endian Unix milliseconds; UTC; 0 means unavailable; heartbeat state-sample time</w:t>
            </w:r>
          </w:p>
        </w:tc>
      </w:tr>
      <w:tr w:rsidR="00C65085" w14:paraId="0DDB93DA" w14:textId="77777777">
        <w:trPr>
          <w:cantSplit/>
          <w:jc w:val="center"/>
        </w:trPr>
        <w:tc>
          <w:tcPr>
            <w:tcW w:w="1800" w:type="dxa"/>
            <w:tcMar>
              <w:top w:w="70" w:type="dxa"/>
              <w:left w:w="80" w:type="dxa"/>
              <w:bottom w:w="70" w:type="dxa"/>
              <w:right w:w="80" w:type="dxa"/>
            </w:tcMar>
          </w:tcPr>
          <w:p w14:paraId="77BE4E99" w14:textId="77777777" w:rsidR="00C65085" w:rsidRDefault="00000000">
            <w:pPr>
              <w:spacing w:after="0"/>
            </w:pPr>
            <w:r>
              <w:rPr>
                <w:sz w:val="17"/>
              </w:rPr>
              <w:t>32</w:t>
            </w:r>
          </w:p>
        </w:tc>
        <w:tc>
          <w:tcPr>
            <w:tcW w:w="2448" w:type="dxa"/>
            <w:tcMar>
              <w:top w:w="70" w:type="dxa"/>
              <w:left w:w="80" w:type="dxa"/>
              <w:bottom w:w="70" w:type="dxa"/>
              <w:right w:w="80" w:type="dxa"/>
            </w:tcMar>
          </w:tcPr>
          <w:p w14:paraId="5ADA3F23" w14:textId="77777777" w:rsidR="00C65085" w:rsidRDefault="00000000">
            <w:pPr>
              <w:spacing w:after="0"/>
            </w:pPr>
            <w:r>
              <w:rPr>
                <w:sz w:val="17"/>
              </w:rPr>
              <w:t>Battery level</w:t>
            </w:r>
          </w:p>
        </w:tc>
        <w:tc>
          <w:tcPr>
            <w:tcW w:w="1008" w:type="dxa"/>
            <w:tcMar>
              <w:top w:w="70" w:type="dxa"/>
              <w:left w:w="80" w:type="dxa"/>
              <w:bottom w:w="70" w:type="dxa"/>
              <w:right w:w="80" w:type="dxa"/>
            </w:tcMar>
          </w:tcPr>
          <w:p w14:paraId="01B50FCA" w14:textId="77777777" w:rsidR="00C65085" w:rsidRDefault="00000000">
            <w:pPr>
              <w:spacing w:after="0"/>
            </w:pPr>
            <w:r>
              <w:rPr>
                <w:sz w:val="17"/>
              </w:rPr>
              <w:t>1</w:t>
            </w:r>
          </w:p>
        </w:tc>
        <w:tc>
          <w:tcPr>
            <w:tcW w:w="5328" w:type="dxa"/>
            <w:tcMar>
              <w:top w:w="70" w:type="dxa"/>
              <w:left w:w="80" w:type="dxa"/>
              <w:bottom w:w="70" w:type="dxa"/>
              <w:right w:w="80" w:type="dxa"/>
            </w:tcMar>
          </w:tcPr>
          <w:p w14:paraId="1A2B6558" w14:textId="77777777" w:rsidR="00C65085" w:rsidRDefault="00000000">
            <w:pPr>
              <w:spacing w:after="0"/>
            </w:pPr>
            <w:r>
              <w:rPr>
                <w:sz w:val="17"/>
              </w:rPr>
              <w:t>00 low, 01 medium, 10 high</w:t>
            </w:r>
          </w:p>
        </w:tc>
      </w:tr>
      <w:tr w:rsidR="00C65085" w14:paraId="79D449B8" w14:textId="77777777">
        <w:trPr>
          <w:cantSplit/>
          <w:jc w:val="center"/>
        </w:trPr>
        <w:tc>
          <w:tcPr>
            <w:tcW w:w="1800" w:type="dxa"/>
            <w:tcMar>
              <w:top w:w="70" w:type="dxa"/>
              <w:left w:w="80" w:type="dxa"/>
              <w:bottom w:w="70" w:type="dxa"/>
              <w:right w:w="80" w:type="dxa"/>
            </w:tcMar>
          </w:tcPr>
          <w:p w14:paraId="3BC3C320" w14:textId="77777777" w:rsidR="00C65085" w:rsidRDefault="00000000">
            <w:pPr>
              <w:spacing w:after="0"/>
            </w:pPr>
            <w:r>
              <w:rPr>
                <w:sz w:val="17"/>
              </w:rPr>
              <w:t>33</w:t>
            </w:r>
          </w:p>
        </w:tc>
        <w:tc>
          <w:tcPr>
            <w:tcW w:w="2448" w:type="dxa"/>
            <w:tcMar>
              <w:top w:w="70" w:type="dxa"/>
              <w:left w:w="80" w:type="dxa"/>
              <w:bottom w:w="70" w:type="dxa"/>
              <w:right w:w="80" w:type="dxa"/>
            </w:tcMar>
          </w:tcPr>
          <w:p w14:paraId="60216D8D" w14:textId="77777777" w:rsidR="00C65085" w:rsidRDefault="00000000">
            <w:pPr>
              <w:spacing w:after="0"/>
            </w:pPr>
            <w:proofErr w:type="spellStart"/>
            <w:r>
              <w:rPr>
                <w:sz w:val="17"/>
              </w:rPr>
              <w:t>isCharging</w:t>
            </w:r>
            <w:proofErr w:type="spellEnd"/>
          </w:p>
        </w:tc>
        <w:tc>
          <w:tcPr>
            <w:tcW w:w="1008" w:type="dxa"/>
            <w:tcMar>
              <w:top w:w="70" w:type="dxa"/>
              <w:left w:w="80" w:type="dxa"/>
              <w:bottom w:w="70" w:type="dxa"/>
              <w:right w:w="80" w:type="dxa"/>
            </w:tcMar>
          </w:tcPr>
          <w:p w14:paraId="7D74ACA2" w14:textId="77777777" w:rsidR="00C65085" w:rsidRDefault="00000000">
            <w:pPr>
              <w:spacing w:after="0"/>
            </w:pPr>
            <w:r>
              <w:rPr>
                <w:sz w:val="17"/>
              </w:rPr>
              <w:t>1</w:t>
            </w:r>
          </w:p>
        </w:tc>
        <w:tc>
          <w:tcPr>
            <w:tcW w:w="5328" w:type="dxa"/>
            <w:tcMar>
              <w:top w:w="70" w:type="dxa"/>
              <w:left w:w="80" w:type="dxa"/>
              <w:bottom w:w="70" w:type="dxa"/>
              <w:right w:w="80" w:type="dxa"/>
            </w:tcMar>
          </w:tcPr>
          <w:p w14:paraId="000FD112" w14:textId="77777777" w:rsidR="00C65085" w:rsidRDefault="00000000">
            <w:pPr>
              <w:spacing w:after="0"/>
            </w:pPr>
            <w:r>
              <w:rPr>
                <w:sz w:val="17"/>
              </w:rPr>
              <w:t>01 not charging, 10 charging</w:t>
            </w:r>
          </w:p>
        </w:tc>
      </w:tr>
      <w:tr w:rsidR="00C65085" w14:paraId="51ECFC9E" w14:textId="77777777">
        <w:trPr>
          <w:cantSplit/>
          <w:jc w:val="center"/>
        </w:trPr>
        <w:tc>
          <w:tcPr>
            <w:tcW w:w="1800" w:type="dxa"/>
            <w:tcMar>
              <w:top w:w="70" w:type="dxa"/>
              <w:left w:w="80" w:type="dxa"/>
              <w:bottom w:w="70" w:type="dxa"/>
              <w:right w:w="80" w:type="dxa"/>
            </w:tcMar>
          </w:tcPr>
          <w:p w14:paraId="601D2229" w14:textId="77777777" w:rsidR="00C65085" w:rsidRDefault="00000000">
            <w:pPr>
              <w:spacing w:after="0"/>
            </w:pPr>
            <w:r>
              <w:rPr>
                <w:sz w:val="17"/>
              </w:rPr>
              <w:t>34-35</w:t>
            </w:r>
          </w:p>
        </w:tc>
        <w:tc>
          <w:tcPr>
            <w:tcW w:w="2448" w:type="dxa"/>
            <w:tcMar>
              <w:top w:w="70" w:type="dxa"/>
              <w:left w:w="80" w:type="dxa"/>
              <w:bottom w:w="70" w:type="dxa"/>
              <w:right w:w="80" w:type="dxa"/>
            </w:tcMar>
          </w:tcPr>
          <w:p w14:paraId="58B4725C" w14:textId="77777777" w:rsidR="00C65085" w:rsidRDefault="00000000">
            <w:pPr>
              <w:spacing w:after="0"/>
            </w:pPr>
            <w:proofErr w:type="spellStart"/>
            <w:r>
              <w:rPr>
                <w:sz w:val="17"/>
              </w:rPr>
              <w:t>lastUpdate</w:t>
            </w:r>
            <w:proofErr w:type="spellEnd"/>
          </w:p>
        </w:tc>
        <w:tc>
          <w:tcPr>
            <w:tcW w:w="1008" w:type="dxa"/>
            <w:tcMar>
              <w:top w:w="70" w:type="dxa"/>
              <w:left w:w="80" w:type="dxa"/>
              <w:bottom w:w="70" w:type="dxa"/>
              <w:right w:w="80" w:type="dxa"/>
            </w:tcMar>
          </w:tcPr>
          <w:p w14:paraId="1D9409BE" w14:textId="77777777" w:rsidR="00C65085" w:rsidRDefault="00000000">
            <w:pPr>
              <w:spacing w:after="0"/>
            </w:pPr>
            <w:r>
              <w:rPr>
                <w:sz w:val="17"/>
              </w:rPr>
              <w:t>2</w:t>
            </w:r>
          </w:p>
        </w:tc>
        <w:tc>
          <w:tcPr>
            <w:tcW w:w="5328" w:type="dxa"/>
            <w:tcMar>
              <w:top w:w="70" w:type="dxa"/>
              <w:left w:w="80" w:type="dxa"/>
              <w:bottom w:w="70" w:type="dxa"/>
              <w:right w:w="80" w:type="dxa"/>
            </w:tcMar>
          </w:tcPr>
          <w:p w14:paraId="53467B17" w14:textId="77777777" w:rsidR="00C65085" w:rsidRDefault="00000000">
            <w:pPr>
              <w:spacing w:after="0"/>
            </w:pPr>
            <w:r>
              <w:rPr>
                <w:sz w:val="17"/>
              </w:rPr>
              <w:t>uint16 big-endian, minutes</w:t>
            </w:r>
          </w:p>
        </w:tc>
      </w:tr>
      <w:tr w:rsidR="00C65085" w14:paraId="0BCC3185" w14:textId="77777777">
        <w:trPr>
          <w:cantSplit/>
          <w:jc w:val="center"/>
        </w:trPr>
        <w:tc>
          <w:tcPr>
            <w:tcW w:w="1800" w:type="dxa"/>
            <w:tcMar>
              <w:top w:w="70" w:type="dxa"/>
              <w:left w:w="80" w:type="dxa"/>
              <w:bottom w:w="70" w:type="dxa"/>
              <w:right w:w="80" w:type="dxa"/>
            </w:tcMar>
          </w:tcPr>
          <w:p w14:paraId="0BA41C62" w14:textId="77777777" w:rsidR="00C65085" w:rsidRDefault="00000000">
            <w:pPr>
              <w:spacing w:after="0"/>
            </w:pPr>
            <w:r>
              <w:rPr>
                <w:sz w:val="17"/>
              </w:rPr>
              <w:t>36</w:t>
            </w:r>
          </w:p>
        </w:tc>
        <w:tc>
          <w:tcPr>
            <w:tcW w:w="2448" w:type="dxa"/>
            <w:tcMar>
              <w:top w:w="70" w:type="dxa"/>
              <w:left w:w="80" w:type="dxa"/>
              <w:bottom w:w="70" w:type="dxa"/>
              <w:right w:w="80" w:type="dxa"/>
            </w:tcMar>
          </w:tcPr>
          <w:p w14:paraId="31E18D0E" w14:textId="77777777" w:rsidR="00C65085" w:rsidRDefault="00000000">
            <w:pPr>
              <w:spacing w:after="0"/>
            </w:pPr>
            <w:r>
              <w:rPr>
                <w:sz w:val="17"/>
              </w:rPr>
              <w:t>Software version</w:t>
            </w:r>
          </w:p>
        </w:tc>
        <w:tc>
          <w:tcPr>
            <w:tcW w:w="1008" w:type="dxa"/>
            <w:tcMar>
              <w:top w:w="70" w:type="dxa"/>
              <w:left w:w="80" w:type="dxa"/>
              <w:bottom w:w="70" w:type="dxa"/>
              <w:right w:w="80" w:type="dxa"/>
            </w:tcMar>
          </w:tcPr>
          <w:p w14:paraId="34ED276E" w14:textId="77777777" w:rsidR="00C65085" w:rsidRDefault="00000000">
            <w:pPr>
              <w:spacing w:after="0"/>
            </w:pPr>
            <w:r>
              <w:rPr>
                <w:sz w:val="17"/>
              </w:rPr>
              <w:t>1</w:t>
            </w:r>
          </w:p>
        </w:tc>
        <w:tc>
          <w:tcPr>
            <w:tcW w:w="5328" w:type="dxa"/>
            <w:tcMar>
              <w:top w:w="70" w:type="dxa"/>
              <w:left w:w="80" w:type="dxa"/>
              <w:bottom w:w="70" w:type="dxa"/>
              <w:right w:w="80" w:type="dxa"/>
            </w:tcMar>
          </w:tcPr>
          <w:p w14:paraId="090E7C88" w14:textId="77777777" w:rsidR="00C65085" w:rsidRDefault="00000000">
            <w:pPr>
              <w:spacing w:after="0"/>
            </w:pPr>
            <w:r>
              <w:rPr>
                <w:sz w:val="17"/>
              </w:rPr>
              <w:t>uint8</w:t>
            </w:r>
          </w:p>
        </w:tc>
      </w:tr>
      <w:tr w:rsidR="00C65085" w14:paraId="35C66376" w14:textId="77777777">
        <w:trPr>
          <w:cantSplit/>
          <w:jc w:val="center"/>
        </w:trPr>
        <w:tc>
          <w:tcPr>
            <w:tcW w:w="1800" w:type="dxa"/>
            <w:tcMar>
              <w:top w:w="70" w:type="dxa"/>
              <w:left w:w="80" w:type="dxa"/>
              <w:bottom w:w="70" w:type="dxa"/>
              <w:right w:w="80" w:type="dxa"/>
            </w:tcMar>
          </w:tcPr>
          <w:p w14:paraId="33947310" w14:textId="77777777" w:rsidR="00C65085" w:rsidRDefault="00000000">
            <w:pPr>
              <w:spacing w:after="0"/>
            </w:pPr>
            <w:r>
              <w:rPr>
                <w:sz w:val="17"/>
              </w:rPr>
              <w:t>37</w:t>
            </w:r>
          </w:p>
        </w:tc>
        <w:tc>
          <w:tcPr>
            <w:tcW w:w="2448" w:type="dxa"/>
            <w:tcMar>
              <w:top w:w="70" w:type="dxa"/>
              <w:left w:w="80" w:type="dxa"/>
              <w:bottom w:w="70" w:type="dxa"/>
              <w:right w:w="80" w:type="dxa"/>
            </w:tcMar>
          </w:tcPr>
          <w:p w14:paraId="610F0C0B" w14:textId="77777777" w:rsidR="00C65085" w:rsidRDefault="00000000">
            <w:pPr>
              <w:spacing w:after="0"/>
            </w:pPr>
            <w:r>
              <w:rPr>
                <w:sz w:val="17"/>
              </w:rPr>
              <w:t>Firmware version</w:t>
            </w:r>
          </w:p>
        </w:tc>
        <w:tc>
          <w:tcPr>
            <w:tcW w:w="1008" w:type="dxa"/>
            <w:tcMar>
              <w:top w:w="70" w:type="dxa"/>
              <w:left w:w="80" w:type="dxa"/>
              <w:bottom w:w="70" w:type="dxa"/>
              <w:right w:w="80" w:type="dxa"/>
            </w:tcMar>
          </w:tcPr>
          <w:p w14:paraId="194DFD08" w14:textId="77777777" w:rsidR="00C65085" w:rsidRDefault="00000000">
            <w:pPr>
              <w:spacing w:after="0"/>
            </w:pPr>
            <w:r>
              <w:rPr>
                <w:sz w:val="17"/>
              </w:rPr>
              <w:t>1</w:t>
            </w:r>
          </w:p>
        </w:tc>
        <w:tc>
          <w:tcPr>
            <w:tcW w:w="5328" w:type="dxa"/>
            <w:tcMar>
              <w:top w:w="70" w:type="dxa"/>
              <w:left w:w="80" w:type="dxa"/>
              <w:bottom w:w="70" w:type="dxa"/>
              <w:right w:w="80" w:type="dxa"/>
            </w:tcMar>
          </w:tcPr>
          <w:p w14:paraId="5FF0D91F" w14:textId="77777777" w:rsidR="00C65085" w:rsidRDefault="00000000">
            <w:pPr>
              <w:spacing w:after="0"/>
            </w:pPr>
            <w:r>
              <w:rPr>
                <w:sz w:val="17"/>
              </w:rPr>
              <w:t>uint8</w:t>
            </w:r>
          </w:p>
        </w:tc>
      </w:tr>
      <w:tr w:rsidR="00C65085" w14:paraId="094A7CE7" w14:textId="77777777">
        <w:trPr>
          <w:cantSplit/>
          <w:jc w:val="center"/>
        </w:trPr>
        <w:tc>
          <w:tcPr>
            <w:tcW w:w="1800" w:type="dxa"/>
            <w:tcMar>
              <w:top w:w="70" w:type="dxa"/>
              <w:left w:w="80" w:type="dxa"/>
              <w:bottom w:w="70" w:type="dxa"/>
              <w:right w:w="80" w:type="dxa"/>
            </w:tcMar>
          </w:tcPr>
          <w:p w14:paraId="16E2809C" w14:textId="77777777" w:rsidR="00C65085" w:rsidRDefault="00000000">
            <w:pPr>
              <w:spacing w:after="0"/>
            </w:pPr>
            <w:r>
              <w:rPr>
                <w:sz w:val="17"/>
              </w:rPr>
              <w:t>38</w:t>
            </w:r>
          </w:p>
        </w:tc>
        <w:tc>
          <w:tcPr>
            <w:tcW w:w="2448" w:type="dxa"/>
            <w:tcMar>
              <w:top w:w="70" w:type="dxa"/>
              <w:left w:w="80" w:type="dxa"/>
              <w:bottom w:w="70" w:type="dxa"/>
              <w:right w:w="80" w:type="dxa"/>
            </w:tcMar>
          </w:tcPr>
          <w:p w14:paraId="0A6C92E1" w14:textId="77777777" w:rsidR="00C65085" w:rsidRDefault="00000000">
            <w:pPr>
              <w:spacing w:after="0"/>
            </w:pPr>
            <w:r>
              <w:rPr>
                <w:sz w:val="17"/>
              </w:rPr>
              <w:t>Opcode</w:t>
            </w:r>
          </w:p>
        </w:tc>
        <w:tc>
          <w:tcPr>
            <w:tcW w:w="1008" w:type="dxa"/>
            <w:tcMar>
              <w:top w:w="70" w:type="dxa"/>
              <w:left w:w="80" w:type="dxa"/>
              <w:bottom w:w="70" w:type="dxa"/>
              <w:right w:w="80" w:type="dxa"/>
            </w:tcMar>
          </w:tcPr>
          <w:p w14:paraId="024B69AE" w14:textId="77777777" w:rsidR="00C65085" w:rsidRDefault="00000000">
            <w:pPr>
              <w:spacing w:after="0"/>
            </w:pPr>
            <w:r>
              <w:rPr>
                <w:sz w:val="17"/>
              </w:rPr>
              <w:t>1</w:t>
            </w:r>
          </w:p>
        </w:tc>
        <w:tc>
          <w:tcPr>
            <w:tcW w:w="5328" w:type="dxa"/>
            <w:tcMar>
              <w:top w:w="70" w:type="dxa"/>
              <w:left w:w="80" w:type="dxa"/>
              <w:bottom w:w="70" w:type="dxa"/>
              <w:right w:w="80" w:type="dxa"/>
            </w:tcMar>
          </w:tcPr>
          <w:p w14:paraId="2221E492" w14:textId="77777777" w:rsidR="00C65085" w:rsidRDefault="00000000">
            <w:pPr>
              <w:spacing w:after="0"/>
            </w:pPr>
            <w:r>
              <w:rPr>
                <w:sz w:val="17"/>
              </w:rPr>
              <w:t xml:space="preserve">Determines the final </w:t>
            </w:r>
            <w:proofErr w:type="spellStart"/>
            <w:r>
              <w:rPr>
                <w:sz w:val="17"/>
              </w:rPr>
              <w:t>locationData</w:t>
            </w:r>
            <w:proofErr w:type="spellEnd"/>
            <w:r>
              <w:rPr>
                <w:sz w:val="17"/>
              </w:rPr>
              <w:t xml:space="preserve"> format</w:t>
            </w:r>
          </w:p>
        </w:tc>
      </w:tr>
      <w:tr w:rsidR="00C65085" w14:paraId="0941040C" w14:textId="77777777">
        <w:trPr>
          <w:cantSplit/>
          <w:jc w:val="center"/>
        </w:trPr>
        <w:tc>
          <w:tcPr>
            <w:tcW w:w="1800" w:type="dxa"/>
            <w:tcMar>
              <w:top w:w="70" w:type="dxa"/>
              <w:left w:w="80" w:type="dxa"/>
              <w:bottom w:w="70" w:type="dxa"/>
              <w:right w:w="80" w:type="dxa"/>
            </w:tcMar>
          </w:tcPr>
          <w:p w14:paraId="09A65574" w14:textId="77777777" w:rsidR="00C65085" w:rsidRDefault="00000000">
            <w:pPr>
              <w:spacing w:after="0"/>
            </w:pPr>
            <w:r>
              <w:rPr>
                <w:sz w:val="17"/>
              </w:rPr>
              <w:t>39+</w:t>
            </w:r>
          </w:p>
        </w:tc>
        <w:tc>
          <w:tcPr>
            <w:tcW w:w="2448" w:type="dxa"/>
            <w:tcMar>
              <w:top w:w="70" w:type="dxa"/>
              <w:left w:w="80" w:type="dxa"/>
              <w:bottom w:w="70" w:type="dxa"/>
              <w:right w:w="80" w:type="dxa"/>
            </w:tcMar>
          </w:tcPr>
          <w:p w14:paraId="4D290B12" w14:textId="77777777" w:rsidR="00C65085" w:rsidRDefault="00000000">
            <w:pPr>
              <w:spacing w:after="0"/>
            </w:pPr>
            <w:proofErr w:type="spellStart"/>
            <w:r>
              <w:rPr>
                <w:sz w:val="17"/>
              </w:rPr>
              <w:t>locationData</w:t>
            </w:r>
            <w:proofErr w:type="spellEnd"/>
          </w:p>
        </w:tc>
        <w:tc>
          <w:tcPr>
            <w:tcW w:w="1008" w:type="dxa"/>
            <w:tcMar>
              <w:top w:w="70" w:type="dxa"/>
              <w:left w:w="80" w:type="dxa"/>
              <w:bottom w:w="70" w:type="dxa"/>
              <w:right w:w="80" w:type="dxa"/>
            </w:tcMar>
          </w:tcPr>
          <w:p w14:paraId="3A9A99C4" w14:textId="77777777" w:rsidR="00C65085" w:rsidRDefault="00000000">
            <w:pPr>
              <w:spacing w:after="0"/>
            </w:pPr>
            <w:r>
              <w:rPr>
                <w:sz w:val="17"/>
              </w:rPr>
              <w:t>6 or 12</w:t>
            </w:r>
          </w:p>
        </w:tc>
        <w:tc>
          <w:tcPr>
            <w:tcW w:w="5328" w:type="dxa"/>
            <w:tcMar>
              <w:top w:w="70" w:type="dxa"/>
              <w:left w:w="80" w:type="dxa"/>
              <w:bottom w:w="70" w:type="dxa"/>
              <w:right w:w="80" w:type="dxa"/>
            </w:tcMar>
          </w:tcPr>
          <w:p w14:paraId="5809C114" w14:textId="77777777" w:rsidR="00C65085" w:rsidRDefault="00000000">
            <w:pPr>
              <w:spacing w:after="0"/>
            </w:pPr>
            <w:r>
              <w:rPr>
                <w:sz w:val="17"/>
              </w:rPr>
              <w:t>Address or GPS fields</w:t>
            </w:r>
          </w:p>
        </w:tc>
      </w:tr>
    </w:tbl>
    <w:p w14:paraId="1E44E36E" w14:textId="77777777" w:rsidR="00C65085" w:rsidRDefault="00C65085">
      <w:pPr>
        <w:spacing w:after="0"/>
      </w:pPr>
    </w:p>
    <w:tbl>
      <w:tblPr>
        <w:tblStyle w:val="TableGrid"/>
        <w:tblW w:w="0" w:type="auto"/>
        <w:jc w:val="center"/>
        <w:tblLook w:val="04A0" w:firstRow="1" w:lastRow="0" w:firstColumn="1" w:lastColumn="0" w:noHBand="0" w:noVBand="1"/>
      </w:tblPr>
      <w:tblGrid>
        <w:gridCol w:w="1429"/>
        <w:gridCol w:w="2845"/>
        <w:gridCol w:w="6110"/>
      </w:tblGrid>
      <w:tr w:rsidR="00C65085" w14:paraId="5EE23C99" w14:textId="77777777">
        <w:trPr>
          <w:cantSplit/>
          <w:tblHeader/>
          <w:jc w:val="center"/>
        </w:trPr>
        <w:tc>
          <w:tcPr>
            <w:tcW w:w="1440" w:type="dxa"/>
            <w:shd w:val="clear" w:color="auto" w:fill="1F4E78"/>
            <w:tcMar>
              <w:top w:w="70" w:type="dxa"/>
              <w:left w:w="80" w:type="dxa"/>
              <w:bottom w:w="70" w:type="dxa"/>
              <w:right w:w="80" w:type="dxa"/>
            </w:tcMar>
            <w:vAlign w:val="center"/>
          </w:tcPr>
          <w:p w14:paraId="53D5A6BC" w14:textId="77777777" w:rsidR="00C65085" w:rsidRDefault="00000000">
            <w:r>
              <w:rPr>
                <w:b/>
                <w:color w:val="FFFFFF"/>
                <w:sz w:val="17"/>
              </w:rPr>
              <w:t>Opcode</w:t>
            </w:r>
          </w:p>
        </w:tc>
        <w:tc>
          <w:tcPr>
            <w:tcW w:w="2880" w:type="dxa"/>
            <w:shd w:val="clear" w:color="auto" w:fill="1F4E78"/>
            <w:tcMar>
              <w:top w:w="70" w:type="dxa"/>
              <w:left w:w="80" w:type="dxa"/>
              <w:bottom w:w="70" w:type="dxa"/>
              <w:right w:w="80" w:type="dxa"/>
            </w:tcMar>
            <w:vAlign w:val="center"/>
          </w:tcPr>
          <w:p w14:paraId="466A67D8" w14:textId="77777777" w:rsidR="00C65085" w:rsidRDefault="00000000">
            <w:r>
              <w:rPr>
                <w:b/>
                <w:color w:val="FFFFFF"/>
                <w:sz w:val="17"/>
              </w:rPr>
              <w:t>Meaning</w:t>
            </w:r>
          </w:p>
        </w:tc>
        <w:tc>
          <w:tcPr>
            <w:tcW w:w="6192" w:type="dxa"/>
            <w:shd w:val="clear" w:color="auto" w:fill="1F4E78"/>
            <w:tcMar>
              <w:top w:w="70" w:type="dxa"/>
              <w:left w:w="80" w:type="dxa"/>
              <w:bottom w:w="70" w:type="dxa"/>
              <w:right w:w="80" w:type="dxa"/>
            </w:tcMar>
            <w:vAlign w:val="center"/>
          </w:tcPr>
          <w:p w14:paraId="7B1E925F" w14:textId="77777777" w:rsidR="00C65085" w:rsidRDefault="00000000">
            <w:proofErr w:type="spellStart"/>
            <w:r>
              <w:rPr>
                <w:b/>
                <w:color w:val="FFFFFF"/>
                <w:sz w:val="17"/>
              </w:rPr>
              <w:t>locationData</w:t>
            </w:r>
            <w:proofErr w:type="spellEnd"/>
          </w:p>
        </w:tc>
      </w:tr>
      <w:tr w:rsidR="00C65085" w14:paraId="7D121848" w14:textId="77777777">
        <w:trPr>
          <w:cantSplit/>
          <w:jc w:val="center"/>
        </w:trPr>
        <w:tc>
          <w:tcPr>
            <w:tcW w:w="1440" w:type="dxa"/>
            <w:tcMar>
              <w:top w:w="70" w:type="dxa"/>
              <w:left w:w="80" w:type="dxa"/>
              <w:bottom w:w="70" w:type="dxa"/>
              <w:right w:w="80" w:type="dxa"/>
            </w:tcMar>
          </w:tcPr>
          <w:p w14:paraId="283B9D9D" w14:textId="77777777" w:rsidR="00C65085" w:rsidRDefault="00000000">
            <w:pPr>
              <w:spacing w:after="0"/>
            </w:pPr>
            <w:r>
              <w:rPr>
                <w:sz w:val="17"/>
              </w:rPr>
              <w:t>0x01</w:t>
            </w:r>
          </w:p>
        </w:tc>
        <w:tc>
          <w:tcPr>
            <w:tcW w:w="2880" w:type="dxa"/>
            <w:tcMar>
              <w:top w:w="70" w:type="dxa"/>
              <w:left w:w="80" w:type="dxa"/>
              <w:bottom w:w="70" w:type="dxa"/>
              <w:right w:w="80" w:type="dxa"/>
            </w:tcMar>
          </w:tcPr>
          <w:p w14:paraId="121A5652" w14:textId="77777777" w:rsidR="00C65085" w:rsidRDefault="00000000">
            <w:pPr>
              <w:spacing w:after="0"/>
            </w:pPr>
            <w:r>
              <w:rPr>
                <w:sz w:val="17"/>
              </w:rPr>
              <w:t>Beacon detected</w:t>
            </w:r>
          </w:p>
        </w:tc>
        <w:tc>
          <w:tcPr>
            <w:tcW w:w="6192" w:type="dxa"/>
            <w:tcMar>
              <w:top w:w="70" w:type="dxa"/>
              <w:left w:w="80" w:type="dxa"/>
              <w:bottom w:w="70" w:type="dxa"/>
              <w:right w:w="80" w:type="dxa"/>
            </w:tcMar>
          </w:tcPr>
          <w:p w14:paraId="176E49CE" w14:textId="77777777" w:rsidR="00C65085" w:rsidRDefault="00000000">
            <w:pPr>
              <w:spacing w:after="0"/>
            </w:pPr>
            <w:r>
              <w:rPr>
                <w:sz w:val="17"/>
              </w:rPr>
              <w:t>6-byte fixed beacon MAC/address</w:t>
            </w:r>
          </w:p>
        </w:tc>
      </w:tr>
      <w:tr w:rsidR="00C65085" w14:paraId="59EBE0D9" w14:textId="77777777">
        <w:trPr>
          <w:cantSplit/>
          <w:jc w:val="center"/>
        </w:trPr>
        <w:tc>
          <w:tcPr>
            <w:tcW w:w="1440" w:type="dxa"/>
            <w:tcMar>
              <w:top w:w="70" w:type="dxa"/>
              <w:left w:w="80" w:type="dxa"/>
              <w:bottom w:w="70" w:type="dxa"/>
              <w:right w:w="80" w:type="dxa"/>
            </w:tcMar>
          </w:tcPr>
          <w:p w14:paraId="3A3A880E" w14:textId="77777777" w:rsidR="00C65085" w:rsidRDefault="00000000">
            <w:pPr>
              <w:spacing w:after="0"/>
            </w:pPr>
            <w:r>
              <w:rPr>
                <w:sz w:val="17"/>
              </w:rPr>
              <w:t>0x0A</w:t>
            </w:r>
          </w:p>
        </w:tc>
        <w:tc>
          <w:tcPr>
            <w:tcW w:w="2880" w:type="dxa"/>
            <w:tcMar>
              <w:top w:w="70" w:type="dxa"/>
              <w:left w:w="80" w:type="dxa"/>
              <w:bottom w:w="70" w:type="dxa"/>
              <w:right w:w="80" w:type="dxa"/>
            </w:tcMar>
          </w:tcPr>
          <w:p w14:paraId="72824B56" w14:textId="77777777" w:rsidR="00C65085" w:rsidRDefault="00000000">
            <w:pPr>
              <w:spacing w:after="0"/>
            </w:pPr>
            <w:r>
              <w:rPr>
                <w:sz w:val="17"/>
              </w:rPr>
              <w:t>GPS safe zone</w:t>
            </w:r>
          </w:p>
        </w:tc>
        <w:tc>
          <w:tcPr>
            <w:tcW w:w="6192" w:type="dxa"/>
            <w:tcMar>
              <w:top w:w="70" w:type="dxa"/>
              <w:left w:w="80" w:type="dxa"/>
              <w:bottom w:w="70" w:type="dxa"/>
              <w:right w:w="80" w:type="dxa"/>
            </w:tcMar>
          </w:tcPr>
          <w:p w14:paraId="0B9122AC" w14:textId="77777777" w:rsidR="00C65085" w:rsidRDefault="00000000">
            <w:pPr>
              <w:spacing w:after="0"/>
            </w:pPr>
            <w:r>
              <w:rPr>
                <w:sz w:val="17"/>
              </w:rPr>
              <w:t>Latitude + longitude + accuracy + speed (12 bytes)</w:t>
            </w:r>
          </w:p>
        </w:tc>
      </w:tr>
      <w:tr w:rsidR="00C65085" w14:paraId="69F50800" w14:textId="77777777">
        <w:trPr>
          <w:cantSplit/>
          <w:jc w:val="center"/>
        </w:trPr>
        <w:tc>
          <w:tcPr>
            <w:tcW w:w="1440" w:type="dxa"/>
            <w:tcMar>
              <w:top w:w="70" w:type="dxa"/>
              <w:left w:w="80" w:type="dxa"/>
              <w:bottom w:w="70" w:type="dxa"/>
              <w:right w:w="80" w:type="dxa"/>
            </w:tcMar>
          </w:tcPr>
          <w:p w14:paraId="491DBFCB" w14:textId="77777777" w:rsidR="00C65085" w:rsidRDefault="00000000">
            <w:pPr>
              <w:spacing w:after="0"/>
            </w:pPr>
            <w:r>
              <w:rPr>
                <w:sz w:val="17"/>
              </w:rPr>
              <w:t>0x10</w:t>
            </w:r>
          </w:p>
        </w:tc>
        <w:tc>
          <w:tcPr>
            <w:tcW w:w="2880" w:type="dxa"/>
            <w:tcMar>
              <w:top w:w="70" w:type="dxa"/>
              <w:left w:w="80" w:type="dxa"/>
              <w:bottom w:w="70" w:type="dxa"/>
              <w:right w:w="80" w:type="dxa"/>
            </w:tcMar>
          </w:tcPr>
          <w:p w14:paraId="1553BC38" w14:textId="77777777" w:rsidR="00C65085" w:rsidRDefault="00000000">
            <w:pPr>
              <w:spacing w:after="0"/>
            </w:pPr>
            <w:r>
              <w:rPr>
                <w:sz w:val="17"/>
              </w:rPr>
              <w:t>GPS + LTE</w:t>
            </w:r>
          </w:p>
        </w:tc>
        <w:tc>
          <w:tcPr>
            <w:tcW w:w="6192" w:type="dxa"/>
            <w:tcMar>
              <w:top w:w="70" w:type="dxa"/>
              <w:left w:w="80" w:type="dxa"/>
              <w:bottom w:w="70" w:type="dxa"/>
              <w:right w:w="80" w:type="dxa"/>
            </w:tcMar>
          </w:tcPr>
          <w:p w14:paraId="48687248" w14:textId="77777777" w:rsidR="00C65085" w:rsidRDefault="00000000">
            <w:pPr>
              <w:spacing w:after="0"/>
            </w:pPr>
            <w:r>
              <w:rPr>
                <w:sz w:val="17"/>
              </w:rPr>
              <w:t>Latitude + longitude + accuracy + speed (12 bytes)</w:t>
            </w:r>
          </w:p>
        </w:tc>
      </w:tr>
      <w:tr w:rsidR="00C65085" w14:paraId="4F25E73B" w14:textId="77777777">
        <w:trPr>
          <w:cantSplit/>
          <w:jc w:val="center"/>
        </w:trPr>
        <w:tc>
          <w:tcPr>
            <w:tcW w:w="1440" w:type="dxa"/>
            <w:tcMar>
              <w:top w:w="70" w:type="dxa"/>
              <w:left w:w="80" w:type="dxa"/>
              <w:bottom w:w="70" w:type="dxa"/>
              <w:right w:w="80" w:type="dxa"/>
            </w:tcMar>
          </w:tcPr>
          <w:p w14:paraId="7840CBA7" w14:textId="77777777" w:rsidR="00C65085" w:rsidRDefault="00000000">
            <w:pPr>
              <w:spacing w:after="0"/>
            </w:pPr>
            <w:r>
              <w:rPr>
                <w:sz w:val="17"/>
              </w:rPr>
              <w:t>0xA0</w:t>
            </w:r>
          </w:p>
        </w:tc>
        <w:tc>
          <w:tcPr>
            <w:tcW w:w="2880" w:type="dxa"/>
            <w:tcMar>
              <w:top w:w="70" w:type="dxa"/>
              <w:left w:w="80" w:type="dxa"/>
              <w:bottom w:w="70" w:type="dxa"/>
              <w:right w:w="80" w:type="dxa"/>
            </w:tcMar>
          </w:tcPr>
          <w:p w14:paraId="68D1B5D5" w14:textId="77777777" w:rsidR="00C65085" w:rsidRDefault="00000000">
            <w:pPr>
              <w:spacing w:after="0"/>
            </w:pPr>
            <w:r>
              <w:rPr>
                <w:sz w:val="17"/>
              </w:rPr>
              <w:t>Trusted device detected</w:t>
            </w:r>
          </w:p>
        </w:tc>
        <w:tc>
          <w:tcPr>
            <w:tcW w:w="6192" w:type="dxa"/>
            <w:tcMar>
              <w:top w:w="70" w:type="dxa"/>
              <w:left w:w="80" w:type="dxa"/>
              <w:bottom w:w="70" w:type="dxa"/>
              <w:right w:w="80" w:type="dxa"/>
            </w:tcMar>
          </w:tcPr>
          <w:p w14:paraId="5039A96F" w14:textId="77777777" w:rsidR="00C65085" w:rsidRDefault="00000000">
            <w:pPr>
              <w:spacing w:after="0"/>
            </w:pPr>
            <w:r>
              <w:rPr>
                <w:sz w:val="17"/>
              </w:rPr>
              <w:t>6-byte trusted-device identity/address</w:t>
            </w:r>
          </w:p>
        </w:tc>
      </w:tr>
    </w:tbl>
    <w:p w14:paraId="7C24AF73"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1296D1FF" w14:textId="77777777">
        <w:trPr>
          <w:cantSplit/>
          <w:jc w:val="center"/>
        </w:trPr>
        <w:tc>
          <w:tcPr>
            <w:tcW w:w="10224" w:type="dxa"/>
            <w:shd w:val="clear" w:color="auto" w:fill="D9EAF7"/>
            <w:tcMar>
              <w:top w:w="90" w:type="dxa"/>
              <w:left w:w="110" w:type="dxa"/>
              <w:bottom w:w="90" w:type="dxa"/>
              <w:right w:w="110" w:type="dxa"/>
            </w:tcMar>
          </w:tcPr>
          <w:p w14:paraId="266BD9FF" w14:textId="77777777" w:rsidR="00C65085" w:rsidRDefault="00000000">
            <w:r>
              <w:t>Length result: Beacon/trusted heartbeat is 45 total bytes and uses Length 00 25. GPS heartbeat is 51 total bytes and uses Length 00 2B.</w:t>
            </w:r>
          </w:p>
        </w:tc>
      </w:tr>
    </w:tbl>
    <w:p w14:paraId="3F02EC9E" w14:textId="77777777" w:rsidR="00C65085" w:rsidRDefault="00C65085">
      <w:pPr>
        <w:spacing w:after="0"/>
      </w:pPr>
    </w:p>
    <w:p w14:paraId="6E3C4017" w14:textId="77777777" w:rsidR="00C9319F" w:rsidRDefault="00C9319F">
      <w:pPr>
        <w:spacing w:after="200" w:line="276" w:lineRule="auto"/>
      </w:pPr>
      <w:r>
        <w:br w:type="page"/>
      </w:r>
    </w:p>
    <w:p w14:paraId="18739244" w14:textId="77777777" w:rsidR="00C65085" w:rsidRDefault="00C65085"/>
    <w:p w14:paraId="24BF015D" w14:textId="77777777" w:rsidR="00C65085" w:rsidRDefault="00C9319F">
      <w:pPr>
        <w:pStyle w:val="Heading1"/>
      </w:pPr>
      <w:bookmarkStart w:id="30" w:name="_Toc236815149"/>
      <w:r>
        <w:t>10. LTE-M location packet: command 0x10</w:t>
      </w:r>
      <w:bookmarkEnd w:id="30"/>
    </w:p>
    <w:p w14:paraId="4EA40B46" w14:textId="77777777" w:rsidR="00C65085" w:rsidRDefault="00000000">
      <w:r>
        <w:t>The standalone location packet contains the same identity and power/configuration fields, followed directly by latitude, longitude, accuracy, and speed. It does not include heartbeat software version, firmware version, or opcode fields.</w:t>
      </w:r>
    </w:p>
    <w:tbl>
      <w:tblPr>
        <w:tblStyle w:val="TableGrid"/>
        <w:tblW w:w="0" w:type="auto"/>
        <w:jc w:val="center"/>
        <w:tblLook w:val="04A0" w:firstRow="1" w:lastRow="0" w:firstColumn="1" w:lastColumn="0" w:noHBand="0" w:noVBand="1"/>
      </w:tblPr>
      <w:tblGrid>
        <w:gridCol w:w="1773"/>
        <w:gridCol w:w="2406"/>
        <w:gridCol w:w="993"/>
        <w:gridCol w:w="5212"/>
      </w:tblGrid>
      <w:tr w:rsidR="00C65085" w14:paraId="5EA6B226" w14:textId="77777777">
        <w:trPr>
          <w:cantSplit/>
          <w:tblHeader/>
          <w:jc w:val="center"/>
        </w:trPr>
        <w:tc>
          <w:tcPr>
            <w:tcW w:w="1800" w:type="dxa"/>
            <w:shd w:val="clear" w:color="auto" w:fill="1F4E78"/>
            <w:tcMar>
              <w:top w:w="70" w:type="dxa"/>
              <w:left w:w="80" w:type="dxa"/>
              <w:bottom w:w="70" w:type="dxa"/>
              <w:right w:w="80" w:type="dxa"/>
            </w:tcMar>
            <w:vAlign w:val="center"/>
          </w:tcPr>
          <w:p w14:paraId="06516901" w14:textId="77777777" w:rsidR="00C65085" w:rsidRDefault="00000000">
            <w:r>
              <w:rPr>
                <w:b/>
                <w:color w:val="FFFFFF"/>
                <w:sz w:val="17"/>
              </w:rPr>
              <w:t>Absolute byte(s)</w:t>
            </w:r>
          </w:p>
        </w:tc>
        <w:tc>
          <w:tcPr>
            <w:tcW w:w="2448" w:type="dxa"/>
            <w:shd w:val="clear" w:color="auto" w:fill="1F4E78"/>
            <w:tcMar>
              <w:top w:w="70" w:type="dxa"/>
              <w:left w:w="80" w:type="dxa"/>
              <w:bottom w:w="70" w:type="dxa"/>
              <w:right w:w="80" w:type="dxa"/>
            </w:tcMar>
            <w:vAlign w:val="center"/>
          </w:tcPr>
          <w:p w14:paraId="7C360667" w14:textId="77777777" w:rsidR="00C65085" w:rsidRDefault="00000000">
            <w:r>
              <w:rPr>
                <w:b/>
                <w:color w:val="FFFFFF"/>
                <w:sz w:val="17"/>
              </w:rPr>
              <w:t>Payload field</w:t>
            </w:r>
          </w:p>
        </w:tc>
        <w:tc>
          <w:tcPr>
            <w:tcW w:w="1008" w:type="dxa"/>
            <w:shd w:val="clear" w:color="auto" w:fill="1F4E78"/>
            <w:tcMar>
              <w:top w:w="70" w:type="dxa"/>
              <w:left w:w="80" w:type="dxa"/>
              <w:bottom w:w="70" w:type="dxa"/>
              <w:right w:w="80" w:type="dxa"/>
            </w:tcMar>
            <w:vAlign w:val="center"/>
          </w:tcPr>
          <w:p w14:paraId="3FA0A2B7" w14:textId="77777777" w:rsidR="00C65085" w:rsidRDefault="00000000">
            <w:r>
              <w:rPr>
                <w:b/>
                <w:color w:val="FFFFFF"/>
                <w:sz w:val="17"/>
              </w:rPr>
              <w:t>Size</w:t>
            </w:r>
          </w:p>
        </w:tc>
        <w:tc>
          <w:tcPr>
            <w:tcW w:w="5328" w:type="dxa"/>
            <w:shd w:val="clear" w:color="auto" w:fill="1F4E78"/>
            <w:tcMar>
              <w:top w:w="70" w:type="dxa"/>
              <w:left w:w="80" w:type="dxa"/>
              <w:bottom w:w="70" w:type="dxa"/>
              <w:right w:w="80" w:type="dxa"/>
            </w:tcMar>
            <w:vAlign w:val="center"/>
          </w:tcPr>
          <w:p w14:paraId="108F25B8" w14:textId="77777777" w:rsidR="00C65085" w:rsidRDefault="00000000">
            <w:r>
              <w:rPr>
                <w:b/>
                <w:color w:val="FFFFFF"/>
                <w:sz w:val="17"/>
              </w:rPr>
              <w:t>Encoding</w:t>
            </w:r>
          </w:p>
        </w:tc>
      </w:tr>
      <w:tr w:rsidR="00C65085" w14:paraId="547FDB86" w14:textId="77777777">
        <w:trPr>
          <w:cantSplit/>
          <w:jc w:val="center"/>
        </w:trPr>
        <w:tc>
          <w:tcPr>
            <w:tcW w:w="1800" w:type="dxa"/>
            <w:tcMar>
              <w:top w:w="70" w:type="dxa"/>
              <w:left w:w="80" w:type="dxa"/>
              <w:bottom w:w="70" w:type="dxa"/>
              <w:right w:w="80" w:type="dxa"/>
            </w:tcMar>
          </w:tcPr>
          <w:p w14:paraId="3C0D3F63" w14:textId="77777777" w:rsidR="00C65085" w:rsidRDefault="00000000">
            <w:pPr>
              <w:spacing w:after="0"/>
            </w:pPr>
            <w:r>
              <w:rPr>
                <w:sz w:val="17"/>
              </w:rPr>
              <w:t>9-23</w:t>
            </w:r>
          </w:p>
        </w:tc>
        <w:tc>
          <w:tcPr>
            <w:tcW w:w="2448" w:type="dxa"/>
            <w:tcMar>
              <w:top w:w="70" w:type="dxa"/>
              <w:left w:w="80" w:type="dxa"/>
              <w:bottom w:w="70" w:type="dxa"/>
              <w:right w:w="80" w:type="dxa"/>
            </w:tcMar>
          </w:tcPr>
          <w:p w14:paraId="63457BCD" w14:textId="77777777" w:rsidR="00C65085" w:rsidRDefault="00000000">
            <w:pPr>
              <w:spacing w:after="0"/>
            </w:pPr>
            <w:r>
              <w:rPr>
                <w:sz w:val="17"/>
              </w:rPr>
              <w:t>IMEI</w:t>
            </w:r>
          </w:p>
        </w:tc>
        <w:tc>
          <w:tcPr>
            <w:tcW w:w="1008" w:type="dxa"/>
            <w:tcMar>
              <w:top w:w="70" w:type="dxa"/>
              <w:left w:w="80" w:type="dxa"/>
              <w:bottom w:w="70" w:type="dxa"/>
              <w:right w:w="80" w:type="dxa"/>
            </w:tcMar>
          </w:tcPr>
          <w:p w14:paraId="7BAB4235" w14:textId="77777777" w:rsidR="00C65085" w:rsidRDefault="00000000">
            <w:pPr>
              <w:spacing w:after="0"/>
            </w:pPr>
            <w:r>
              <w:rPr>
                <w:sz w:val="17"/>
              </w:rPr>
              <w:t>15</w:t>
            </w:r>
          </w:p>
        </w:tc>
        <w:tc>
          <w:tcPr>
            <w:tcW w:w="5328" w:type="dxa"/>
            <w:tcMar>
              <w:top w:w="70" w:type="dxa"/>
              <w:left w:w="80" w:type="dxa"/>
              <w:bottom w:w="70" w:type="dxa"/>
              <w:right w:w="80" w:type="dxa"/>
            </w:tcMar>
          </w:tcPr>
          <w:p w14:paraId="7417EA2E" w14:textId="77777777" w:rsidR="00C65085" w:rsidRDefault="00000000">
            <w:pPr>
              <w:spacing w:after="0"/>
            </w:pPr>
            <w:r>
              <w:rPr>
                <w:sz w:val="17"/>
              </w:rPr>
              <w:t>Exactly 15 ASCII decimal digits</w:t>
            </w:r>
          </w:p>
        </w:tc>
      </w:tr>
      <w:tr w:rsidR="00C65085" w14:paraId="6C509119" w14:textId="77777777">
        <w:trPr>
          <w:cantSplit/>
          <w:jc w:val="center"/>
        </w:trPr>
        <w:tc>
          <w:tcPr>
            <w:tcW w:w="1800" w:type="dxa"/>
            <w:tcMar>
              <w:top w:w="70" w:type="dxa"/>
              <w:left w:w="80" w:type="dxa"/>
              <w:bottom w:w="70" w:type="dxa"/>
              <w:right w:w="80" w:type="dxa"/>
            </w:tcMar>
          </w:tcPr>
          <w:p w14:paraId="48158469" w14:textId="77777777" w:rsidR="00C65085" w:rsidRDefault="00000000">
            <w:pPr>
              <w:spacing w:after="0"/>
            </w:pPr>
            <w:r>
              <w:rPr>
                <w:sz w:val="17"/>
              </w:rPr>
              <w:t>24-31</w:t>
            </w:r>
          </w:p>
        </w:tc>
        <w:tc>
          <w:tcPr>
            <w:tcW w:w="2448" w:type="dxa"/>
            <w:tcMar>
              <w:top w:w="70" w:type="dxa"/>
              <w:left w:w="80" w:type="dxa"/>
              <w:bottom w:w="70" w:type="dxa"/>
              <w:right w:w="80" w:type="dxa"/>
            </w:tcMar>
          </w:tcPr>
          <w:p w14:paraId="7C859D16" w14:textId="77777777" w:rsidR="00C65085" w:rsidRDefault="00000000">
            <w:pPr>
              <w:spacing w:after="0"/>
            </w:pPr>
            <w:r>
              <w:rPr>
                <w:sz w:val="17"/>
              </w:rPr>
              <w:t>GNSS fix timestamp</w:t>
            </w:r>
          </w:p>
        </w:tc>
        <w:tc>
          <w:tcPr>
            <w:tcW w:w="1008" w:type="dxa"/>
            <w:tcMar>
              <w:top w:w="70" w:type="dxa"/>
              <w:left w:w="80" w:type="dxa"/>
              <w:bottom w:w="70" w:type="dxa"/>
              <w:right w:w="80" w:type="dxa"/>
            </w:tcMar>
          </w:tcPr>
          <w:p w14:paraId="2CE8593E" w14:textId="77777777" w:rsidR="00C65085" w:rsidRDefault="00000000">
            <w:pPr>
              <w:spacing w:after="0"/>
            </w:pPr>
            <w:r>
              <w:rPr>
                <w:sz w:val="17"/>
              </w:rPr>
              <w:t>8</w:t>
            </w:r>
          </w:p>
        </w:tc>
        <w:tc>
          <w:tcPr>
            <w:tcW w:w="5328" w:type="dxa"/>
            <w:tcMar>
              <w:top w:w="70" w:type="dxa"/>
              <w:left w:w="80" w:type="dxa"/>
              <w:bottom w:w="70" w:type="dxa"/>
              <w:right w:w="80" w:type="dxa"/>
            </w:tcMar>
            <w:vAlign w:val="center"/>
          </w:tcPr>
          <w:p w14:paraId="68B469ED" w14:textId="77777777" w:rsidR="00C65085" w:rsidRDefault="00000000">
            <w:r>
              <w:rPr>
                <w:sz w:val="18"/>
              </w:rPr>
              <w:t>uint64 big-endian Unix milliseconds; UTC; 0 means unavailable; coordinate measurement time</w:t>
            </w:r>
          </w:p>
        </w:tc>
      </w:tr>
      <w:tr w:rsidR="00C65085" w14:paraId="29F922CA" w14:textId="77777777">
        <w:trPr>
          <w:cantSplit/>
          <w:jc w:val="center"/>
        </w:trPr>
        <w:tc>
          <w:tcPr>
            <w:tcW w:w="1800" w:type="dxa"/>
            <w:tcMar>
              <w:top w:w="70" w:type="dxa"/>
              <w:left w:w="80" w:type="dxa"/>
              <w:bottom w:w="70" w:type="dxa"/>
              <w:right w:w="80" w:type="dxa"/>
            </w:tcMar>
          </w:tcPr>
          <w:p w14:paraId="69DB4A6A" w14:textId="77777777" w:rsidR="00C65085" w:rsidRDefault="00000000">
            <w:pPr>
              <w:spacing w:after="0"/>
            </w:pPr>
            <w:r>
              <w:rPr>
                <w:sz w:val="17"/>
              </w:rPr>
              <w:t>32</w:t>
            </w:r>
          </w:p>
        </w:tc>
        <w:tc>
          <w:tcPr>
            <w:tcW w:w="2448" w:type="dxa"/>
            <w:tcMar>
              <w:top w:w="70" w:type="dxa"/>
              <w:left w:w="80" w:type="dxa"/>
              <w:bottom w:w="70" w:type="dxa"/>
              <w:right w:w="80" w:type="dxa"/>
            </w:tcMar>
          </w:tcPr>
          <w:p w14:paraId="1CC2B8B9" w14:textId="77777777" w:rsidR="00C65085" w:rsidRDefault="00000000">
            <w:pPr>
              <w:spacing w:after="0"/>
            </w:pPr>
            <w:r>
              <w:rPr>
                <w:sz w:val="17"/>
              </w:rPr>
              <w:t>Battery level</w:t>
            </w:r>
          </w:p>
        </w:tc>
        <w:tc>
          <w:tcPr>
            <w:tcW w:w="1008" w:type="dxa"/>
            <w:tcMar>
              <w:top w:w="70" w:type="dxa"/>
              <w:left w:w="80" w:type="dxa"/>
              <w:bottom w:w="70" w:type="dxa"/>
              <w:right w:w="80" w:type="dxa"/>
            </w:tcMar>
          </w:tcPr>
          <w:p w14:paraId="7535607A" w14:textId="77777777" w:rsidR="00C65085" w:rsidRDefault="00000000">
            <w:pPr>
              <w:spacing w:after="0"/>
            </w:pPr>
            <w:r>
              <w:rPr>
                <w:sz w:val="17"/>
              </w:rPr>
              <w:t>1</w:t>
            </w:r>
          </w:p>
        </w:tc>
        <w:tc>
          <w:tcPr>
            <w:tcW w:w="5328" w:type="dxa"/>
            <w:tcMar>
              <w:top w:w="70" w:type="dxa"/>
              <w:left w:w="80" w:type="dxa"/>
              <w:bottom w:w="70" w:type="dxa"/>
              <w:right w:w="80" w:type="dxa"/>
            </w:tcMar>
          </w:tcPr>
          <w:p w14:paraId="1BC32F45" w14:textId="77777777" w:rsidR="00C65085" w:rsidRDefault="00000000">
            <w:pPr>
              <w:spacing w:after="0"/>
            </w:pPr>
            <w:r>
              <w:rPr>
                <w:sz w:val="17"/>
              </w:rPr>
              <w:t>00 low, 01 medium, 10 high</w:t>
            </w:r>
          </w:p>
        </w:tc>
      </w:tr>
      <w:tr w:rsidR="00C65085" w14:paraId="561EAE23" w14:textId="77777777">
        <w:trPr>
          <w:cantSplit/>
          <w:jc w:val="center"/>
        </w:trPr>
        <w:tc>
          <w:tcPr>
            <w:tcW w:w="1800" w:type="dxa"/>
            <w:tcMar>
              <w:top w:w="70" w:type="dxa"/>
              <w:left w:w="80" w:type="dxa"/>
              <w:bottom w:w="70" w:type="dxa"/>
              <w:right w:w="80" w:type="dxa"/>
            </w:tcMar>
          </w:tcPr>
          <w:p w14:paraId="55B8661D" w14:textId="77777777" w:rsidR="00C65085" w:rsidRDefault="00000000">
            <w:pPr>
              <w:spacing w:after="0"/>
            </w:pPr>
            <w:r>
              <w:rPr>
                <w:sz w:val="17"/>
              </w:rPr>
              <w:t>33</w:t>
            </w:r>
          </w:p>
        </w:tc>
        <w:tc>
          <w:tcPr>
            <w:tcW w:w="2448" w:type="dxa"/>
            <w:tcMar>
              <w:top w:w="70" w:type="dxa"/>
              <w:left w:w="80" w:type="dxa"/>
              <w:bottom w:w="70" w:type="dxa"/>
              <w:right w:w="80" w:type="dxa"/>
            </w:tcMar>
          </w:tcPr>
          <w:p w14:paraId="1E32525C" w14:textId="77777777" w:rsidR="00C65085" w:rsidRDefault="00000000">
            <w:pPr>
              <w:spacing w:after="0"/>
            </w:pPr>
            <w:proofErr w:type="spellStart"/>
            <w:r>
              <w:rPr>
                <w:sz w:val="17"/>
              </w:rPr>
              <w:t>isCharging</w:t>
            </w:r>
            <w:proofErr w:type="spellEnd"/>
          </w:p>
        </w:tc>
        <w:tc>
          <w:tcPr>
            <w:tcW w:w="1008" w:type="dxa"/>
            <w:tcMar>
              <w:top w:w="70" w:type="dxa"/>
              <w:left w:w="80" w:type="dxa"/>
              <w:bottom w:w="70" w:type="dxa"/>
              <w:right w:w="80" w:type="dxa"/>
            </w:tcMar>
          </w:tcPr>
          <w:p w14:paraId="0B8E5583" w14:textId="77777777" w:rsidR="00C65085" w:rsidRDefault="00000000">
            <w:pPr>
              <w:spacing w:after="0"/>
            </w:pPr>
            <w:r>
              <w:rPr>
                <w:sz w:val="17"/>
              </w:rPr>
              <w:t>1</w:t>
            </w:r>
          </w:p>
        </w:tc>
        <w:tc>
          <w:tcPr>
            <w:tcW w:w="5328" w:type="dxa"/>
            <w:tcMar>
              <w:top w:w="70" w:type="dxa"/>
              <w:left w:w="80" w:type="dxa"/>
              <w:bottom w:w="70" w:type="dxa"/>
              <w:right w:w="80" w:type="dxa"/>
            </w:tcMar>
          </w:tcPr>
          <w:p w14:paraId="6E733E01" w14:textId="77777777" w:rsidR="00C65085" w:rsidRDefault="00000000">
            <w:pPr>
              <w:spacing w:after="0"/>
            </w:pPr>
            <w:r>
              <w:rPr>
                <w:sz w:val="17"/>
              </w:rPr>
              <w:t>01 not charging, 10 charging</w:t>
            </w:r>
          </w:p>
        </w:tc>
      </w:tr>
      <w:tr w:rsidR="00C65085" w14:paraId="06FA8410" w14:textId="77777777">
        <w:trPr>
          <w:cantSplit/>
          <w:jc w:val="center"/>
        </w:trPr>
        <w:tc>
          <w:tcPr>
            <w:tcW w:w="1800" w:type="dxa"/>
            <w:tcMar>
              <w:top w:w="70" w:type="dxa"/>
              <w:left w:w="80" w:type="dxa"/>
              <w:bottom w:w="70" w:type="dxa"/>
              <w:right w:w="80" w:type="dxa"/>
            </w:tcMar>
          </w:tcPr>
          <w:p w14:paraId="720B65A1" w14:textId="77777777" w:rsidR="00C65085" w:rsidRDefault="00000000">
            <w:pPr>
              <w:spacing w:after="0"/>
            </w:pPr>
            <w:r>
              <w:rPr>
                <w:sz w:val="17"/>
              </w:rPr>
              <w:t>34-35</w:t>
            </w:r>
          </w:p>
        </w:tc>
        <w:tc>
          <w:tcPr>
            <w:tcW w:w="2448" w:type="dxa"/>
            <w:tcMar>
              <w:top w:w="70" w:type="dxa"/>
              <w:left w:w="80" w:type="dxa"/>
              <w:bottom w:w="70" w:type="dxa"/>
              <w:right w:w="80" w:type="dxa"/>
            </w:tcMar>
          </w:tcPr>
          <w:p w14:paraId="3A46C76D" w14:textId="77777777" w:rsidR="00C65085" w:rsidRDefault="00000000">
            <w:pPr>
              <w:spacing w:after="0"/>
            </w:pPr>
            <w:proofErr w:type="spellStart"/>
            <w:r>
              <w:rPr>
                <w:sz w:val="17"/>
              </w:rPr>
              <w:t>lastUpdate</w:t>
            </w:r>
            <w:proofErr w:type="spellEnd"/>
          </w:p>
        </w:tc>
        <w:tc>
          <w:tcPr>
            <w:tcW w:w="1008" w:type="dxa"/>
            <w:tcMar>
              <w:top w:w="70" w:type="dxa"/>
              <w:left w:w="80" w:type="dxa"/>
              <w:bottom w:w="70" w:type="dxa"/>
              <w:right w:w="80" w:type="dxa"/>
            </w:tcMar>
          </w:tcPr>
          <w:p w14:paraId="485D76D7" w14:textId="77777777" w:rsidR="00C65085" w:rsidRDefault="00000000">
            <w:pPr>
              <w:spacing w:after="0"/>
            </w:pPr>
            <w:r>
              <w:rPr>
                <w:sz w:val="17"/>
              </w:rPr>
              <w:t>2</w:t>
            </w:r>
          </w:p>
        </w:tc>
        <w:tc>
          <w:tcPr>
            <w:tcW w:w="5328" w:type="dxa"/>
            <w:tcMar>
              <w:top w:w="70" w:type="dxa"/>
              <w:left w:w="80" w:type="dxa"/>
              <w:bottom w:w="70" w:type="dxa"/>
              <w:right w:w="80" w:type="dxa"/>
            </w:tcMar>
          </w:tcPr>
          <w:p w14:paraId="44A4F291" w14:textId="77777777" w:rsidR="00C65085" w:rsidRDefault="00000000">
            <w:pPr>
              <w:spacing w:after="0"/>
            </w:pPr>
            <w:r>
              <w:rPr>
                <w:sz w:val="17"/>
              </w:rPr>
              <w:t>uint16 big-endian, minutes</w:t>
            </w:r>
          </w:p>
        </w:tc>
      </w:tr>
      <w:tr w:rsidR="00C65085" w14:paraId="37735C49" w14:textId="77777777">
        <w:trPr>
          <w:cantSplit/>
          <w:jc w:val="center"/>
        </w:trPr>
        <w:tc>
          <w:tcPr>
            <w:tcW w:w="1800" w:type="dxa"/>
            <w:tcMar>
              <w:top w:w="70" w:type="dxa"/>
              <w:left w:w="80" w:type="dxa"/>
              <w:bottom w:w="70" w:type="dxa"/>
              <w:right w:w="80" w:type="dxa"/>
            </w:tcMar>
          </w:tcPr>
          <w:p w14:paraId="53A9160E" w14:textId="77777777" w:rsidR="00C65085" w:rsidRDefault="00000000">
            <w:pPr>
              <w:spacing w:after="0"/>
            </w:pPr>
            <w:r>
              <w:rPr>
                <w:sz w:val="17"/>
              </w:rPr>
              <w:t>36-39</w:t>
            </w:r>
          </w:p>
        </w:tc>
        <w:tc>
          <w:tcPr>
            <w:tcW w:w="2448" w:type="dxa"/>
            <w:tcMar>
              <w:top w:w="70" w:type="dxa"/>
              <w:left w:w="80" w:type="dxa"/>
              <w:bottom w:w="70" w:type="dxa"/>
              <w:right w:w="80" w:type="dxa"/>
            </w:tcMar>
          </w:tcPr>
          <w:p w14:paraId="18BFF26D" w14:textId="77777777" w:rsidR="00C65085" w:rsidRDefault="00000000">
            <w:pPr>
              <w:spacing w:after="0"/>
            </w:pPr>
            <w:r>
              <w:rPr>
                <w:sz w:val="17"/>
              </w:rPr>
              <w:t>Latitude</w:t>
            </w:r>
          </w:p>
        </w:tc>
        <w:tc>
          <w:tcPr>
            <w:tcW w:w="1008" w:type="dxa"/>
            <w:tcMar>
              <w:top w:w="70" w:type="dxa"/>
              <w:left w:w="80" w:type="dxa"/>
              <w:bottom w:w="70" w:type="dxa"/>
              <w:right w:w="80" w:type="dxa"/>
            </w:tcMar>
          </w:tcPr>
          <w:p w14:paraId="16C40330" w14:textId="77777777" w:rsidR="00C65085" w:rsidRDefault="00000000">
            <w:pPr>
              <w:spacing w:after="0"/>
            </w:pPr>
            <w:r>
              <w:rPr>
                <w:sz w:val="17"/>
              </w:rPr>
              <w:t>4</w:t>
            </w:r>
          </w:p>
        </w:tc>
        <w:tc>
          <w:tcPr>
            <w:tcW w:w="5328" w:type="dxa"/>
            <w:tcMar>
              <w:top w:w="70" w:type="dxa"/>
              <w:left w:w="80" w:type="dxa"/>
              <w:bottom w:w="70" w:type="dxa"/>
              <w:right w:w="80" w:type="dxa"/>
            </w:tcMar>
          </w:tcPr>
          <w:p w14:paraId="78BAF5C4" w14:textId="77777777" w:rsidR="00C65085" w:rsidRDefault="00000000">
            <w:pPr>
              <w:spacing w:after="0"/>
            </w:pPr>
            <w:r>
              <w:rPr>
                <w:sz w:val="17"/>
              </w:rPr>
              <w:t>signed int32 big-endian, degrees x 1,000,000</w:t>
            </w:r>
          </w:p>
        </w:tc>
      </w:tr>
      <w:tr w:rsidR="00C65085" w14:paraId="4EB0356E" w14:textId="77777777">
        <w:trPr>
          <w:cantSplit/>
          <w:jc w:val="center"/>
        </w:trPr>
        <w:tc>
          <w:tcPr>
            <w:tcW w:w="1800" w:type="dxa"/>
            <w:tcMar>
              <w:top w:w="70" w:type="dxa"/>
              <w:left w:w="80" w:type="dxa"/>
              <w:bottom w:w="70" w:type="dxa"/>
              <w:right w:w="80" w:type="dxa"/>
            </w:tcMar>
          </w:tcPr>
          <w:p w14:paraId="5FA82E90" w14:textId="77777777" w:rsidR="00C65085" w:rsidRDefault="00000000">
            <w:pPr>
              <w:spacing w:after="0"/>
            </w:pPr>
            <w:r>
              <w:rPr>
                <w:sz w:val="17"/>
              </w:rPr>
              <w:t>40-43</w:t>
            </w:r>
          </w:p>
        </w:tc>
        <w:tc>
          <w:tcPr>
            <w:tcW w:w="2448" w:type="dxa"/>
            <w:tcMar>
              <w:top w:w="70" w:type="dxa"/>
              <w:left w:w="80" w:type="dxa"/>
              <w:bottom w:w="70" w:type="dxa"/>
              <w:right w:w="80" w:type="dxa"/>
            </w:tcMar>
          </w:tcPr>
          <w:p w14:paraId="520F468B" w14:textId="77777777" w:rsidR="00C65085" w:rsidRDefault="00000000">
            <w:pPr>
              <w:spacing w:after="0"/>
            </w:pPr>
            <w:r>
              <w:rPr>
                <w:sz w:val="17"/>
              </w:rPr>
              <w:t>Longitude</w:t>
            </w:r>
          </w:p>
        </w:tc>
        <w:tc>
          <w:tcPr>
            <w:tcW w:w="1008" w:type="dxa"/>
            <w:tcMar>
              <w:top w:w="70" w:type="dxa"/>
              <w:left w:w="80" w:type="dxa"/>
              <w:bottom w:w="70" w:type="dxa"/>
              <w:right w:w="80" w:type="dxa"/>
            </w:tcMar>
          </w:tcPr>
          <w:p w14:paraId="2F12227B" w14:textId="77777777" w:rsidR="00C65085" w:rsidRDefault="00000000">
            <w:pPr>
              <w:spacing w:after="0"/>
            </w:pPr>
            <w:r>
              <w:rPr>
                <w:sz w:val="17"/>
              </w:rPr>
              <w:t>4</w:t>
            </w:r>
          </w:p>
        </w:tc>
        <w:tc>
          <w:tcPr>
            <w:tcW w:w="5328" w:type="dxa"/>
            <w:tcMar>
              <w:top w:w="70" w:type="dxa"/>
              <w:left w:w="80" w:type="dxa"/>
              <w:bottom w:w="70" w:type="dxa"/>
              <w:right w:w="80" w:type="dxa"/>
            </w:tcMar>
          </w:tcPr>
          <w:p w14:paraId="65C1964F" w14:textId="77777777" w:rsidR="00C65085" w:rsidRDefault="00000000">
            <w:pPr>
              <w:spacing w:after="0"/>
            </w:pPr>
            <w:r>
              <w:rPr>
                <w:sz w:val="17"/>
              </w:rPr>
              <w:t>signed int32 big-endian, degrees x 1,000,000</w:t>
            </w:r>
          </w:p>
        </w:tc>
      </w:tr>
      <w:tr w:rsidR="00C65085" w14:paraId="49306E28" w14:textId="77777777">
        <w:trPr>
          <w:cantSplit/>
          <w:jc w:val="center"/>
        </w:trPr>
        <w:tc>
          <w:tcPr>
            <w:tcW w:w="1800" w:type="dxa"/>
            <w:tcMar>
              <w:top w:w="70" w:type="dxa"/>
              <w:left w:w="80" w:type="dxa"/>
              <w:bottom w:w="70" w:type="dxa"/>
              <w:right w:w="80" w:type="dxa"/>
            </w:tcMar>
          </w:tcPr>
          <w:p w14:paraId="58FEA9E8" w14:textId="77777777" w:rsidR="00C65085" w:rsidRDefault="00000000">
            <w:pPr>
              <w:spacing w:after="0"/>
            </w:pPr>
            <w:r>
              <w:rPr>
                <w:sz w:val="17"/>
              </w:rPr>
              <w:t>44-45</w:t>
            </w:r>
          </w:p>
        </w:tc>
        <w:tc>
          <w:tcPr>
            <w:tcW w:w="2448" w:type="dxa"/>
            <w:tcMar>
              <w:top w:w="70" w:type="dxa"/>
              <w:left w:w="80" w:type="dxa"/>
              <w:bottom w:w="70" w:type="dxa"/>
              <w:right w:w="80" w:type="dxa"/>
            </w:tcMar>
          </w:tcPr>
          <w:p w14:paraId="3CC9072B" w14:textId="77777777" w:rsidR="00C65085" w:rsidRDefault="00000000">
            <w:pPr>
              <w:spacing w:after="0"/>
            </w:pPr>
            <w:r>
              <w:rPr>
                <w:sz w:val="17"/>
              </w:rPr>
              <w:t>Accuracy</w:t>
            </w:r>
          </w:p>
        </w:tc>
        <w:tc>
          <w:tcPr>
            <w:tcW w:w="1008" w:type="dxa"/>
            <w:tcMar>
              <w:top w:w="70" w:type="dxa"/>
              <w:left w:w="80" w:type="dxa"/>
              <w:bottom w:w="70" w:type="dxa"/>
              <w:right w:w="80" w:type="dxa"/>
            </w:tcMar>
          </w:tcPr>
          <w:p w14:paraId="0724C6F4" w14:textId="77777777" w:rsidR="00C65085" w:rsidRDefault="00000000">
            <w:pPr>
              <w:spacing w:after="0"/>
            </w:pPr>
            <w:r>
              <w:rPr>
                <w:sz w:val="17"/>
              </w:rPr>
              <w:t>2</w:t>
            </w:r>
          </w:p>
        </w:tc>
        <w:tc>
          <w:tcPr>
            <w:tcW w:w="5328" w:type="dxa"/>
            <w:tcMar>
              <w:top w:w="70" w:type="dxa"/>
              <w:left w:w="80" w:type="dxa"/>
              <w:bottom w:w="70" w:type="dxa"/>
              <w:right w:w="80" w:type="dxa"/>
            </w:tcMar>
          </w:tcPr>
          <w:p w14:paraId="28F13950" w14:textId="77777777" w:rsidR="00C65085" w:rsidRDefault="00000000">
            <w:pPr>
              <w:spacing w:after="0"/>
            </w:pPr>
            <w:r>
              <w:rPr>
                <w:sz w:val="17"/>
              </w:rPr>
              <w:t xml:space="preserve">uint16 big-endian, </w:t>
            </w:r>
            <w:proofErr w:type="spellStart"/>
            <w:r>
              <w:rPr>
                <w:sz w:val="17"/>
              </w:rPr>
              <w:t>metres</w:t>
            </w:r>
            <w:proofErr w:type="spellEnd"/>
            <w:r>
              <w:rPr>
                <w:sz w:val="17"/>
              </w:rPr>
              <w:t xml:space="preserve"> x 10</w:t>
            </w:r>
          </w:p>
        </w:tc>
      </w:tr>
      <w:tr w:rsidR="00C65085" w14:paraId="3D775C01" w14:textId="77777777">
        <w:trPr>
          <w:cantSplit/>
          <w:jc w:val="center"/>
        </w:trPr>
        <w:tc>
          <w:tcPr>
            <w:tcW w:w="1800" w:type="dxa"/>
            <w:tcMar>
              <w:top w:w="70" w:type="dxa"/>
              <w:left w:w="80" w:type="dxa"/>
              <w:bottom w:w="70" w:type="dxa"/>
              <w:right w:w="80" w:type="dxa"/>
            </w:tcMar>
          </w:tcPr>
          <w:p w14:paraId="61FEC1EE" w14:textId="77777777" w:rsidR="00C65085" w:rsidRDefault="00000000">
            <w:pPr>
              <w:spacing w:after="0"/>
            </w:pPr>
            <w:r>
              <w:rPr>
                <w:sz w:val="17"/>
              </w:rPr>
              <w:t>46-47</w:t>
            </w:r>
          </w:p>
        </w:tc>
        <w:tc>
          <w:tcPr>
            <w:tcW w:w="2448" w:type="dxa"/>
            <w:tcMar>
              <w:top w:w="70" w:type="dxa"/>
              <w:left w:w="80" w:type="dxa"/>
              <w:bottom w:w="70" w:type="dxa"/>
              <w:right w:w="80" w:type="dxa"/>
            </w:tcMar>
          </w:tcPr>
          <w:p w14:paraId="0562B9A8" w14:textId="77777777" w:rsidR="00C65085" w:rsidRDefault="00000000">
            <w:pPr>
              <w:spacing w:after="0"/>
            </w:pPr>
            <w:r>
              <w:rPr>
                <w:sz w:val="17"/>
              </w:rPr>
              <w:t>Speed</w:t>
            </w:r>
          </w:p>
        </w:tc>
        <w:tc>
          <w:tcPr>
            <w:tcW w:w="1008" w:type="dxa"/>
            <w:tcMar>
              <w:top w:w="70" w:type="dxa"/>
              <w:left w:w="80" w:type="dxa"/>
              <w:bottom w:w="70" w:type="dxa"/>
              <w:right w:w="80" w:type="dxa"/>
            </w:tcMar>
          </w:tcPr>
          <w:p w14:paraId="37790E9D" w14:textId="77777777" w:rsidR="00C65085" w:rsidRDefault="00000000">
            <w:pPr>
              <w:spacing w:after="0"/>
            </w:pPr>
            <w:r>
              <w:rPr>
                <w:sz w:val="17"/>
              </w:rPr>
              <w:t>2</w:t>
            </w:r>
          </w:p>
        </w:tc>
        <w:tc>
          <w:tcPr>
            <w:tcW w:w="5328" w:type="dxa"/>
            <w:tcMar>
              <w:top w:w="70" w:type="dxa"/>
              <w:left w:w="80" w:type="dxa"/>
              <w:bottom w:w="70" w:type="dxa"/>
              <w:right w:w="80" w:type="dxa"/>
            </w:tcMar>
          </w:tcPr>
          <w:p w14:paraId="3A3279CC" w14:textId="77777777" w:rsidR="00C65085" w:rsidRDefault="00000000">
            <w:pPr>
              <w:spacing w:after="0"/>
            </w:pPr>
            <w:r>
              <w:rPr>
                <w:sz w:val="17"/>
              </w:rPr>
              <w:t xml:space="preserve">uint16 big-endian, </w:t>
            </w:r>
            <w:proofErr w:type="spellStart"/>
            <w:r>
              <w:rPr>
                <w:sz w:val="17"/>
              </w:rPr>
              <w:t>metres</w:t>
            </w:r>
            <w:proofErr w:type="spellEnd"/>
            <w:r>
              <w:rPr>
                <w:sz w:val="17"/>
              </w:rPr>
              <w:t>/second x 10</w:t>
            </w:r>
          </w:p>
        </w:tc>
      </w:tr>
    </w:tbl>
    <w:p w14:paraId="2711647D"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3FDC4AF7" w14:textId="77777777">
        <w:trPr>
          <w:cantSplit/>
          <w:jc w:val="center"/>
        </w:trPr>
        <w:tc>
          <w:tcPr>
            <w:tcW w:w="10224" w:type="dxa"/>
            <w:shd w:val="clear" w:color="auto" w:fill="D9EAF7"/>
            <w:tcMar>
              <w:top w:w="90" w:type="dxa"/>
              <w:left w:w="110" w:type="dxa"/>
              <w:bottom w:w="90" w:type="dxa"/>
              <w:right w:w="110" w:type="dxa"/>
            </w:tcMar>
          </w:tcPr>
          <w:p w14:paraId="6148C5E2" w14:textId="77777777" w:rsidR="00C65085" w:rsidRDefault="00000000">
            <w:r>
              <w:t>Length result: The corrected location packet is 48 total bytes. Command + Payload is 40 bytes, so Length is 00 28.</w:t>
            </w:r>
          </w:p>
        </w:tc>
      </w:tr>
    </w:tbl>
    <w:p w14:paraId="0134B3BC"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722665C8" w14:textId="77777777">
        <w:trPr>
          <w:cantSplit/>
          <w:jc w:val="center"/>
        </w:trPr>
        <w:tc>
          <w:tcPr>
            <w:tcW w:w="10224" w:type="dxa"/>
            <w:shd w:val="clear" w:color="auto" w:fill="FFC7CE"/>
            <w:tcMar>
              <w:top w:w="90" w:type="dxa"/>
              <w:left w:w="110" w:type="dxa"/>
              <w:bottom w:w="90" w:type="dxa"/>
              <w:right w:w="110" w:type="dxa"/>
            </w:tcMar>
          </w:tcPr>
          <w:p w14:paraId="5DDFEA25" w14:textId="77777777" w:rsidR="00C65085" w:rsidRDefault="00000000">
            <w:r>
              <w:t>Version 4 used a 9-byte timestamp. Version 7 uses exactly 8 bytes for the uint64 Unix-millisecond timestamp.</w:t>
            </w:r>
          </w:p>
        </w:tc>
      </w:tr>
    </w:tbl>
    <w:p w14:paraId="461B94E1" w14:textId="77777777" w:rsidR="00C65085" w:rsidRDefault="00C65085">
      <w:pPr>
        <w:spacing w:after="0"/>
      </w:pPr>
    </w:p>
    <w:p w14:paraId="2B2B52E2" w14:textId="77777777" w:rsidR="00C9319F" w:rsidRDefault="00C9319F">
      <w:pPr>
        <w:spacing w:after="200" w:line="276" w:lineRule="auto"/>
      </w:pPr>
      <w:r>
        <w:br w:type="page"/>
      </w:r>
    </w:p>
    <w:p w14:paraId="38176518" w14:textId="77777777" w:rsidR="00C65085" w:rsidRDefault="00C65085"/>
    <w:p w14:paraId="748E1E03" w14:textId="77777777" w:rsidR="00C65085" w:rsidRDefault="00C9319F">
      <w:pPr>
        <w:pStyle w:val="Heading1"/>
      </w:pPr>
      <w:bookmarkStart w:id="31" w:name="_Toc236815150"/>
      <w:r>
        <w:t>11. Latitude, longitude, accuracy, and speed</w:t>
      </w:r>
      <w:bookmarkEnd w:id="31"/>
    </w:p>
    <w:p w14:paraId="0B224032" w14:textId="77777777" w:rsidR="00C65085" w:rsidRDefault="00C9319F">
      <w:pPr>
        <w:pStyle w:val="Heading2"/>
      </w:pPr>
      <w:bookmarkStart w:id="32" w:name="_Toc236815151"/>
      <w:r>
        <w:t>11.1 Coordinate conversion</w:t>
      </w:r>
      <w:bookmarkEnd w:id="32"/>
    </w:p>
    <w:p w14:paraId="3C056F3E" w14:textId="77777777" w:rsidR="00C65085" w:rsidRDefault="00000000">
      <w:r>
        <w:t>Coordinates are converted from decimal degrees to signed integers before transmission:</w:t>
      </w:r>
    </w:p>
    <w:p w14:paraId="37897664" w14:textId="77777777" w:rsidR="00C65085" w:rsidRDefault="00000000">
      <w:pPr>
        <w:pStyle w:val="CodeBlock"/>
        <w:keepLines/>
        <w:shd w:val="clear" w:color="auto" w:fill="F2F2F2"/>
        <w:rPr>
          <w:rFonts w:hint="eastAsia"/>
        </w:rPr>
      </w:pPr>
      <w:proofErr w:type="spellStart"/>
      <w:r>
        <w:rPr>
          <w:rFonts w:ascii="Consolas" w:hAnsi="Consolas"/>
          <w:sz w:val="17"/>
        </w:rPr>
        <w:t>encoded_coordinate</w:t>
      </w:r>
      <w:proofErr w:type="spellEnd"/>
      <w:r>
        <w:rPr>
          <w:rFonts w:ascii="Consolas" w:hAnsi="Consolas"/>
          <w:sz w:val="17"/>
        </w:rPr>
        <w:t xml:space="preserve"> = </w:t>
      </w:r>
      <w:proofErr w:type="spellStart"/>
      <w:r>
        <w:rPr>
          <w:rFonts w:ascii="Consolas" w:hAnsi="Consolas"/>
          <w:sz w:val="17"/>
        </w:rPr>
        <w:t>round_or_</w:t>
      </w:r>
      <w:proofErr w:type="gramStart"/>
      <w:r>
        <w:rPr>
          <w:rFonts w:ascii="Consolas" w:hAnsi="Consolas"/>
          <w:sz w:val="17"/>
        </w:rPr>
        <w:t>parse</w:t>
      </w:r>
      <w:proofErr w:type="spellEnd"/>
      <w:r>
        <w:rPr>
          <w:rFonts w:ascii="Consolas" w:hAnsi="Consolas"/>
          <w:sz w:val="17"/>
        </w:rPr>
        <w:t>(</w:t>
      </w:r>
      <w:proofErr w:type="spellStart"/>
      <w:proofErr w:type="gramEnd"/>
      <w:r>
        <w:rPr>
          <w:rFonts w:ascii="Consolas" w:hAnsi="Consolas"/>
          <w:sz w:val="17"/>
        </w:rPr>
        <w:t>decimal_degrees</w:t>
      </w:r>
      <w:proofErr w:type="spellEnd"/>
      <w:r>
        <w:rPr>
          <w:rFonts w:ascii="Consolas" w:hAnsi="Consolas"/>
          <w:sz w:val="17"/>
        </w:rPr>
        <w:t xml:space="preserve"> x 1,000,000)</w:t>
      </w:r>
      <w:r>
        <w:rPr>
          <w:rFonts w:ascii="Consolas" w:hAnsi="Consolas"/>
          <w:sz w:val="17"/>
        </w:rPr>
        <w:br/>
      </w:r>
      <w:proofErr w:type="spellStart"/>
      <w:r>
        <w:rPr>
          <w:rFonts w:ascii="Consolas" w:hAnsi="Consolas"/>
          <w:sz w:val="17"/>
        </w:rPr>
        <w:t>decoded_coordinate</w:t>
      </w:r>
      <w:proofErr w:type="spellEnd"/>
      <w:r>
        <w:rPr>
          <w:rFonts w:ascii="Consolas" w:hAnsi="Consolas"/>
          <w:sz w:val="17"/>
        </w:rPr>
        <w:t xml:space="preserve"> = signed_int32 / 1,000,000</w:t>
      </w:r>
    </w:p>
    <w:tbl>
      <w:tblPr>
        <w:tblStyle w:val="TableGrid"/>
        <w:tblW w:w="0" w:type="auto"/>
        <w:jc w:val="center"/>
        <w:tblLook w:val="04A0" w:firstRow="1" w:lastRow="0" w:firstColumn="1" w:lastColumn="0" w:noHBand="0" w:noVBand="1"/>
      </w:tblPr>
      <w:tblGrid>
        <w:gridCol w:w="2880"/>
        <w:gridCol w:w="3024"/>
        <w:gridCol w:w="4032"/>
      </w:tblGrid>
      <w:tr w:rsidR="00C65085" w14:paraId="428A3CD4" w14:textId="77777777">
        <w:trPr>
          <w:cantSplit/>
          <w:tblHeader/>
          <w:jc w:val="center"/>
        </w:trPr>
        <w:tc>
          <w:tcPr>
            <w:tcW w:w="2880" w:type="dxa"/>
            <w:shd w:val="clear" w:color="auto" w:fill="1F4E78"/>
            <w:tcMar>
              <w:top w:w="70" w:type="dxa"/>
              <w:left w:w="80" w:type="dxa"/>
              <w:bottom w:w="70" w:type="dxa"/>
              <w:right w:w="80" w:type="dxa"/>
            </w:tcMar>
            <w:vAlign w:val="center"/>
          </w:tcPr>
          <w:p w14:paraId="2F8F9E24" w14:textId="77777777" w:rsidR="00C65085" w:rsidRDefault="00000000">
            <w:r>
              <w:rPr>
                <w:b/>
                <w:color w:val="FFFFFF"/>
                <w:sz w:val="17"/>
              </w:rPr>
              <w:t>Value</w:t>
            </w:r>
          </w:p>
        </w:tc>
        <w:tc>
          <w:tcPr>
            <w:tcW w:w="3024" w:type="dxa"/>
            <w:shd w:val="clear" w:color="auto" w:fill="1F4E78"/>
            <w:tcMar>
              <w:top w:w="70" w:type="dxa"/>
              <w:left w:w="80" w:type="dxa"/>
              <w:bottom w:w="70" w:type="dxa"/>
              <w:right w:w="80" w:type="dxa"/>
            </w:tcMar>
            <w:vAlign w:val="center"/>
          </w:tcPr>
          <w:p w14:paraId="33B28D51" w14:textId="77777777" w:rsidR="00C65085" w:rsidRDefault="00000000">
            <w:r>
              <w:rPr>
                <w:b/>
                <w:color w:val="FFFFFF"/>
                <w:sz w:val="17"/>
              </w:rPr>
              <w:t>Scaled integer</w:t>
            </w:r>
          </w:p>
        </w:tc>
        <w:tc>
          <w:tcPr>
            <w:tcW w:w="4032" w:type="dxa"/>
            <w:shd w:val="clear" w:color="auto" w:fill="1F4E78"/>
            <w:tcMar>
              <w:top w:w="70" w:type="dxa"/>
              <w:left w:w="80" w:type="dxa"/>
              <w:bottom w:w="70" w:type="dxa"/>
              <w:right w:w="80" w:type="dxa"/>
            </w:tcMar>
            <w:vAlign w:val="center"/>
          </w:tcPr>
          <w:p w14:paraId="63E425C7" w14:textId="77777777" w:rsidR="00C65085" w:rsidRDefault="00000000">
            <w:r>
              <w:rPr>
                <w:b/>
                <w:color w:val="FFFFFF"/>
                <w:sz w:val="17"/>
              </w:rPr>
              <w:t>Big-endian bytes</w:t>
            </w:r>
          </w:p>
        </w:tc>
      </w:tr>
      <w:tr w:rsidR="00C65085" w14:paraId="5DD2A28A" w14:textId="77777777">
        <w:trPr>
          <w:cantSplit/>
          <w:jc w:val="center"/>
        </w:trPr>
        <w:tc>
          <w:tcPr>
            <w:tcW w:w="2880" w:type="dxa"/>
            <w:tcMar>
              <w:top w:w="70" w:type="dxa"/>
              <w:left w:w="80" w:type="dxa"/>
              <w:bottom w:w="70" w:type="dxa"/>
              <w:right w:w="80" w:type="dxa"/>
            </w:tcMar>
          </w:tcPr>
          <w:p w14:paraId="4C4C5C51" w14:textId="77777777" w:rsidR="00C65085" w:rsidRDefault="00000000">
            <w:pPr>
              <w:spacing w:after="0"/>
            </w:pPr>
            <w:r>
              <w:rPr>
                <w:sz w:val="17"/>
              </w:rPr>
              <w:t>Latitude 45.421500</w:t>
            </w:r>
          </w:p>
        </w:tc>
        <w:tc>
          <w:tcPr>
            <w:tcW w:w="3024" w:type="dxa"/>
            <w:tcMar>
              <w:top w:w="70" w:type="dxa"/>
              <w:left w:w="80" w:type="dxa"/>
              <w:bottom w:w="70" w:type="dxa"/>
              <w:right w:w="80" w:type="dxa"/>
            </w:tcMar>
          </w:tcPr>
          <w:p w14:paraId="287E7E52" w14:textId="77777777" w:rsidR="00C65085" w:rsidRDefault="00000000">
            <w:pPr>
              <w:spacing w:after="0"/>
            </w:pPr>
            <w:r>
              <w:rPr>
                <w:sz w:val="17"/>
              </w:rPr>
              <w:t>45,421,500</w:t>
            </w:r>
          </w:p>
        </w:tc>
        <w:tc>
          <w:tcPr>
            <w:tcW w:w="4032" w:type="dxa"/>
            <w:tcMar>
              <w:top w:w="70" w:type="dxa"/>
              <w:left w:w="80" w:type="dxa"/>
              <w:bottom w:w="70" w:type="dxa"/>
              <w:right w:w="80" w:type="dxa"/>
            </w:tcMar>
          </w:tcPr>
          <w:p w14:paraId="17C0E30A" w14:textId="77777777" w:rsidR="00C65085" w:rsidRDefault="00000000">
            <w:pPr>
              <w:spacing w:after="0"/>
            </w:pPr>
            <w:r>
              <w:rPr>
                <w:sz w:val="17"/>
              </w:rPr>
              <w:t>02 B5 13 BC</w:t>
            </w:r>
          </w:p>
        </w:tc>
      </w:tr>
      <w:tr w:rsidR="00C65085" w14:paraId="4FCD7B5D" w14:textId="77777777">
        <w:trPr>
          <w:cantSplit/>
          <w:jc w:val="center"/>
        </w:trPr>
        <w:tc>
          <w:tcPr>
            <w:tcW w:w="2880" w:type="dxa"/>
            <w:tcMar>
              <w:top w:w="70" w:type="dxa"/>
              <w:left w:w="80" w:type="dxa"/>
              <w:bottom w:w="70" w:type="dxa"/>
              <w:right w:w="80" w:type="dxa"/>
            </w:tcMar>
          </w:tcPr>
          <w:p w14:paraId="74B272E7" w14:textId="77777777" w:rsidR="00C65085" w:rsidRDefault="00000000">
            <w:pPr>
              <w:spacing w:after="0"/>
            </w:pPr>
            <w:r>
              <w:rPr>
                <w:sz w:val="17"/>
              </w:rPr>
              <w:t>Longitude -75.697200</w:t>
            </w:r>
          </w:p>
        </w:tc>
        <w:tc>
          <w:tcPr>
            <w:tcW w:w="3024" w:type="dxa"/>
            <w:tcMar>
              <w:top w:w="70" w:type="dxa"/>
              <w:left w:w="80" w:type="dxa"/>
              <w:bottom w:w="70" w:type="dxa"/>
              <w:right w:w="80" w:type="dxa"/>
            </w:tcMar>
          </w:tcPr>
          <w:p w14:paraId="7CEF01E6" w14:textId="77777777" w:rsidR="00C65085" w:rsidRDefault="00000000">
            <w:pPr>
              <w:spacing w:after="0"/>
            </w:pPr>
            <w:r>
              <w:rPr>
                <w:sz w:val="17"/>
              </w:rPr>
              <w:t>-75,697,200</w:t>
            </w:r>
          </w:p>
        </w:tc>
        <w:tc>
          <w:tcPr>
            <w:tcW w:w="4032" w:type="dxa"/>
            <w:tcMar>
              <w:top w:w="70" w:type="dxa"/>
              <w:left w:w="80" w:type="dxa"/>
              <w:bottom w:w="70" w:type="dxa"/>
              <w:right w:w="80" w:type="dxa"/>
            </w:tcMar>
          </w:tcPr>
          <w:p w14:paraId="7828C9AA" w14:textId="77777777" w:rsidR="00C65085" w:rsidRDefault="00000000">
            <w:pPr>
              <w:spacing w:after="0"/>
            </w:pPr>
            <w:r>
              <w:rPr>
                <w:sz w:val="17"/>
              </w:rPr>
              <w:t>FB 7C F3 D0</w:t>
            </w:r>
          </w:p>
        </w:tc>
      </w:tr>
      <w:tr w:rsidR="00C65085" w14:paraId="2411DE07" w14:textId="77777777">
        <w:trPr>
          <w:cantSplit/>
          <w:jc w:val="center"/>
        </w:trPr>
        <w:tc>
          <w:tcPr>
            <w:tcW w:w="2880" w:type="dxa"/>
            <w:tcMar>
              <w:top w:w="70" w:type="dxa"/>
              <w:left w:w="80" w:type="dxa"/>
              <w:bottom w:w="70" w:type="dxa"/>
              <w:right w:w="80" w:type="dxa"/>
            </w:tcMar>
          </w:tcPr>
          <w:p w14:paraId="19027B53" w14:textId="77777777" w:rsidR="00C65085" w:rsidRDefault="00000000">
            <w:pPr>
              <w:spacing w:after="0"/>
            </w:pPr>
            <w:r>
              <w:rPr>
                <w:sz w:val="17"/>
              </w:rPr>
              <w:t>Latitude -90.000000</w:t>
            </w:r>
          </w:p>
        </w:tc>
        <w:tc>
          <w:tcPr>
            <w:tcW w:w="3024" w:type="dxa"/>
            <w:tcMar>
              <w:top w:w="70" w:type="dxa"/>
              <w:left w:w="80" w:type="dxa"/>
              <w:bottom w:w="70" w:type="dxa"/>
              <w:right w:w="80" w:type="dxa"/>
            </w:tcMar>
          </w:tcPr>
          <w:p w14:paraId="0F41DF25" w14:textId="77777777" w:rsidR="00C65085" w:rsidRDefault="00000000">
            <w:pPr>
              <w:spacing w:after="0"/>
            </w:pPr>
            <w:r>
              <w:rPr>
                <w:sz w:val="17"/>
              </w:rPr>
              <w:t>-90,000,000</w:t>
            </w:r>
          </w:p>
        </w:tc>
        <w:tc>
          <w:tcPr>
            <w:tcW w:w="4032" w:type="dxa"/>
            <w:tcMar>
              <w:top w:w="70" w:type="dxa"/>
              <w:left w:w="80" w:type="dxa"/>
              <w:bottom w:w="70" w:type="dxa"/>
              <w:right w:w="80" w:type="dxa"/>
            </w:tcMar>
          </w:tcPr>
          <w:p w14:paraId="6D1A468F" w14:textId="77777777" w:rsidR="00C65085" w:rsidRDefault="00000000">
            <w:pPr>
              <w:spacing w:after="0"/>
            </w:pPr>
            <w:r>
              <w:rPr>
                <w:sz w:val="17"/>
              </w:rPr>
              <w:t>FA A2 B5 80</w:t>
            </w:r>
          </w:p>
        </w:tc>
      </w:tr>
      <w:tr w:rsidR="00C65085" w14:paraId="2891C3C4" w14:textId="77777777">
        <w:trPr>
          <w:cantSplit/>
          <w:jc w:val="center"/>
        </w:trPr>
        <w:tc>
          <w:tcPr>
            <w:tcW w:w="2880" w:type="dxa"/>
            <w:tcMar>
              <w:top w:w="70" w:type="dxa"/>
              <w:left w:w="80" w:type="dxa"/>
              <w:bottom w:w="70" w:type="dxa"/>
              <w:right w:w="80" w:type="dxa"/>
            </w:tcMar>
          </w:tcPr>
          <w:p w14:paraId="5C7F729B" w14:textId="77777777" w:rsidR="00C65085" w:rsidRDefault="00000000">
            <w:pPr>
              <w:spacing w:after="0"/>
            </w:pPr>
            <w:r>
              <w:rPr>
                <w:sz w:val="17"/>
              </w:rPr>
              <w:t>Longitude -180.000000</w:t>
            </w:r>
          </w:p>
        </w:tc>
        <w:tc>
          <w:tcPr>
            <w:tcW w:w="3024" w:type="dxa"/>
            <w:tcMar>
              <w:top w:w="70" w:type="dxa"/>
              <w:left w:w="80" w:type="dxa"/>
              <w:bottom w:w="70" w:type="dxa"/>
              <w:right w:w="80" w:type="dxa"/>
            </w:tcMar>
          </w:tcPr>
          <w:p w14:paraId="205C89C4" w14:textId="77777777" w:rsidR="00C65085" w:rsidRDefault="00000000">
            <w:pPr>
              <w:spacing w:after="0"/>
            </w:pPr>
            <w:r>
              <w:rPr>
                <w:sz w:val="17"/>
              </w:rPr>
              <w:t>-180,000,000</w:t>
            </w:r>
          </w:p>
        </w:tc>
        <w:tc>
          <w:tcPr>
            <w:tcW w:w="4032" w:type="dxa"/>
            <w:tcMar>
              <w:top w:w="70" w:type="dxa"/>
              <w:left w:w="80" w:type="dxa"/>
              <w:bottom w:w="70" w:type="dxa"/>
              <w:right w:w="80" w:type="dxa"/>
            </w:tcMar>
          </w:tcPr>
          <w:p w14:paraId="191DD56F" w14:textId="77777777" w:rsidR="00C65085" w:rsidRDefault="00000000">
            <w:pPr>
              <w:spacing w:after="0"/>
            </w:pPr>
            <w:r>
              <w:rPr>
                <w:sz w:val="17"/>
              </w:rPr>
              <w:t>F5 45 6B 00</w:t>
            </w:r>
          </w:p>
        </w:tc>
      </w:tr>
    </w:tbl>
    <w:p w14:paraId="7B0FF1C5" w14:textId="77777777" w:rsidR="00C65085" w:rsidRDefault="00C65085">
      <w:pPr>
        <w:spacing w:after="0"/>
      </w:pPr>
    </w:p>
    <w:p w14:paraId="2DBAFBEB" w14:textId="77777777" w:rsidR="00C65085" w:rsidRDefault="00000000">
      <w:r>
        <w:t>Negative values use two's-complement signed integer encoding. The bytes do not visibly contain a minus sign; the decoder must read them as signed int32.</w:t>
      </w:r>
    </w:p>
    <w:tbl>
      <w:tblPr>
        <w:tblStyle w:val="TableGrid"/>
        <w:tblW w:w="0" w:type="auto"/>
        <w:jc w:val="center"/>
        <w:tblLook w:val="04A0" w:firstRow="1" w:lastRow="0" w:firstColumn="1" w:lastColumn="0" w:noHBand="0" w:noVBand="1"/>
      </w:tblPr>
      <w:tblGrid>
        <w:gridCol w:w="10224"/>
      </w:tblGrid>
      <w:tr w:rsidR="00C65085" w14:paraId="52AE51A3" w14:textId="77777777">
        <w:trPr>
          <w:cantSplit/>
          <w:jc w:val="center"/>
        </w:trPr>
        <w:tc>
          <w:tcPr>
            <w:tcW w:w="10224" w:type="dxa"/>
            <w:shd w:val="clear" w:color="auto" w:fill="C6EFCE"/>
            <w:tcMar>
              <w:top w:w="90" w:type="dxa"/>
              <w:left w:w="110" w:type="dxa"/>
              <w:bottom w:w="90" w:type="dxa"/>
              <w:right w:w="110" w:type="dxa"/>
            </w:tcMar>
          </w:tcPr>
          <w:p w14:paraId="795F28D4" w14:textId="77777777" w:rsidR="00C65085" w:rsidRDefault="00000000">
            <w:r>
              <w:rPr>
                <w:b/>
                <w:color w:val="006100"/>
              </w:rPr>
              <w:t xml:space="preserve">Validation: </w:t>
            </w:r>
            <w:r>
              <w:rPr>
                <w:color w:val="404040"/>
              </w:rPr>
              <w:t>The corrected simulator rejects latitude outside -</w:t>
            </w:r>
            <w:proofErr w:type="gramStart"/>
            <w:r>
              <w:rPr>
                <w:color w:val="404040"/>
              </w:rPr>
              <w:t>90..</w:t>
            </w:r>
            <w:proofErr w:type="gramEnd"/>
            <w:r>
              <w:rPr>
                <w:color w:val="404040"/>
              </w:rPr>
              <w:t>90 and longitude outside -</w:t>
            </w:r>
            <w:proofErr w:type="gramStart"/>
            <w:r>
              <w:rPr>
                <w:color w:val="404040"/>
              </w:rPr>
              <w:t>180..</w:t>
            </w:r>
            <w:proofErr w:type="gramEnd"/>
            <w:r>
              <w:rPr>
                <w:color w:val="404040"/>
              </w:rPr>
              <w:t>180. Version 4 parsed values but did not enforce geographic limits.</w:t>
            </w:r>
          </w:p>
        </w:tc>
      </w:tr>
    </w:tbl>
    <w:p w14:paraId="047EC78A" w14:textId="77777777" w:rsidR="00C65085" w:rsidRDefault="00C65085">
      <w:pPr>
        <w:spacing w:after="0"/>
      </w:pPr>
    </w:p>
    <w:p w14:paraId="0EB9AD23" w14:textId="77777777" w:rsidR="00C65085" w:rsidRDefault="00C9319F">
      <w:pPr>
        <w:pStyle w:val="Heading2"/>
      </w:pPr>
      <w:bookmarkStart w:id="33" w:name="_Toc236815152"/>
      <w:r>
        <w:t>11.2 Accuracy and speed</w:t>
      </w:r>
      <w:bookmarkEnd w:id="33"/>
    </w:p>
    <w:p w14:paraId="0433CD71" w14:textId="77777777" w:rsidR="00C65085" w:rsidRDefault="00000000">
      <w:pPr>
        <w:pStyle w:val="CodeBlock"/>
        <w:keepLines/>
        <w:shd w:val="clear" w:color="auto" w:fill="F2F2F2"/>
        <w:rPr>
          <w:rFonts w:hint="eastAsia"/>
        </w:rPr>
      </w:pPr>
      <w:proofErr w:type="spellStart"/>
      <w:r>
        <w:rPr>
          <w:rFonts w:ascii="Consolas" w:hAnsi="Consolas"/>
          <w:sz w:val="17"/>
        </w:rPr>
        <w:t>accuracy_bytes</w:t>
      </w:r>
      <w:proofErr w:type="spellEnd"/>
      <w:r>
        <w:rPr>
          <w:rFonts w:ascii="Consolas" w:hAnsi="Consolas"/>
          <w:sz w:val="17"/>
        </w:rPr>
        <w:t xml:space="preserve"> = uint16_big_</w:t>
      </w:r>
      <w:proofErr w:type="gramStart"/>
      <w:r>
        <w:rPr>
          <w:rFonts w:ascii="Consolas" w:hAnsi="Consolas"/>
          <w:sz w:val="17"/>
        </w:rPr>
        <w:t>endian(</w:t>
      </w:r>
      <w:proofErr w:type="spellStart"/>
      <w:proofErr w:type="gramEnd"/>
      <w:r>
        <w:rPr>
          <w:rFonts w:ascii="Consolas" w:hAnsi="Consolas"/>
          <w:sz w:val="17"/>
        </w:rPr>
        <w:t>accuracy_metres</w:t>
      </w:r>
      <w:proofErr w:type="spellEnd"/>
      <w:r>
        <w:rPr>
          <w:rFonts w:ascii="Consolas" w:hAnsi="Consolas"/>
          <w:sz w:val="17"/>
        </w:rPr>
        <w:t xml:space="preserve"> x 10)</w:t>
      </w:r>
      <w:r>
        <w:rPr>
          <w:rFonts w:ascii="Consolas" w:hAnsi="Consolas"/>
          <w:sz w:val="17"/>
        </w:rPr>
        <w:br/>
      </w:r>
      <w:proofErr w:type="spellStart"/>
      <w:r>
        <w:rPr>
          <w:rFonts w:ascii="Consolas" w:hAnsi="Consolas"/>
          <w:sz w:val="17"/>
        </w:rPr>
        <w:t>speed_bytes</w:t>
      </w:r>
      <w:proofErr w:type="spellEnd"/>
      <w:r>
        <w:rPr>
          <w:rFonts w:ascii="Consolas" w:hAnsi="Consolas"/>
          <w:sz w:val="17"/>
        </w:rPr>
        <w:t xml:space="preserve">    = uint16_big_</w:t>
      </w:r>
      <w:proofErr w:type="gramStart"/>
      <w:r>
        <w:rPr>
          <w:rFonts w:ascii="Consolas" w:hAnsi="Consolas"/>
          <w:sz w:val="17"/>
        </w:rPr>
        <w:t>endian(</w:t>
      </w:r>
      <w:proofErr w:type="spellStart"/>
      <w:proofErr w:type="gramEnd"/>
      <w:r>
        <w:rPr>
          <w:rFonts w:ascii="Consolas" w:hAnsi="Consolas"/>
          <w:sz w:val="17"/>
        </w:rPr>
        <w:t>speed_metres_per_second</w:t>
      </w:r>
      <w:proofErr w:type="spellEnd"/>
      <w:r>
        <w:rPr>
          <w:rFonts w:ascii="Consolas" w:hAnsi="Consolas"/>
          <w:sz w:val="17"/>
        </w:rPr>
        <w:t xml:space="preserve"> x 10)</w:t>
      </w:r>
    </w:p>
    <w:tbl>
      <w:tblPr>
        <w:tblStyle w:val="TableGrid"/>
        <w:tblW w:w="0" w:type="auto"/>
        <w:jc w:val="center"/>
        <w:tblLook w:val="04A0" w:firstRow="1" w:lastRow="0" w:firstColumn="1" w:lastColumn="0" w:noHBand="0" w:noVBand="1"/>
      </w:tblPr>
      <w:tblGrid>
        <w:gridCol w:w="3456"/>
        <w:gridCol w:w="2880"/>
        <w:gridCol w:w="3168"/>
      </w:tblGrid>
      <w:tr w:rsidR="00C65085" w14:paraId="42D725C6" w14:textId="77777777">
        <w:trPr>
          <w:cantSplit/>
          <w:tblHeader/>
          <w:jc w:val="center"/>
        </w:trPr>
        <w:tc>
          <w:tcPr>
            <w:tcW w:w="3456" w:type="dxa"/>
            <w:shd w:val="clear" w:color="auto" w:fill="1F4E78"/>
            <w:tcMar>
              <w:top w:w="70" w:type="dxa"/>
              <w:left w:w="80" w:type="dxa"/>
              <w:bottom w:w="70" w:type="dxa"/>
              <w:right w:w="80" w:type="dxa"/>
            </w:tcMar>
            <w:vAlign w:val="center"/>
          </w:tcPr>
          <w:p w14:paraId="525D2498" w14:textId="77777777" w:rsidR="00C65085" w:rsidRDefault="00000000">
            <w:r>
              <w:rPr>
                <w:b/>
                <w:color w:val="FFFFFF"/>
                <w:sz w:val="17"/>
              </w:rPr>
              <w:t>Human value</w:t>
            </w:r>
          </w:p>
        </w:tc>
        <w:tc>
          <w:tcPr>
            <w:tcW w:w="2880" w:type="dxa"/>
            <w:shd w:val="clear" w:color="auto" w:fill="1F4E78"/>
            <w:tcMar>
              <w:top w:w="70" w:type="dxa"/>
              <w:left w:w="80" w:type="dxa"/>
              <w:bottom w:w="70" w:type="dxa"/>
              <w:right w:w="80" w:type="dxa"/>
            </w:tcMar>
            <w:vAlign w:val="center"/>
          </w:tcPr>
          <w:p w14:paraId="5A51AC11" w14:textId="77777777" w:rsidR="00C65085" w:rsidRDefault="00000000">
            <w:r>
              <w:rPr>
                <w:b/>
                <w:color w:val="FFFFFF"/>
                <w:sz w:val="17"/>
              </w:rPr>
              <w:t>Stored integer</w:t>
            </w:r>
          </w:p>
        </w:tc>
        <w:tc>
          <w:tcPr>
            <w:tcW w:w="3168" w:type="dxa"/>
            <w:shd w:val="clear" w:color="auto" w:fill="1F4E78"/>
            <w:tcMar>
              <w:top w:w="70" w:type="dxa"/>
              <w:left w:w="80" w:type="dxa"/>
              <w:bottom w:w="70" w:type="dxa"/>
              <w:right w:w="80" w:type="dxa"/>
            </w:tcMar>
            <w:vAlign w:val="center"/>
          </w:tcPr>
          <w:p w14:paraId="0A42E1A5" w14:textId="77777777" w:rsidR="00C65085" w:rsidRDefault="00000000">
            <w:r>
              <w:rPr>
                <w:b/>
                <w:color w:val="FFFFFF"/>
                <w:sz w:val="17"/>
              </w:rPr>
              <w:t>Bytes</w:t>
            </w:r>
          </w:p>
        </w:tc>
      </w:tr>
      <w:tr w:rsidR="00C65085" w14:paraId="33FAD42D" w14:textId="77777777">
        <w:trPr>
          <w:cantSplit/>
          <w:jc w:val="center"/>
        </w:trPr>
        <w:tc>
          <w:tcPr>
            <w:tcW w:w="3456" w:type="dxa"/>
            <w:tcMar>
              <w:top w:w="70" w:type="dxa"/>
              <w:left w:w="80" w:type="dxa"/>
              <w:bottom w:w="70" w:type="dxa"/>
              <w:right w:w="80" w:type="dxa"/>
            </w:tcMar>
          </w:tcPr>
          <w:p w14:paraId="52D0E48F" w14:textId="77777777" w:rsidR="00C65085" w:rsidRDefault="00000000">
            <w:pPr>
              <w:spacing w:after="0"/>
            </w:pPr>
            <w:r>
              <w:rPr>
                <w:sz w:val="17"/>
              </w:rPr>
              <w:t>25.5 m accuracy</w:t>
            </w:r>
          </w:p>
        </w:tc>
        <w:tc>
          <w:tcPr>
            <w:tcW w:w="2880" w:type="dxa"/>
            <w:tcMar>
              <w:top w:w="70" w:type="dxa"/>
              <w:left w:w="80" w:type="dxa"/>
              <w:bottom w:w="70" w:type="dxa"/>
              <w:right w:w="80" w:type="dxa"/>
            </w:tcMar>
          </w:tcPr>
          <w:p w14:paraId="32DD34AA" w14:textId="77777777" w:rsidR="00C65085" w:rsidRDefault="00000000">
            <w:pPr>
              <w:spacing w:after="0"/>
            </w:pPr>
            <w:r>
              <w:rPr>
                <w:sz w:val="17"/>
              </w:rPr>
              <w:t>255</w:t>
            </w:r>
          </w:p>
        </w:tc>
        <w:tc>
          <w:tcPr>
            <w:tcW w:w="3168" w:type="dxa"/>
            <w:tcMar>
              <w:top w:w="70" w:type="dxa"/>
              <w:left w:w="80" w:type="dxa"/>
              <w:bottom w:w="70" w:type="dxa"/>
              <w:right w:w="80" w:type="dxa"/>
            </w:tcMar>
          </w:tcPr>
          <w:p w14:paraId="6B3A3B1E" w14:textId="77777777" w:rsidR="00C65085" w:rsidRDefault="00000000">
            <w:pPr>
              <w:spacing w:after="0"/>
            </w:pPr>
            <w:r>
              <w:rPr>
                <w:sz w:val="17"/>
              </w:rPr>
              <w:t>00 FF</w:t>
            </w:r>
          </w:p>
        </w:tc>
      </w:tr>
      <w:tr w:rsidR="00C65085" w14:paraId="54266274" w14:textId="77777777">
        <w:trPr>
          <w:cantSplit/>
          <w:jc w:val="center"/>
        </w:trPr>
        <w:tc>
          <w:tcPr>
            <w:tcW w:w="3456" w:type="dxa"/>
            <w:tcMar>
              <w:top w:w="70" w:type="dxa"/>
              <w:left w:w="80" w:type="dxa"/>
              <w:bottom w:w="70" w:type="dxa"/>
              <w:right w:w="80" w:type="dxa"/>
            </w:tcMar>
          </w:tcPr>
          <w:p w14:paraId="38AA99F1" w14:textId="77777777" w:rsidR="00C65085" w:rsidRDefault="00000000">
            <w:pPr>
              <w:spacing w:after="0"/>
            </w:pPr>
            <w:r>
              <w:rPr>
                <w:sz w:val="17"/>
              </w:rPr>
              <w:t>0.0 m/s speed</w:t>
            </w:r>
          </w:p>
        </w:tc>
        <w:tc>
          <w:tcPr>
            <w:tcW w:w="2880" w:type="dxa"/>
            <w:tcMar>
              <w:top w:w="70" w:type="dxa"/>
              <w:left w:w="80" w:type="dxa"/>
              <w:bottom w:w="70" w:type="dxa"/>
              <w:right w:w="80" w:type="dxa"/>
            </w:tcMar>
          </w:tcPr>
          <w:p w14:paraId="03E072FE" w14:textId="77777777" w:rsidR="00C65085" w:rsidRDefault="00000000">
            <w:pPr>
              <w:spacing w:after="0"/>
            </w:pPr>
            <w:r>
              <w:rPr>
                <w:sz w:val="17"/>
              </w:rPr>
              <w:t>0</w:t>
            </w:r>
          </w:p>
        </w:tc>
        <w:tc>
          <w:tcPr>
            <w:tcW w:w="3168" w:type="dxa"/>
            <w:tcMar>
              <w:top w:w="70" w:type="dxa"/>
              <w:left w:w="80" w:type="dxa"/>
              <w:bottom w:w="70" w:type="dxa"/>
              <w:right w:w="80" w:type="dxa"/>
            </w:tcMar>
          </w:tcPr>
          <w:p w14:paraId="54A835D7" w14:textId="77777777" w:rsidR="00C65085" w:rsidRDefault="00000000">
            <w:pPr>
              <w:spacing w:after="0"/>
            </w:pPr>
            <w:r>
              <w:rPr>
                <w:sz w:val="17"/>
              </w:rPr>
              <w:t>00 00</w:t>
            </w:r>
          </w:p>
        </w:tc>
      </w:tr>
      <w:tr w:rsidR="00C65085" w14:paraId="224B89BA" w14:textId="77777777">
        <w:trPr>
          <w:cantSplit/>
          <w:jc w:val="center"/>
        </w:trPr>
        <w:tc>
          <w:tcPr>
            <w:tcW w:w="3456" w:type="dxa"/>
            <w:tcMar>
              <w:top w:w="70" w:type="dxa"/>
              <w:left w:w="80" w:type="dxa"/>
              <w:bottom w:w="70" w:type="dxa"/>
              <w:right w:w="80" w:type="dxa"/>
            </w:tcMar>
          </w:tcPr>
          <w:p w14:paraId="5F9BE4D0" w14:textId="77777777" w:rsidR="00C65085" w:rsidRDefault="00000000">
            <w:pPr>
              <w:spacing w:after="0"/>
            </w:pPr>
            <w:r>
              <w:rPr>
                <w:sz w:val="17"/>
              </w:rPr>
              <w:t>1.2 m/s speed</w:t>
            </w:r>
          </w:p>
        </w:tc>
        <w:tc>
          <w:tcPr>
            <w:tcW w:w="2880" w:type="dxa"/>
            <w:tcMar>
              <w:top w:w="70" w:type="dxa"/>
              <w:left w:w="80" w:type="dxa"/>
              <w:bottom w:w="70" w:type="dxa"/>
              <w:right w:w="80" w:type="dxa"/>
            </w:tcMar>
          </w:tcPr>
          <w:p w14:paraId="7AA5F63F" w14:textId="77777777" w:rsidR="00C65085" w:rsidRDefault="00000000">
            <w:pPr>
              <w:spacing w:after="0"/>
            </w:pPr>
            <w:r>
              <w:rPr>
                <w:sz w:val="17"/>
              </w:rPr>
              <w:t>12</w:t>
            </w:r>
          </w:p>
        </w:tc>
        <w:tc>
          <w:tcPr>
            <w:tcW w:w="3168" w:type="dxa"/>
            <w:tcMar>
              <w:top w:w="70" w:type="dxa"/>
              <w:left w:w="80" w:type="dxa"/>
              <w:bottom w:w="70" w:type="dxa"/>
              <w:right w:w="80" w:type="dxa"/>
            </w:tcMar>
          </w:tcPr>
          <w:p w14:paraId="4BE4C44D" w14:textId="77777777" w:rsidR="00C65085" w:rsidRDefault="00000000">
            <w:pPr>
              <w:spacing w:after="0"/>
            </w:pPr>
            <w:r>
              <w:rPr>
                <w:sz w:val="17"/>
              </w:rPr>
              <w:t>00 0C</w:t>
            </w:r>
          </w:p>
        </w:tc>
      </w:tr>
    </w:tbl>
    <w:p w14:paraId="46EF708C"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04A6CC8C" w14:textId="77777777">
        <w:trPr>
          <w:cantSplit/>
          <w:jc w:val="center"/>
        </w:trPr>
        <w:tc>
          <w:tcPr>
            <w:tcW w:w="10224" w:type="dxa"/>
            <w:shd w:val="clear" w:color="auto" w:fill="FFEB9C"/>
            <w:tcMar>
              <w:top w:w="90" w:type="dxa"/>
              <w:left w:w="110" w:type="dxa"/>
              <w:bottom w:w="90" w:type="dxa"/>
              <w:right w:w="110" w:type="dxa"/>
            </w:tcMar>
          </w:tcPr>
          <w:p w14:paraId="6ABD8BBD" w14:textId="77777777" w:rsidR="00C65085" w:rsidRDefault="00000000">
            <w:r>
              <w:rPr>
                <w:b/>
                <w:color w:val="9C6500"/>
              </w:rPr>
              <w:t xml:space="preserve">Documentation correction: </w:t>
            </w:r>
            <w:r>
              <w:rPr>
                <w:color w:val="404040"/>
              </w:rPr>
              <w:t>Version 4 described these as unsigned in one section and signed in another. They are non-negative physical quantities and are now consistently defined as uint16.</w:t>
            </w:r>
          </w:p>
        </w:tc>
      </w:tr>
    </w:tbl>
    <w:p w14:paraId="0E01C624" w14:textId="77777777" w:rsidR="00C65085" w:rsidRDefault="00C65085">
      <w:pPr>
        <w:spacing w:after="0"/>
      </w:pPr>
    </w:p>
    <w:p w14:paraId="751B1E27" w14:textId="77777777" w:rsidR="00C65085" w:rsidRDefault="00C9319F" w:rsidP="00C9319F">
      <w:pPr>
        <w:spacing w:after="200" w:line="276" w:lineRule="auto"/>
      </w:pPr>
      <w:r>
        <w:br w:type="page"/>
      </w:r>
    </w:p>
    <w:p w14:paraId="2C60BE86" w14:textId="77777777" w:rsidR="00C65085" w:rsidRDefault="00C9319F">
      <w:pPr>
        <w:pStyle w:val="Heading1"/>
      </w:pPr>
      <w:bookmarkStart w:id="34" w:name="_Toc236815153"/>
      <w:r>
        <w:lastRenderedPageBreak/>
        <w:t xml:space="preserve">12. Corrected </w:t>
      </w:r>
      <w:proofErr w:type="gramStart"/>
      <w:r>
        <w:t>known-good</w:t>
      </w:r>
      <w:proofErr w:type="gramEnd"/>
      <w:r>
        <w:t xml:space="preserve"> test vectors</w:t>
      </w:r>
      <w:bookmarkEnd w:id="34"/>
    </w:p>
    <w:p w14:paraId="1679D401" w14:textId="77777777" w:rsidR="00C65085" w:rsidRDefault="00000000">
      <w:r>
        <w:t>These three packets are generated from the default simulator state with Sequence ID 1, fixed UTC timestamp 2026-07-21T13:30:00.000Z (1784640600000 Unix ms; bytes 00 00 01 9F 84 DE 77 C0), and big-endian serialization for every multi-byte field.</w:t>
      </w:r>
    </w:p>
    <w:p w14:paraId="5AC6DC1D" w14:textId="77777777" w:rsidR="00C65085" w:rsidRDefault="00C9319F">
      <w:pPr>
        <w:pStyle w:val="Heading2"/>
      </w:pPr>
      <w:bookmarkStart w:id="35" w:name="_Toc236815154"/>
      <w:r>
        <w:t>12.1 Heartbeat - beacon</w:t>
      </w:r>
      <w:bookmarkEnd w:id="35"/>
    </w:p>
    <w:p w14:paraId="19F735C1" w14:textId="77777777" w:rsidR="00C65085" w:rsidRDefault="00000000">
      <w:pPr>
        <w:pStyle w:val="CodeBlock"/>
        <w:keepLines/>
        <w:shd w:val="clear" w:color="auto" w:fill="F2F2F2"/>
        <w:rPr>
          <w:rFonts w:hint="eastAsia"/>
        </w:rPr>
      </w:pPr>
      <w:r>
        <w:rPr>
          <w:rFonts w:ascii="Consolas" w:hAnsi="Consolas"/>
          <w:sz w:val="17"/>
        </w:rPr>
        <w:t>AB10002569FD0001013836313335323036343035303738370000019F84DE77C0010107FF0101010FAC91003B91</w:t>
      </w:r>
    </w:p>
    <w:tbl>
      <w:tblPr>
        <w:tblStyle w:val="TableGrid"/>
        <w:tblW w:w="0" w:type="auto"/>
        <w:jc w:val="center"/>
        <w:tblLook w:val="04A0" w:firstRow="1" w:lastRow="0" w:firstColumn="1" w:lastColumn="0" w:noHBand="0" w:noVBand="1"/>
      </w:tblPr>
      <w:tblGrid>
        <w:gridCol w:w="3168"/>
        <w:gridCol w:w="6912"/>
      </w:tblGrid>
      <w:tr w:rsidR="00C65085" w14:paraId="75DD92BC" w14:textId="77777777">
        <w:trPr>
          <w:cantSplit/>
          <w:tblHeader/>
          <w:jc w:val="center"/>
        </w:trPr>
        <w:tc>
          <w:tcPr>
            <w:tcW w:w="3168" w:type="dxa"/>
            <w:shd w:val="clear" w:color="auto" w:fill="1F4E78"/>
            <w:tcMar>
              <w:top w:w="70" w:type="dxa"/>
              <w:left w:w="80" w:type="dxa"/>
              <w:bottom w:w="70" w:type="dxa"/>
              <w:right w:w="80" w:type="dxa"/>
            </w:tcMar>
            <w:vAlign w:val="center"/>
          </w:tcPr>
          <w:p w14:paraId="3BD5F233" w14:textId="77777777" w:rsidR="00C65085" w:rsidRDefault="00000000">
            <w:r>
              <w:rPr>
                <w:b/>
                <w:color w:val="FFFFFF"/>
                <w:sz w:val="17"/>
              </w:rPr>
              <w:t>Check</w:t>
            </w:r>
          </w:p>
        </w:tc>
        <w:tc>
          <w:tcPr>
            <w:tcW w:w="6912" w:type="dxa"/>
            <w:shd w:val="clear" w:color="auto" w:fill="1F4E78"/>
            <w:tcMar>
              <w:top w:w="70" w:type="dxa"/>
              <w:left w:w="80" w:type="dxa"/>
              <w:bottom w:w="70" w:type="dxa"/>
              <w:right w:w="80" w:type="dxa"/>
            </w:tcMar>
            <w:vAlign w:val="center"/>
          </w:tcPr>
          <w:p w14:paraId="19B95423" w14:textId="77777777" w:rsidR="00C65085" w:rsidRDefault="00000000">
            <w:r>
              <w:rPr>
                <w:b/>
                <w:color w:val="FFFFFF"/>
                <w:sz w:val="17"/>
              </w:rPr>
              <w:t>Expected</w:t>
            </w:r>
          </w:p>
        </w:tc>
      </w:tr>
      <w:tr w:rsidR="00C65085" w14:paraId="46D00FAF" w14:textId="77777777">
        <w:trPr>
          <w:cantSplit/>
          <w:jc w:val="center"/>
        </w:trPr>
        <w:tc>
          <w:tcPr>
            <w:tcW w:w="3168" w:type="dxa"/>
            <w:tcMar>
              <w:top w:w="70" w:type="dxa"/>
              <w:left w:w="80" w:type="dxa"/>
              <w:bottom w:w="70" w:type="dxa"/>
              <w:right w:w="80" w:type="dxa"/>
            </w:tcMar>
          </w:tcPr>
          <w:p w14:paraId="50533633" w14:textId="77777777" w:rsidR="00C65085" w:rsidRDefault="00000000">
            <w:pPr>
              <w:spacing w:after="0"/>
            </w:pPr>
            <w:r>
              <w:rPr>
                <w:sz w:val="17"/>
              </w:rPr>
              <w:t>Total bytes</w:t>
            </w:r>
          </w:p>
        </w:tc>
        <w:tc>
          <w:tcPr>
            <w:tcW w:w="6912" w:type="dxa"/>
            <w:tcMar>
              <w:top w:w="70" w:type="dxa"/>
              <w:left w:w="80" w:type="dxa"/>
              <w:bottom w:w="70" w:type="dxa"/>
              <w:right w:w="80" w:type="dxa"/>
            </w:tcMar>
          </w:tcPr>
          <w:p w14:paraId="23531EC4" w14:textId="77777777" w:rsidR="00C65085" w:rsidRDefault="00000000">
            <w:pPr>
              <w:spacing w:after="0"/>
            </w:pPr>
            <w:r>
              <w:rPr>
                <w:sz w:val="17"/>
              </w:rPr>
              <w:t>45</w:t>
            </w:r>
          </w:p>
        </w:tc>
      </w:tr>
      <w:tr w:rsidR="00C65085" w14:paraId="4673353F" w14:textId="77777777">
        <w:trPr>
          <w:cantSplit/>
          <w:jc w:val="center"/>
        </w:trPr>
        <w:tc>
          <w:tcPr>
            <w:tcW w:w="3168" w:type="dxa"/>
            <w:tcMar>
              <w:top w:w="70" w:type="dxa"/>
              <w:left w:w="80" w:type="dxa"/>
              <w:bottom w:w="70" w:type="dxa"/>
              <w:right w:w="80" w:type="dxa"/>
            </w:tcMar>
          </w:tcPr>
          <w:p w14:paraId="36F6752E" w14:textId="77777777" w:rsidR="00C65085" w:rsidRDefault="00000000">
            <w:pPr>
              <w:spacing w:after="0"/>
            </w:pPr>
            <w:r>
              <w:rPr>
                <w:sz w:val="17"/>
              </w:rPr>
              <w:t>Length</w:t>
            </w:r>
          </w:p>
        </w:tc>
        <w:tc>
          <w:tcPr>
            <w:tcW w:w="6912" w:type="dxa"/>
            <w:tcMar>
              <w:top w:w="70" w:type="dxa"/>
              <w:left w:w="80" w:type="dxa"/>
              <w:bottom w:w="70" w:type="dxa"/>
              <w:right w:w="80" w:type="dxa"/>
            </w:tcMar>
          </w:tcPr>
          <w:p w14:paraId="27FA3FED" w14:textId="77777777" w:rsidR="00C65085" w:rsidRDefault="00000000">
            <w:pPr>
              <w:spacing w:after="0"/>
            </w:pPr>
            <w:r>
              <w:t>0x0025 -&gt; 00 25</w:t>
            </w:r>
          </w:p>
        </w:tc>
      </w:tr>
      <w:tr w:rsidR="00C65085" w14:paraId="047820A9" w14:textId="77777777">
        <w:trPr>
          <w:cantSplit/>
          <w:jc w:val="center"/>
        </w:trPr>
        <w:tc>
          <w:tcPr>
            <w:tcW w:w="3168" w:type="dxa"/>
            <w:tcMar>
              <w:top w:w="70" w:type="dxa"/>
              <w:left w:w="80" w:type="dxa"/>
              <w:bottom w:w="70" w:type="dxa"/>
              <w:right w:w="80" w:type="dxa"/>
            </w:tcMar>
          </w:tcPr>
          <w:p w14:paraId="4CCE9D09" w14:textId="77777777" w:rsidR="00C65085" w:rsidRDefault="00000000">
            <w:pPr>
              <w:spacing w:after="0"/>
            </w:pPr>
            <w:r>
              <w:rPr>
                <w:sz w:val="17"/>
              </w:rPr>
              <w:t>CRC numeric</w:t>
            </w:r>
          </w:p>
        </w:tc>
        <w:tc>
          <w:tcPr>
            <w:tcW w:w="6912" w:type="dxa"/>
            <w:tcMar>
              <w:top w:w="70" w:type="dxa"/>
              <w:left w:w="80" w:type="dxa"/>
              <w:bottom w:w="70" w:type="dxa"/>
              <w:right w:w="80" w:type="dxa"/>
            </w:tcMar>
            <w:vAlign w:val="center"/>
          </w:tcPr>
          <w:p w14:paraId="2D6B325F" w14:textId="77777777" w:rsidR="00C65085" w:rsidRDefault="00000000">
            <w:r>
              <w:rPr>
                <w:sz w:val="18"/>
              </w:rPr>
              <w:t>0x69FD</w:t>
            </w:r>
          </w:p>
        </w:tc>
      </w:tr>
      <w:tr w:rsidR="00C65085" w14:paraId="2DE24797" w14:textId="77777777">
        <w:trPr>
          <w:cantSplit/>
          <w:jc w:val="center"/>
        </w:trPr>
        <w:tc>
          <w:tcPr>
            <w:tcW w:w="3168" w:type="dxa"/>
            <w:tcMar>
              <w:top w:w="70" w:type="dxa"/>
              <w:left w:w="80" w:type="dxa"/>
              <w:bottom w:w="70" w:type="dxa"/>
              <w:right w:w="80" w:type="dxa"/>
            </w:tcMar>
          </w:tcPr>
          <w:p w14:paraId="0F89A513" w14:textId="77777777" w:rsidR="00C65085" w:rsidRDefault="00000000">
            <w:pPr>
              <w:spacing w:after="0"/>
            </w:pPr>
            <w:r>
              <w:rPr>
                <w:sz w:val="17"/>
              </w:rPr>
              <w:t>CRC bytes</w:t>
            </w:r>
          </w:p>
        </w:tc>
        <w:tc>
          <w:tcPr>
            <w:tcW w:w="6912" w:type="dxa"/>
            <w:tcMar>
              <w:top w:w="70" w:type="dxa"/>
              <w:left w:w="80" w:type="dxa"/>
              <w:bottom w:w="70" w:type="dxa"/>
              <w:right w:w="80" w:type="dxa"/>
            </w:tcMar>
            <w:vAlign w:val="center"/>
          </w:tcPr>
          <w:p w14:paraId="2E8E8DCA" w14:textId="77777777" w:rsidR="00C65085" w:rsidRDefault="00000000">
            <w:r>
              <w:t>69 FD</w:t>
            </w:r>
          </w:p>
        </w:tc>
      </w:tr>
      <w:tr w:rsidR="00C65085" w14:paraId="1752EFB4" w14:textId="77777777">
        <w:trPr>
          <w:cantSplit/>
          <w:jc w:val="center"/>
        </w:trPr>
        <w:tc>
          <w:tcPr>
            <w:tcW w:w="3168" w:type="dxa"/>
            <w:tcMar>
              <w:top w:w="70" w:type="dxa"/>
              <w:left w:w="80" w:type="dxa"/>
              <w:bottom w:w="70" w:type="dxa"/>
              <w:right w:w="80" w:type="dxa"/>
            </w:tcMar>
          </w:tcPr>
          <w:p w14:paraId="5CE13116" w14:textId="77777777" w:rsidR="00C65085" w:rsidRDefault="00000000">
            <w:pPr>
              <w:spacing w:after="0"/>
            </w:pPr>
            <w:r>
              <w:rPr>
                <w:sz w:val="17"/>
              </w:rPr>
              <w:t>Command</w:t>
            </w:r>
          </w:p>
        </w:tc>
        <w:tc>
          <w:tcPr>
            <w:tcW w:w="6912" w:type="dxa"/>
            <w:tcMar>
              <w:top w:w="70" w:type="dxa"/>
              <w:left w:w="80" w:type="dxa"/>
              <w:bottom w:w="70" w:type="dxa"/>
              <w:right w:w="80" w:type="dxa"/>
            </w:tcMar>
          </w:tcPr>
          <w:p w14:paraId="462512E7" w14:textId="77777777" w:rsidR="00C65085" w:rsidRDefault="00000000">
            <w:pPr>
              <w:spacing w:after="0"/>
            </w:pPr>
            <w:r>
              <w:rPr>
                <w:sz w:val="17"/>
              </w:rPr>
              <w:t>01</w:t>
            </w:r>
          </w:p>
        </w:tc>
      </w:tr>
      <w:tr w:rsidR="00C65085" w14:paraId="143A5387" w14:textId="77777777">
        <w:trPr>
          <w:cantSplit/>
          <w:jc w:val="center"/>
        </w:trPr>
        <w:tc>
          <w:tcPr>
            <w:tcW w:w="3168" w:type="dxa"/>
            <w:tcMar>
              <w:top w:w="70" w:type="dxa"/>
              <w:left w:w="80" w:type="dxa"/>
              <w:bottom w:w="70" w:type="dxa"/>
              <w:right w:w="80" w:type="dxa"/>
            </w:tcMar>
          </w:tcPr>
          <w:p w14:paraId="63C28050" w14:textId="77777777" w:rsidR="00C65085" w:rsidRDefault="00000000">
            <w:pPr>
              <w:spacing w:after="0"/>
            </w:pPr>
            <w:r>
              <w:rPr>
                <w:sz w:val="17"/>
              </w:rPr>
              <w:t>Opcode</w:t>
            </w:r>
          </w:p>
        </w:tc>
        <w:tc>
          <w:tcPr>
            <w:tcW w:w="6912" w:type="dxa"/>
            <w:tcMar>
              <w:top w:w="70" w:type="dxa"/>
              <w:left w:w="80" w:type="dxa"/>
              <w:bottom w:w="70" w:type="dxa"/>
              <w:right w:w="80" w:type="dxa"/>
            </w:tcMar>
          </w:tcPr>
          <w:p w14:paraId="37C1788C" w14:textId="77777777" w:rsidR="00C65085" w:rsidRDefault="00000000">
            <w:pPr>
              <w:spacing w:after="0"/>
            </w:pPr>
            <w:r>
              <w:rPr>
                <w:sz w:val="17"/>
              </w:rPr>
              <w:t>01 beacon</w:t>
            </w:r>
          </w:p>
        </w:tc>
      </w:tr>
    </w:tbl>
    <w:p w14:paraId="1CA30C28" w14:textId="77777777" w:rsidR="00C65085" w:rsidRDefault="00C65085">
      <w:pPr>
        <w:spacing w:after="0"/>
      </w:pPr>
    </w:p>
    <w:p w14:paraId="36161128" w14:textId="77777777" w:rsidR="00C65085" w:rsidRDefault="00C9319F">
      <w:pPr>
        <w:pStyle w:val="Heading2"/>
      </w:pPr>
      <w:bookmarkStart w:id="36" w:name="_Toc236815155"/>
      <w:r>
        <w:t>12.2 Heartbeat - GPS + LTE</w:t>
      </w:r>
      <w:bookmarkEnd w:id="36"/>
    </w:p>
    <w:p w14:paraId="079CEEF8" w14:textId="77777777" w:rsidR="00C65085" w:rsidRDefault="00000000">
      <w:pPr>
        <w:pStyle w:val="CodeBlock"/>
        <w:keepLines/>
        <w:shd w:val="clear" w:color="auto" w:fill="F2F2F2"/>
        <w:rPr>
          <w:rFonts w:hint="eastAsia"/>
        </w:rPr>
      </w:pPr>
      <w:r>
        <w:rPr>
          <w:rFonts w:ascii="Consolas" w:hAnsi="Consolas"/>
          <w:sz w:val="17"/>
        </w:rPr>
        <w:t>AB10002BFA890001013836313335323036343035303738370000019F84DE77C0010107FF01011002B513BCFB7CF3D000FF0000</w:t>
      </w:r>
    </w:p>
    <w:tbl>
      <w:tblPr>
        <w:tblStyle w:val="TableGrid"/>
        <w:tblW w:w="0" w:type="auto"/>
        <w:jc w:val="center"/>
        <w:tblLook w:val="04A0" w:firstRow="1" w:lastRow="0" w:firstColumn="1" w:lastColumn="0" w:noHBand="0" w:noVBand="1"/>
      </w:tblPr>
      <w:tblGrid>
        <w:gridCol w:w="3168"/>
        <w:gridCol w:w="6912"/>
      </w:tblGrid>
      <w:tr w:rsidR="00C65085" w14:paraId="2F9BE1D4" w14:textId="77777777">
        <w:trPr>
          <w:cantSplit/>
          <w:tblHeader/>
          <w:jc w:val="center"/>
        </w:trPr>
        <w:tc>
          <w:tcPr>
            <w:tcW w:w="3168" w:type="dxa"/>
            <w:shd w:val="clear" w:color="auto" w:fill="1F4E78"/>
            <w:tcMar>
              <w:top w:w="70" w:type="dxa"/>
              <w:left w:w="80" w:type="dxa"/>
              <w:bottom w:w="70" w:type="dxa"/>
              <w:right w:w="80" w:type="dxa"/>
            </w:tcMar>
            <w:vAlign w:val="center"/>
          </w:tcPr>
          <w:p w14:paraId="2A8865DB" w14:textId="77777777" w:rsidR="00C65085" w:rsidRDefault="00000000">
            <w:r>
              <w:rPr>
                <w:b/>
                <w:color w:val="FFFFFF"/>
                <w:sz w:val="17"/>
              </w:rPr>
              <w:t>Check</w:t>
            </w:r>
          </w:p>
        </w:tc>
        <w:tc>
          <w:tcPr>
            <w:tcW w:w="6912" w:type="dxa"/>
            <w:shd w:val="clear" w:color="auto" w:fill="1F4E78"/>
            <w:tcMar>
              <w:top w:w="70" w:type="dxa"/>
              <w:left w:w="80" w:type="dxa"/>
              <w:bottom w:w="70" w:type="dxa"/>
              <w:right w:w="80" w:type="dxa"/>
            </w:tcMar>
            <w:vAlign w:val="center"/>
          </w:tcPr>
          <w:p w14:paraId="4DB83A28" w14:textId="77777777" w:rsidR="00C65085" w:rsidRDefault="00000000">
            <w:r>
              <w:rPr>
                <w:b/>
                <w:color w:val="FFFFFF"/>
                <w:sz w:val="17"/>
              </w:rPr>
              <w:t>Expected</w:t>
            </w:r>
          </w:p>
        </w:tc>
      </w:tr>
      <w:tr w:rsidR="00C65085" w14:paraId="3BA45057" w14:textId="77777777">
        <w:trPr>
          <w:cantSplit/>
          <w:jc w:val="center"/>
        </w:trPr>
        <w:tc>
          <w:tcPr>
            <w:tcW w:w="3168" w:type="dxa"/>
            <w:tcMar>
              <w:top w:w="70" w:type="dxa"/>
              <w:left w:w="80" w:type="dxa"/>
              <w:bottom w:w="70" w:type="dxa"/>
              <w:right w:w="80" w:type="dxa"/>
            </w:tcMar>
          </w:tcPr>
          <w:p w14:paraId="0A335EEE" w14:textId="77777777" w:rsidR="00C65085" w:rsidRDefault="00000000">
            <w:pPr>
              <w:spacing w:after="0"/>
            </w:pPr>
            <w:r>
              <w:rPr>
                <w:sz w:val="17"/>
              </w:rPr>
              <w:t>Total bytes</w:t>
            </w:r>
          </w:p>
        </w:tc>
        <w:tc>
          <w:tcPr>
            <w:tcW w:w="6912" w:type="dxa"/>
            <w:tcMar>
              <w:top w:w="70" w:type="dxa"/>
              <w:left w:w="80" w:type="dxa"/>
              <w:bottom w:w="70" w:type="dxa"/>
              <w:right w:w="80" w:type="dxa"/>
            </w:tcMar>
          </w:tcPr>
          <w:p w14:paraId="6FCD8CED" w14:textId="77777777" w:rsidR="00C65085" w:rsidRDefault="00000000">
            <w:pPr>
              <w:spacing w:after="0"/>
            </w:pPr>
            <w:r>
              <w:rPr>
                <w:sz w:val="17"/>
              </w:rPr>
              <w:t>51</w:t>
            </w:r>
          </w:p>
        </w:tc>
      </w:tr>
      <w:tr w:rsidR="00C65085" w14:paraId="05245DB3" w14:textId="77777777">
        <w:trPr>
          <w:cantSplit/>
          <w:jc w:val="center"/>
        </w:trPr>
        <w:tc>
          <w:tcPr>
            <w:tcW w:w="3168" w:type="dxa"/>
            <w:tcMar>
              <w:top w:w="70" w:type="dxa"/>
              <w:left w:w="80" w:type="dxa"/>
              <w:bottom w:w="70" w:type="dxa"/>
              <w:right w:w="80" w:type="dxa"/>
            </w:tcMar>
          </w:tcPr>
          <w:p w14:paraId="29AAF758" w14:textId="77777777" w:rsidR="00C65085" w:rsidRDefault="00000000">
            <w:pPr>
              <w:spacing w:after="0"/>
            </w:pPr>
            <w:r>
              <w:rPr>
                <w:sz w:val="17"/>
              </w:rPr>
              <w:t>Length</w:t>
            </w:r>
          </w:p>
        </w:tc>
        <w:tc>
          <w:tcPr>
            <w:tcW w:w="6912" w:type="dxa"/>
            <w:tcMar>
              <w:top w:w="70" w:type="dxa"/>
              <w:left w:w="80" w:type="dxa"/>
              <w:bottom w:w="70" w:type="dxa"/>
              <w:right w:w="80" w:type="dxa"/>
            </w:tcMar>
          </w:tcPr>
          <w:p w14:paraId="1EDFA75D" w14:textId="77777777" w:rsidR="00C65085" w:rsidRDefault="00000000">
            <w:pPr>
              <w:spacing w:after="0"/>
            </w:pPr>
            <w:r>
              <w:t>0x002B -&gt; 00 2B</w:t>
            </w:r>
          </w:p>
        </w:tc>
      </w:tr>
      <w:tr w:rsidR="00C65085" w14:paraId="19A8A4AE" w14:textId="77777777">
        <w:trPr>
          <w:cantSplit/>
          <w:jc w:val="center"/>
        </w:trPr>
        <w:tc>
          <w:tcPr>
            <w:tcW w:w="3168" w:type="dxa"/>
            <w:tcMar>
              <w:top w:w="70" w:type="dxa"/>
              <w:left w:w="80" w:type="dxa"/>
              <w:bottom w:w="70" w:type="dxa"/>
              <w:right w:w="80" w:type="dxa"/>
            </w:tcMar>
          </w:tcPr>
          <w:p w14:paraId="5F2B575E" w14:textId="77777777" w:rsidR="00C65085" w:rsidRDefault="00000000">
            <w:pPr>
              <w:spacing w:after="0"/>
            </w:pPr>
            <w:r>
              <w:rPr>
                <w:sz w:val="17"/>
              </w:rPr>
              <w:t>CRC numeric</w:t>
            </w:r>
          </w:p>
        </w:tc>
        <w:tc>
          <w:tcPr>
            <w:tcW w:w="6912" w:type="dxa"/>
            <w:tcMar>
              <w:top w:w="70" w:type="dxa"/>
              <w:left w:w="80" w:type="dxa"/>
              <w:bottom w:w="70" w:type="dxa"/>
              <w:right w:w="80" w:type="dxa"/>
            </w:tcMar>
            <w:vAlign w:val="center"/>
          </w:tcPr>
          <w:p w14:paraId="1CC3ABF5" w14:textId="77777777" w:rsidR="00C65085" w:rsidRDefault="00000000">
            <w:r>
              <w:rPr>
                <w:sz w:val="18"/>
              </w:rPr>
              <w:t>0xFA89</w:t>
            </w:r>
          </w:p>
        </w:tc>
      </w:tr>
      <w:tr w:rsidR="00C65085" w14:paraId="4376BC9B" w14:textId="77777777">
        <w:trPr>
          <w:cantSplit/>
          <w:jc w:val="center"/>
        </w:trPr>
        <w:tc>
          <w:tcPr>
            <w:tcW w:w="3168" w:type="dxa"/>
            <w:tcMar>
              <w:top w:w="70" w:type="dxa"/>
              <w:left w:w="80" w:type="dxa"/>
              <w:bottom w:w="70" w:type="dxa"/>
              <w:right w:w="80" w:type="dxa"/>
            </w:tcMar>
          </w:tcPr>
          <w:p w14:paraId="75C27668" w14:textId="77777777" w:rsidR="00C65085" w:rsidRDefault="00000000">
            <w:pPr>
              <w:spacing w:after="0"/>
            </w:pPr>
            <w:r>
              <w:rPr>
                <w:sz w:val="17"/>
              </w:rPr>
              <w:t>CRC bytes</w:t>
            </w:r>
          </w:p>
        </w:tc>
        <w:tc>
          <w:tcPr>
            <w:tcW w:w="6912" w:type="dxa"/>
            <w:tcMar>
              <w:top w:w="70" w:type="dxa"/>
              <w:left w:w="80" w:type="dxa"/>
              <w:bottom w:w="70" w:type="dxa"/>
              <w:right w:w="80" w:type="dxa"/>
            </w:tcMar>
            <w:vAlign w:val="center"/>
          </w:tcPr>
          <w:p w14:paraId="404573C2" w14:textId="77777777" w:rsidR="00C65085" w:rsidRDefault="00000000">
            <w:r>
              <w:t>FA 89</w:t>
            </w:r>
          </w:p>
        </w:tc>
      </w:tr>
      <w:tr w:rsidR="00C65085" w14:paraId="144FDD54" w14:textId="77777777">
        <w:trPr>
          <w:cantSplit/>
          <w:jc w:val="center"/>
        </w:trPr>
        <w:tc>
          <w:tcPr>
            <w:tcW w:w="3168" w:type="dxa"/>
            <w:tcMar>
              <w:top w:w="70" w:type="dxa"/>
              <w:left w:w="80" w:type="dxa"/>
              <w:bottom w:w="70" w:type="dxa"/>
              <w:right w:w="80" w:type="dxa"/>
            </w:tcMar>
          </w:tcPr>
          <w:p w14:paraId="3D2E6C10" w14:textId="77777777" w:rsidR="00C65085" w:rsidRDefault="00000000">
            <w:pPr>
              <w:spacing w:after="0"/>
            </w:pPr>
            <w:r>
              <w:rPr>
                <w:sz w:val="17"/>
              </w:rPr>
              <w:t>Command</w:t>
            </w:r>
          </w:p>
        </w:tc>
        <w:tc>
          <w:tcPr>
            <w:tcW w:w="6912" w:type="dxa"/>
            <w:tcMar>
              <w:top w:w="70" w:type="dxa"/>
              <w:left w:w="80" w:type="dxa"/>
              <w:bottom w:w="70" w:type="dxa"/>
              <w:right w:w="80" w:type="dxa"/>
            </w:tcMar>
          </w:tcPr>
          <w:p w14:paraId="38F46EEA" w14:textId="77777777" w:rsidR="00C65085" w:rsidRDefault="00000000">
            <w:pPr>
              <w:spacing w:after="0"/>
            </w:pPr>
            <w:r>
              <w:rPr>
                <w:sz w:val="17"/>
              </w:rPr>
              <w:t>01</w:t>
            </w:r>
          </w:p>
        </w:tc>
      </w:tr>
      <w:tr w:rsidR="00C65085" w14:paraId="073E6E50" w14:textId="77777777">
        <w:trPr>
          <w:cantSplit/>
          <w:jc w:val="center"/>
        </w:trPr>
        <w:tc>
          <w:tcPr>
            <w:tcW w:w="3168" w:type="dxa"/>
            <w:tcMar>
              <w:top w:w="70" w:type="dxa"/>
              <w:left w:w="80" w:type="dxa"/>
              <w:bottom w:w="70" w:type="dxa"/>
              <w:right w:w="80" w:type="dxa"/>
            </w:tcMar>
          </w:tcPr>
          <w:p w14:paraId="56EA9C95" w14:textId="77777777" w:rsidR="00C65085" w:rsidRDefault="00000000">
            <w:pPr>
              <w:spacing w:after="0"/>
            </w:pPr>
            <w:r>
              <w:rPr>
                <w:sz w:val="17"/>
              </w:rPr>
              <w:t>Opcode</w:t>
            </w:r>
          </w:p>
        </w:tc>
        <w:tc>
          <w:tcPr>
            <w:tcW w:w="6912" w:type="dxa"/>
            <w:tcMar>
              <w:top w:w="70" w:type="dxa"/>
              <w:left w:w="80" w:type="dxa"/>
              <w:bottom w:w="70" w:type="dxa"/>
              <w:right w:w="80" w:type="dxa"/>
            </w:tcMar>
          </w:tcPr>
          <w:p w14:paraId="0185DB65" w14:textId="77777777" w:rsidR="00C65085" w:rsidRDefault="00000000">
            <w:pPr>
              <w:spacing w:after="0"/>
            </w:pPr>
            <w:r>
              <w:rPr>
                <w:sz w:val="17"/>
              </w:rPr>
              <w:t>10 GPS + LTE</w:t>
            </w:r>
          </w:p>
        </w:tc>
      </w:tr>
    </w:tbl>
    <w:p w14:paraId="011AA485" w14:textId="77777777" w:rsidR="00C65085" w:rsidRDefault="00C65085">
      <w:pPr>
        <w:spacing w:after="0"/>
      </w:pPr>
    </w:p>
    <w:p w14:paraId="76263CCC" w14:textId="77777777" w:rsidR="00C65085" w:rsidRDefault="00C9319F">
      <w:pPr>
        <w:pStyle w:val="Heading2"/>
      </w:pPr>
      <w:bookmarkStart w:id="37" w:name="_Toc236815156"/>
      <w:r>
        <w:t>12.3 LTE-M location</w:t>
      </w:r>
      <w:bookmarkEnd w:id="37"/>
    </w:p>
    <w:p w14:paraId="33F74254" w14:textId="77777777" w:rsidR="00C65085" w:rsidRDefault="00000000">
      <w:pPr>
        <w:pStyle w:val="CodeBlock"/>
        <w:keepLines/>
        <w:shd w:val="clear" w:color="auto" w:fill="F2F2F2"/>
        <w:rPr>
          <w:rFonts w:hint="eastAsia"/>
        </w:rPr>
      </w:pPr>
      <w:r>
        <w:rPr>
          <w:rFonts w:ascii="Consolas" w:hAnsi="Consolas"/>
          <w:sz w:val="17"/>
        </w:rPr>
        <w:t>AB10002867C80001103836313335323036343035303738370000019F84DE77C0010107FF02B513BCFB7CF3D000FF0000</w:t>
      </w:r>
    </w:p>
    <w:tbl>
      <w:tblPr>
        <w:tblStyle w:val="TableGrid"/>
        <w:tblW w:w="0" w:type="auto"/>
        <w:jc w:val="center"/>
        <w:tblLook w:val="04A0" w:firstRow="1" w:lastRow="0" w:firstColumn="1" w:lastColumn="0" w:noHBand="0" w:noVBand="1"/>
      </w:tblPr>
      <w:tblGrid>
        <w:gridCol w:w="3168"/>
        <w:gridCol w:w="6912"/>
      </w:tblGrid>
      <w:tr w:rsidR="00C65085" w14:paraId="1548778A" w14:textId="77777777">
        <w:trPr>
          <w:cantSplit/>
          <w:tblHeader/>
          <w:jc w:val="center"/>
        </w:trPr>
        <w:tc>
          <w:tcPr>
            <w:tcW w:w="3168" w:type="dxa"/>
            <w:shd w:val="clear" w:color="auto" w:fill="1F4E78"/>
            <w:tcMar>
              <w:top w:w="70" w:type="dxa"/>
              <w:left w:w="80" w:type="dxa"/>
              <w:bottom w:w="70" w:type="dxa"/>
              <w:right w:w="80" w:type="dxa"/>
            </w:tcMar>
            <w:vAlign w:val="center"/>
          </w:tcPr>
          <w:p w14:paraId="2FB8609E" w14:textId="77777777" w:rsidR="00C65085" w:rsidRDefault="00000000">
            <w:r>
              <w:rPr>
                <w:b/>
                <w:color w:val="FFFFFF"/>
                <w:sz w:val="17"/>
              </w:rPr>
              <w:t>Check</w:t>
            </w:r>
          </w:p>
        </w:tc>
        <w:tc>
          <w:tcPr>
            <w:tcW w:w="6912" w:type="dxa"/>
            <w:shd w:val="clear" w:color="auto" w:fill="1F4E78"/>
            <w:tcMar>
              <w:top w:w="70" w:type="dxa"/>
              <w:left w:w="80" w:type="dxa"/>
              <w:bottom w:w="70" w:type="dxa"/>
              <w:right w:w="80" w:type="dxa"/>
            </w:tcMar>
            <w:vAlign w:val="center"/>
          </w:tcPr>
          <w:p w14:paraId="4F5F478B" w14:textId="77777777" w:rsidR="00C65085" w:rsidRDefault="00000000">
            <w:r>
              <w:rPr>
                <w:b/>
                <w:color w:val="FFFFFF"/>
                <w:sz w:val="17"/>
              </w:rPr>
              <w:t>Expected</w:t>
            </w:r>
          </w:p>
        </w:tc>
      </w:tr>
      <w:tr w:rsidR="00C65085" w14:paraId="1A1D456B" w14:textId="77777777">
        <w:trPr>
          <w:cantSplit/>
          <w:jc w:val="center"/>
        </w:trPr>
        <w:tc>
          <w:tcPr>
            <w:tcW w:w="3168" w:type="dxa"/>
            <w:tcMar>
              <w:top w:w="70" w:type="dxa"/>
              <w:left w:w="80" w:type="dxa"/>
              <w:bottom w:w="70" w:type="dxa"/>
              <w:right w:w="80" w:type="dxa"/>
            </w:tcMar>
          </w:tcPr>
          <w:p w14:paraId="181EAD05" w14:textId="77777777" w:rsidR="00C65085" w:rsidRDefault="00000000">
            <w:pPr>
              <w:spacing w:after="0"/>
            </w:pPr>
            <w:r>
              <w:rPr>
                <w:sz w:val="17"/>
              </w:rPr>
              <w:t>Total bytes</w:t>
            </w:r>
          </w:p>
        </w:tc>
        <w:tc>
          <w:tcPr>
            <w:tcW w:w="6912" w:type="dxa"/>
            <w:tcMar>
              <w:top w:w="70" w:type="dxa"/>
              <w:left w:w="80" w:type="dxa"/>
              <w:bottom w:w="70" w:type="dxa"/>
              <w:right w:w="80" w:type="dxa"/>
            </w:tcMar>
          </w:tcPr>
          <w:p w14:paraId="6BE06205" w14:textId="77777777" w:rsidR="00C65085" w:rsidRDefault="00000000">
            <w:pPr>
              <w:spacing w:after="0"/>
            </w:pPr>
            <w:r>
              <w:rPr>
                <w:sz w:val="17"/>
              </w:rPr>
              <w:t>48</w:t>
            </w:r>
          </w:p>
        </w:tc>
      </w:tr>
      <w:tr w:rsidR="00C65085" w14:paraId="2A38BE17" w14:textId="77777777">
        <w:trPr>
          <w:cantSplit/>
          <w:jc w:val="center"/>
        </w:trPr>
        <w:tc>
          <w:tcPr>
            <w:tcW w:w="3168" w:type="dxa"/>
            <w:tcMar>
              <w:top w:w="70" w:type="dxa"/>
              <w:left w:w="80" w:type="dxa"/>
              <w:bottom w:w="70" w:type="dxa"/>
              <w:right w:w="80" w:type="dxa"/>
            </w:tcMar>
          </w:tcPr>
          <w:p w14:paraId="6FFCC70D" w14:textId="77777777" w:rsidR="00C65085" w:rsidRDefault="00000000">
            <w:pPr>
              <w:spacing w:after="0"/>
            </w:pPr>
            <w:r>
              <w:rPr>
                <w:sz w:val="17"/>
              </w:rPr>
              <w:t>Length</w:t>
            </w:r>
          </w:p>
        </w:tc>
        <w:tc>
          <w:tcPr>
            <w:tcW w:w="6912" w:type="dxa"/>
            <w:tcMar>
              <w:top w:w="70" w:type="dxa"/>
              <w:left w:w="80" w:type="dxa"/>
              <w:bottom w:w="70" w:type="dxa"/>
              <w:right w:w="80" w:type="dxa"/>
            </w:tcMar>
          </w:tcPr>
          <w:p w14:paraId="4F6D2BDE" w14:textId="77777777" w:rsidR="00C65085" w:rsidRDefault="00000000">
            <w:pPr>
              <w:spacing w:after="0"/>
            </w:pPr>
            <w:r>
              <w:t>0x0028 -&gt; 00 28</w:t>
            </w:r>
          </w:p>
        </w:tc>
      </w:tr>
      <w:tr w:rsidR="00C65085" w14:paraId="21BC18AA" w14:textId="77777777">
        <w:trPr>
          <w:cantSplit/>
          <w:jc w:val="center"/>
        </w:trPr>
        <w:tc>
          <w:tcPr>
            <w:tcW w:w="3168" w:type="dxa"/>
            <w:tcMar>
              <w:top w:w="70" w:type="dxa"/>
              <w:left w:w="80" w:type="dxa"/>
              <w:bottom w:w="70" w:type="dxa"/>
              <w:right w:w="80" w:type="dxa"/>
            </w:tcMar>
          </w:tcPr>
          <w:p w14:paraId="5DE1350C" w14:textId="77777777" w:rsidR="00C65085" w:rsidRDefault="00000000">
            <w:pPr>
              <w:spacing w:after="0"/>
            </w:pPr>
            <w:r>
              <w:rPr>
                <w:sz w:val="17"/>
              </w:rPr>
              <w:t>CRC numeric</w:t>
            </w:r>
          </w:p>
        </w:tc>
        <w:tc>
          <w:tcPr>
            <w:tcW w:w="6912" w:type="dxa"/>
            <w:tcMar>
              <w:top w:w="70" w:type="dxa"/>
              <w:left w:w="80" w:type="dxa"/>
              <w:bottom w:w="70" w:type="dxa"/>
              <w:right w:w="80" w:type="dxa"/>
            </w:tcMar>
            <w:vAlign w:val="center"/>
          </w:tcPr>
          <w:p w14:paraId="23BCEC25" w14:textId="77777777" w:rsidR="00C65085" w:rsidRDefault="00000000">
            <w:r>
              <w:rPr>
                <w:sz w:val="18"/>
              </w:rPr>
              <w:t>0x67C8</w:t>
            </w:r>
          </w:p>
        </w:tc>
      </w:tr>
      <w:tr w:rsidR="00C65085" w14:paraId="4BEA1AB0" w14:textId="77777777">
        <w:trPr>
          <w:cantSplit/>
          <w:jc w:val="center"/>
        </w:trPr>
        <w:tc>
          <w:tcPr>
            <w:tcW w:w="3168" w:type="dxa"/>
            <w:tcMar>
              <w:top w:w="70" w:type="dxa"/>
              <w:left w:w="80" w:type="dxa"/>
              <w:bottom w:w="70" w:type="dxa"/>
              <w:right w:w="80" w:type="dxa"/>
            </w:tcMar>
          </w:tcPr>
          <w:p w14:paraId="480B07B3" w14:textId="77777777" w:rsidR="00C65085" w:rsidRDefault="00000000">
            <w:pPr>
              <w:spacing w:after="0"/>
            </w:pPr>
            <w:r>
              <w:rPr>
                <w:sz w:val="17"/>
              </w:rPr>
              <w:t>CRC bytes</w:t>
            </w:r>
          </w:p>
        </w:tc>
        <w:tc>
          <w:tcPr>
            <w:tcW w:w="6912" w:type="dxa"/>
            <w:tcMar>
              <w:top w:w="70" w:type="dxa"/>
              <w:left w:w="80" w:type="dxa"/>
              <w:bottom w:w="70" w:type="dxa"/>
              <w:right w:w="80" w:type="dxa"/>
            </w:tcMar>
            <w:vAlign w:val="center"/>
          </w:tcPr>
          <w:p w14:paraId="6A3344FA" w14:textId="77777777" w:rsidR="00C65085" w:rsidRDefault="00000000">
            <w:r>
              <w:t>67 C8</w:t>
            </w:r>
          </w:p>
        </w:tc>
      </w:tr>
      <w:tr w:rsidR="00C65085" w14:paraId="32527697" w14:textId="77777777">
        <w:trPr>
          <w:cantSplit/>
          <w:jc w:val="center"/>
        </w:trPr>
        <w:tc>
          <w:tcPr>
            <w:tcW w:w="3168" w:type="dxa"/>
            <w:tcMar>
              <w:top w:w="70" w:type="dxa"/>
              <w:left w:w="80" w:type="dxa"/>
              <w:bottom w:w="70" w:type="dxa"/>
              <w:right w:w="80" w:type="dxa"/>
            </w:tcMar>
          </w:tcPr>
          <w:p w14:paraId="6F0EB30B" w14:textId="77777777" w:rsidR="00C65085" w:rsidRDefault="00000000">
            <w:pPr>
              <w:spacing w:after="0"/>
            </w:pPr>
            <w:r>
              <w:rPr>
                <w:sz w:val="17"/>
              </w:rPr>
              <w:t>Command</w:t>
            </w:r>
          </w:p>
        </w:tc>
        <w:tc>
          <w:tcPr>
            <w:tcW w:w="6912" w:type="dxa"/>
            <w:tcMar>
              <w:top w:w="70" w:type="dxa"/>
              <w:left w:w="80" w:type="dxa"/>
              <w:bottom w:w="70" w:type="dxa"/>
              <w:right w:w="80" w:type="dxa"/>
            </w:tcMar>
          </w:tcPr>
          <w:p w14:paraId="21F7966C" w14:textId="77777777" w:rsidR="00C65085" w:rsidRDefault="00000000">
            <w:pPr>
              <w:spacing w:after="0"/>
            </w:pPr>
            <w:r>
              <w:rPr>
                <w:sz w:val="17"/>
              </w:rPr>
              <w:t>10</w:t>
            </w:r>
          </w:p>
        </w:tc>
      </w:tr>
      <w:tr w:rsidR="00C65085" w14:paraId="2E64CA5D" w14:textId="77777777">
        <w:trPr>
          <w:cantSplit/>
          <w:jc w:val="center"/>
        </w:trPr>
        <w:tc>
          <w:tcPr>
            <w:tcW w:w="3168" w:type="dxa"/>
            <w:tcMar>
              <w:top w:w="70" w:type="dxa"/>
              <w:left w:w="80" w:type="dxa"/>
              <w:bottom w:w="70" w:type="dxa"/>
              <w:right w:w="80" w:type="dxa"/>
            </w:tcMar>
          </w:tcPr>
          <w:p w14:paraId="209C5207" w14:textId="77777777" w:rsidR="00C65085" w:rsidRDefault="00000000">
            <w:pPr>
              <w:spacing w:after="0"/>
            </w:pPr>
            <w:r>
              <w:rPr>
                <w:sz w:val="17"/>
              </w:rPr>
              <w:t>Latitude / longitude</w:t>
            </w:r>
          </w:p>
        </w:tc>
        <w:tc>
          <w:tcPr>
            <w:tcW w:w="6912" w:type="dxa"/>
            <w:tcMar>
              <w:top w:w="70" w:type="dxa"/>
              <w:left w:w="80" w:type="dxa"/>
              <w:bottom w:w="70" w:type="dxa"/>
              <w:right w:w="80" w:type="dxa"/>
            </w:tcMar>
          </w:tcPr>
          <w:p w14:paraId="2803A1D9" w14:textId="77777777" w:rsidR="00C65085" w:rsidRDefault="00000000">
            <w:pPr>
              <w:spacing w:after="0"/>
            </w:pPr>
            <w:r>
              <w:rPr>
                <w:sz w:val="17"/>
              </w:rPr>
              <w:t>45.421500 / -75.697200</w:t>
            </w:r>
          </w:p>
        </w:tc>
      </w:tr>
    </w:tbl>
    <w:p w14:paraId="6BB42507" w14:textId="77777777" w:rsidR="00C65085" w:rsidRDefault="00C65085">
      <w:pPr>
        <w:spacing w:after="0"/>
      </w:pPr>
    </w:p>
    <w:p w14:paraId="78FD762D" w14:textId="77777777" w:rsidR="00C65085" w:rsidRDefault="00C65085">
      <w:pPr>
        <w:spacing w:after="0"/>
      </w:pPr>
    </w:p>
    <w:p w14:paraId="2EAB8746" w14:textId="77777777" w:rsidR="00C65085" w:rsidRDefault="00C9319F">
      <w:pPr>
        <w:pStyle w:val="Heading1"/>
      </w:pPr>
      <w:bookmarkStart w:id="38" w:name="_Toc236815157"/>
      <w:r>
        <w:lastRenderedPageBreak/>
        <w:t>13. Discrepancies found in Version 4</w:t>
      </w:r>
      <w:bookmarkEnd w:id="38"/>
    </w:p>
    <w:tbl>
      <w:tblPr>
        <w:tblStyle w:val="TableGrid"/>
        <w:tblW w:w="0" w:type="auto"/>
        <w:jc w:val="center"/>
        <w:tblLook w:val="04A0" w:firstRow="1" w:lastRow="0" w:firstColumn="1" w:lastColumn="0" w:noHBand="0" w:noVBand="1"/>
      </w:tblPr>
      <w:tblGrid>
        <w:gridCol w:w="2232"/>
        <w:gridCol w:w="4320"/>
        <w:gridCol w:w="3528"/>
      </w:tblGrid>
      <w:tr w:rsidR="00C65085" w14:paraId="7F693C37" w14:textId="77777777">
        <w:trPr>
          <w:cantSplit/>
          <w:tblHeader/>
          <w:jc w:val="center"/>
        </w:trPr>
        <w:tc>
          <w:tcPr>
            <w:tcW w:w="2232" w:type="dxa"/>
            <w:shd w:val="clear" w:color="auto" w:fill="1F4E78"/>
            <w:tcMar>
              <w:top w:w="70" w:type="dxa"/>
              <w:left w:w="80" w:type="dxa"/>
              <w:bottom w:w="70" w:type="dxa"/>
              <w:right w:w="80" w:type="dxa"/>
            </w:tcMar>
            <w:vAlign w:val="center"/>
          </w:tcPr>
          <w:p w14:paraId="057143B4" w14:textId="77777777" w:rsidR="00C65085" w:rsidRDefault="00000000">
            <w:r>
              <w:rPr>
                <w:b/>
                <w:color w:val="FFFFFF"/>
                <w:sz w:val="15"/>
              </w:rPr>
              <w:t>Issue</w:t>
            </w:r>
          </w:p>
        </w:tc>
        <w:tc>
          <w:tcPr>
            <w:tcW w:w="4320" w:type="dxa"/>
            <w:shd w:val="clear" w:color="auto" w:fill="1F4E78"/>
            <w:tcMar>
              <w:top w:w="70" w:type="dxa"/>
              <w:left w:w="80" w:type="dxa"/>
              <w:bottom w:w="70" w:type="dxa"/>
              <w:right w:w="80" w:type="dxa"/>
            </w:tcMar>
            <w:vAlign w:val="center"/>
          </w:tcPr>
          <w:p w14:paraId="653EF780" w14:textId="77777777" w:rsidR="00C65085" w:rsidRDefault="00000000">
            <w:r>
              <w:rPr>
                <w:b/>
                <w:color w:val="FFFFFF"/>
                <w:sz w:val="15"/>
              </w:rPr>
              <w:t>What was wrong</w:t>
            </w:r>
          </w:p>
        </w:tc>
        <w:tc>
          <w:tcPr>
            <w:tcW w:w="3528" w:type="dxa"/>
            <w:shd w:val="clear" w:color="auto" w:fill="1F4E78"/>
            <w:tcMar>
              <w:top w:w="70" w:type="dxa"/>
              <w:left w:w="80" w:type="dxa"/>
              <w:bottom w:w="70" w:type="dxa"/>
              <w:right w:w="80" w:type="dxa"/>
            </w:tcMar>
            <w:vAlign w:val="center"/>
          </w:tcPr>
          <w:p w14:paraId="3BA9E2A9" w14:textId="77777777" w:rsidR="00C65085" w:rsidRDefault="00000000">
            <w:r>
              <w:rPr>
                <w:b/>
                <w:color w:val="FFFFFF"/>
                <w:sz w:val="15"/>
              </w:rPr>
              <w:t>Correction</w:t>
            </w:r>
          </w:p>
        </w:tc>
      </w:tr>
      <w:tr w:rsidR="00C65085" w14:paraId="465B7055" w14:textId="77777777">
        <w:trPr>
          <w:cantSplit/>
          <w:jc w:val="center"/>
        </w:trPr>
        <w:tc>
          <w:tcPr>
            <w:tcW w:w="2232" w:type="dxa"/>
            <w:tcMar>
              <w:top w:w="70" w:type="dxa"/>
              <w:left w:w="80" w:type="dxa"/>
              <w:bottom w:w="70" w:type="dxa"/>
              <w:right w:w="80" w:type="dxa"/>
            </w:tcMar>
          </w:tcPr>
          <w:p w14:paraId="03380D7C" w14:textId="77777777" w:rsidR="00C65085" w:rsidRDefault="00000000">
            <w:pPr>
              <w:spacing w:after="0"/>
            </w:pPr>
            <w:r>
              <w:rPr>
                <w:sz w:val="15"/>
              </w:rPr>
              <w:t>Dynamic length calculation</w:t>
            </w:r>
          </w:p>
        </w:tc>
        <w:tc>
          <w:tcPr>
            <w:tcW w:w="4320" w:type="dxa"/>
            <w:tcMar>
              <w:top w:w="70" w:type="dxa"/>
              <w:left w:w="80" w:type="dxa"/>
              <w:bottom w:w="70" w:type="dxa"/>
              <w:right w:w="80" w:type="dxa"/>
            </w:tcMar>
          </w:tcPr>
          <w:p w14:paraId="1869F922" w14:textId="77777777" w:rsidR="00C65085" w:rsidRDefault="00000000">
            <w:pPr>
              <w:spacing w:after="0"/>
            </w:pPr>
            <w:r>
              <w:rPr>
                <w:sz w:val="15"/>
              </w:rPr>
              <w:t>Code used total length minus 4, which included CRC and Sequence ID.</w:t>
            </w:r>
          </w:p>
        </w:tc>
        <w:tc>
          <w:tcPr>
            <w:tcW w:w="3528" w:type="dxa"/>
            <w:tcMar>
              <w:top w:w="70" w:type="dxa"/>
              <w:left w:w="80" w:type="dxa"/>
              <w:bottom w:w="70" w:type="dxa"/>
              <w:right w:w="80" w:type="dxa"/>
            </w:tcMar>
          </w:tcPr>
          <w:p w14:paraId="348751D7" w14:textId="77777777" w:rsidR="00C65085" w:rsidRDefault="00000000">
            <w:pPr>
              <w:spacing w:after="0"/>
            </w:pPr>
            <w:r>
              <w:rPr>
                <w:sz w:val="15"/>
              </w:rPr>
              <w:t>Use total length minus 8; count Command + Payload only.</w:t>
            </w:r>
          </w:p>
        </w:tc>
      </w:tr>
      <w:tr w:rsidR="00C65085" w14:paraId="5BD64350" w14:textId="77777777">
        <w:trPr>
          <w:cantSplit/>
          <w:jc w:val="center"/>
        </w:trPr>
        <w:tc>
          <w:tcPr>
            <w:tcW w:w="2232" w:type="dxa"/>
            <w:tcMar>
              <w:top w:w="70" w:type="dxa"/>
              <w:left w:w="80" w:type="dxa"/>
              <w:bottom w:w="70" w:type="dxa"/>
              <w:right w:w="80" w:type="dxa"/>
            </w:tcMar>
          </w:tcPr>
          <w:p w14:paraId="3CF154CE" w14:textId="77777777" w:rsidR="00C65085" w:rsidRDefault="00000000">
            <w:pPr>
              <w:spacing w:after="0"/>
            </w:pPr>
            <w:r>
              <w:rPr>
                <w:sz w:val="15"/>
              </w:rPr>
              <w:t>CRC</w:t>
            </w:r>
          </w:p>
        </w:tc>
        <w:tc>
          <w:tcPr>
            <w:tcW w:w="4320" w:type="dxa"/>
            <w:tcMar>
              <w:top w:w="70" w:type="dxa"/>
              <w:left w:w="80" w:type="dxa"/>
              <w:bottom w:w="70" w:type="dxa"/>
              <w:right w:w="80" w:type="dxa"/>
            </w:tcMar>
          </w:tcPr>
          <w:p w14:paraId="114F3A35" w14:textId="77777777" w:rsidR="00C65085" w:rsidRDefault="00000000">
            <w:pPr>
              <w:spacing w:after="0"/>
            </w:pPr>
            <w:r>
              <w:rPr>
                <w:sz w:val="15"/>
              </w:rPr>
              <w:t>Dynamic packets inserted placeholder bytes D5 00; fixed samples used unrelated D5 E6 / 26 A1 values.</w:t>
            </w:r>
          </w:p>
        </w:tc>
        <w:tc>
          <w:tcPr>
            <w:tcW w:w="3528" w:type="dxa"/>
            <w:tcMar>
              <w:top w:w="70" w:type="dxa"/>
              <w:left w:w="80" w:type="dxa"/>
              <w:bottom w:w="70" w:type="dxa"/>
              <w:right w:w="80" w:type="dxa"/>
            </w:tcMar>
          </w:tcPr>
          <w:p w14:paraId="2778AECA" w14:textId="77777777" w:rsidR="00C65085" w:rsidRDefault="00000000">
            <w:pPr>
              <w:spacing w:after="0"/>
            </w:pPr>
            <w:r>
              <w:t>Calculate CRC-16/XMODEM over Payload and write it big-endian.</w:t>
            </w:r>
          </w:p>
        </w:tc>
      </w:tr>
      <w:tr w:rsidR="00C65085" w14:paraId="4210C01E" w14:textId="77777777">
        <w:trPr>
          <w:cantSplit/>
          <w:jc w:val="center"/>
        </w:trPr>
        <w:tc>
          <w:tcPr>
            <w:tcW w:w="2232" w:type="dxa"/>
            <w:tcMar>
              <w:top w:w="70" w:type="dxa"/>
              <w:left w:w="80" w:type="dxa"/>
              <w:bottom w:w="70" w:type="dxa"/>
              <w:right w:w="80" w:type="dxa"/>
            </w:tcMar>
          </w:tcPr>
          <w:p w14:paraId="45E13C4A" w14:textId="77777777" w:rsidR="00C65085" w:rsidRDefault="00000000">
            <w:pPr>
              <w:spacing w:after="0"/>
            </w:pPr>
            <w:r>
              <w:rPr>
                <w:sz w:val="15"/>
              </w:rPr>
              <w:t>Heartbeat sample command</w:t>
            </w:r>
          </w:p>
        </w:tc>
        <w:tc>
          <w:tcPr>
            <w:tcW w:w="4320" w:type="dxa"/>
            <w:tcMar>
              <w:top w:w="70" w:type="dxa"/>
              <w:left w:w="80" w:type="dxa"/>
              <w:bottom w:w="70" w:type="dxa"/>
              <w:right w:w="80" w:type="dxa"/>
            </w:tcMar>
          </w:tcPr>
          <w:p w14:paraId="6CD2AFC2" w14:textId="77777777" w:rsidR="00C65085" w:rsidRDefault="00000000">
            <w:pPr>
              <w:spacing w:after="0"/>
            </w:pPr>
            <w:r>
              <w:rPr>
                <w:sz w:val="15"/>
              </w:rPr>
              <w:t>Byte 8 was 0x38, the ASCII digit 8 and first IMEI byte. A 0x01 appeared at byte 7.</w:t>
            </w:r>
          </w:p>
        </w:tc>
        <w:tc>
          <w:tcPr>
            <w:tcW w:w="3528" w:type="dxa"/>
            <w:tcMar>
              <w:top w:w="70" w:type="dxa"/>
              <w:left w:w="80" w:type="dxa"/>
              <w:bottom w:w="70" w:type="dxa"/>
              <w:right w:w="80" w:type="dxa"/>
            </w:tcMar>
          </w:tcPr>
          <w:p w14:paraId="69AD8D40" w14:textId="77777777" w:rsidR="00C65085" w:rsidRDefault="00000000">
            <w:pPr>
              <w:spacing w:after="0"/>
            </w:pPr>
            <w:r>
              <w:rPr>
                <w:sz w:val="15"/>
              </w:rPr>
              <w:t>Two-byte Sequence ID at bytes 6-7; Command 0x01 at byte 8; IMEI starts byte 9.</w:t>
            </w:r>
          </w:p>
        </w:tc>
      </w:tr>
      <w:tr w:rsidR="00C65085" w14:paraId="5775C2F6" w14:textId="77777777">
        <w:trPr>
          <w:cantSplit/>
          <w:jc w:val="center"/>
        </w:trPr>
        <w:tc>
          <w:tcPr>
            <w:tcW w:w="2232" w:type="dxa"/>
            <w:tcMar>
              <w:top w:w="70" w:type="dxa"/>
              <w:left w:w="80" w:type="dxa"/>
              <w:bottom w:w="70" w:type="dxa"/>
              <w:right w:w="80" w:type="dxa"/>
            </w:tcMar>
          </w:tcPr>
          <w:p w14:paraId="17A72002" w14:textId="77777777" w:rsidR="00C65085" w:rsidRDefault="00000000">
            <w:pPr>
              <w:spacing w:after="0"/>
            </w:pPr>
            <w:r>
              <w:rPr>
                <w:sz w:val="15"/>
              </w:rPr>
              <w:t>GPS heartbeat length</w:t>
            </w:r>
          </w:p>
        </w:tc>
        <w:tc>
          <w:tcPr>
            <w:tcW w:w="4320" w:type="dxa"/>
            <w:tcMar>
              <w:top w:w="70" w:type="dxa"/>
              <w:left w:w="80" w:type="dxa"/>
              <w:bottom w:w="70" w:type="dxa"/>
              <w:right w:w="80" w:type="dxa"/>
            </w:tcMar>
          </w:tcPr>
          <w:p w14:paraId="0183AFCB" w14:textId="77777777" w:rsidR="00C65085" w:rsidRDefault="00000000">
            <w:pPr>
              <w:spacing w:after="0"/>
            </w:pPr>
            <w:r>
              <w:rPr>
                <w:sz w:val="15"/>
              </w:rPr>
              <w:t>Old field was 1E 00 = 30, but actual Command + Payload was 43 bytes.</w:t>
            </w:r>
          </w:p>
        </w:tc>
        <w:tc>
          <w:tcPr>
            <w:tcW w:w="3528" w:type="dxa"/>
            <w:tcMar>
              <w:top w:w="70" w:type="dxa"/>
              <w:left w:w="80" w:type="dxa"/>
              <w:bottom w:w="70" w:type="dxa"/>
              <w:right w:w="80" w:type="dxa"/>
            </w:tcMar>
          </w:tcPr>
          <w:p w14:paraId="33FBA1AA" w14:textId="77777777" w:rsidR="00C65085" w:rsidRDefault="00000000">
            <w:pPr>
              <w:spacing w:after="0"/>
            </w:pPr>
            <w:r>
              <w:t>Version 7 uses 00 2B.</w:t>
            </w:r>
          </w:p>
        </w:tc>
      </w:tr>
      <w:tr w:rsidR="00C65085" w14:paraId="72D6EFA1" w14:textId="77777777">
        <w:trPr>
          <w:cantSplit/>
          <w:jc w:val="center"/>
        </w:trPr>
        <w:tc>
          <w:tcPr>
            <w:tcW w:w="2232" w:type="dxa"/>
            <w:tcMar>
              <w:top w:w="70" w:type="dxa"/>
              <w:left w:w="80" w:type="dxa"/>
              <w:bottom w:w="70" w:type="dxa"/>
              <w:right w:w="80" w:type="dxa"/>
            </w:tcMar>
          </w:tcPr>
          <w:p w14:paraId="5BC5324B" w14:textId="77777777" w:rsidR="00C65085" w:rsidRDefault="00000000">
            <w:pPr>
              <w:spacing w:after="0"/>
            </w:pPr>
            <w:r>
              <w:rPr>
                <w:sz w:val="15"/>
              </w:rPr>
              <w:t>Location length</w:t>
            </w:r>
          </w:p>
        </w:tc>
        <w:tc>
          <w:tcPr>
            <w:tcW w:w="4320" w:type="dxa"/>
            <w:tcMar>
              <w:top w:w="70" w:type="dxa"/>
              <w:left w:w="80" w:type="dxa"/>
              <w:bottom w:w="70" w:type="dxa"/>
              <w:right w:w="80" w:type="dxa"/>
            </w:tcMar>
          </w:tcPr>
          <w:p w14:paraId="37273E04" w14:textId="77777777" w:rsidR="00C65085" w:rsidRDefault="00000000">
            <w:pPr>
              <w:spacing w:after="0"/>
            </w:pPr>
            <w:r>
              <w:rPr>
                <w:sz w:val="15"/>
              </w:rPr>
              <w:t>Old field was 10 00 = 16, but actual Command + Payload occupied 40 bytes.</w:t>
            </w:r>
          </w:p>
        </w:tc>
        <w:tc>
          <w:tcPr>
            <w:tcW w:w="3528" w:type="dxa"/>
            <w:tcMar>
              <w:top w:w="70" w:type="dxa"/>
              <w:left w:w="80" w:type="dxa"/>
              <w:bottom w:w="70" w:type="dxa"/>
              <w:right w:w="80" w:type="dxa"/>
            </w:tcMar>
          </w:tcPr>
          <w:p w14:paraId="7782DFF7" w14:textId="77777777" w:rsidR="00C65085" w:rsidRDefault="00000000">
            <w:pPr>
              <w:spacing w:after="0"/>
            </w:pPr>
            <w:r>
              <w:t>Version 7 uses 00 28.</w:t>
            </w:r>
          </w:p>
        </w:tc>
      </w:tr>
      <w:tr w:rsidR="00C65085" w14:paraId="03EBE6F5" w14:textId="77777777">
        <w:trPr>
          <w:cantSplit/>
          <w:jc w:val="center"/>
        </w:trPr>
        <w:tc>
          <w:tcPr>
            <w:tcW w:w="2232" w:type="dxa"/>
            <w:tcMar>
              <w:top w:w="70" w:type="dxa"/>
              <w:left w:w="80" w:type="dxa"/>
              <w:bottom w:w="70" w:type="dxa"/>
              <w:right w:w="80" w:type="dxa"/>
            </w:tcMar>
          </w:tcPr>
          <w:p w14:paraId="3AB3D8B8" w14:textId="77777777" w:rsidR="00C65085" w:rsidRDefault="00000000">
            <w:pPr>
              <w:spacing w:after="0"/>
            </w:pPr>
            <w:r>
              <w:rPr>
                <w:sz w:val="15"/>
              </w:rPr>
              <w:t>Location command placement</w:t>
            </w:r>
          </w:p>
        </w:tc>
        <w:tc>
          <w:tcPr>
            <w:tcW w:w="4320" w:type="dxa"/>
            <w:tcMar>
              <w:top w:w="70" w:type="dxa"/>
              <w:left w:w="80" w:type="dxa"/>
              <w:bottom w:w="70" w:type="dxa"/>
              <w:right w:w="80" w:type="dxa"/>
            </w:tcMar>
          </w:tcPr>
          <w:p w14:paraId="208DCD9B" w14:textId="77777777" w:rsidR="00C65085" w:rsidRDefault="00000000">
            <w:pPr>
              <w:spacing w:after="0"/>
            </w:pPr>
            <w:r>
              <w:rPr>
                <w:sz w:val="15"/>
              </w:rPr>
              <w:t>Byte 8 was 0x0F; valid command 0x10 appeared at byte 9, and IMEI began at byte 10.</w:t>
            </w:r>
          </w:p>
        </w:tc>
        <w:tc>
          <w:tcPr>
            <w:tcW w:w="3528" w:type="dxa"/>
            <w:tcMar>
              <w:top w:w="70" w:type="dxa"/>
              <w:left w:w="80" w:type="dxa"/>
              <w:bottom w:w="70" w:type="dxa"/>
              <w:right w:w="80" w:type="dxa"/>
            </w:tcMar>
          </w:tcPr>
          <w:p w14:paraId="7B158713" w14:textId="77777777" w:rsidR="00C65085" w:rsidRDefault="00000000">
            <w:pPr>
              <w:spacing w:after="0"/>
            </w:pPr>
            <w:r>
              <w:rPr>
                <w:sz w:val="15"/>
              </w:rPr>
              <w:t>Command must be at byte 8 and IMEI at byte 9.</w:t>
            </w:r>
          </w:p>
        </w:tc>
      </w:tr>
      <w:tr w:rsidR="00C65085" w14:paraId="54BCADF7" w14:textId="77777777">
        <w:trPr>
          <w:cantSplit/>
          <w:jc w:val="center"/>
        </w:trPr>
        <w:tc>
          <w:tcPr>
            <w:tcW w:w="2232" w:type="dxa"/>
            <w:tcMar>
              <w:top w:w="70" w:type="dxa"/>
              <w:left w:w="80" w:type="dxa"/>
              <w:bottom w:w="70" w:type="dxa"/>
              <w:right w:w="80" w:type="dxa"/>
            </w:tcMar>
          </w:tcPr>
          <w:p w14:paraId="0C07ECA5" w14:textId="77777777" w:rsidR="00C65085" w:rsidRDefault="00000000">
            <w:pPr>
              <w:spacing w:after="0"/>
            </w:pPr>
            <w:r>
              <w:rPr>
                <w:sz w:val="15"/>
              </w:rPr>
              <w:t>Location timestamp</w:t>
            </w:r>
          </w:p>
        </w:tc>
        <w:tc>
          <w:tcPr>
            <w:tcW w:w="4320" w:type="dxa"/>
            <w:tcMar>
              <w:top w:w="70" w:type="dxa"/>
              <w:left w:w="80" w:type="dxa"/>
              <w:bottom w:w="70" w:type="dxa"/>
              <w:right w:w="80" w:type="dxa"/>
            </w:tcMar>
          </w:tcPr>
          <w:p w14:paraId="270E2CCA" w14:textId="77777777" w:rsidR="00C65085" w:rsidRDefault="00000000">
            <w:pPr>
              <w:spacing w:after="0"/>
            </w:pPr>
            <w:r>
              <w:rPr>
                <w:sz w:val="15"/>
              </w:rPr>
              <w:t>Dynamic builder appended 9 bytes while the field was described as uint64.</w:t>
            </w:r>
          </w:p>
        </w:tc>
        <w:tc>
          <w:tcPr>
            <w:tcW w:w="3528" w:type="dxa"/>
            <w:tcMar>
              <w:top w:w="70" w:type="dxa"/>
              <w:left w:w="80" w:type="dxa"/>
              <w:bottom w:w="70" w:type="dxa"/>
              <w:right w:w="80" w:type="dxa"/>
            </w:tcMar>
          </w:tcPr>
          <w:p w14:paraId="65D919B9" w14:textId="77777777" w:rsidR="00C65085" w:rsidRDefault="00000000">
            <w:pPr>
              <w:spacing w:after="0"/>
            </w:pPr>
            <w:r>
              <w:rPr>
                <w:sz w:val="15"/>
              </w:rPr>
              <w:t>Use exactly 8 bytes.</w:t>
            </w:r>
          </w:p>
        </w:tc>
      </w:tr>
      <w:tr w:rsidR="00C65085" w14:paraId="6918CAA5" w14:textId="77777777">
        <w:trPr>
          <w:cantSplit/>
          <w:jc w:val="center"/>
        </w:trPr>
        <w:tc>
          <w:tcPr>
            <w:tcW w:w="2232" w:type="dxa"/>
            <w:tcMar>
              <w:top w:w="70" w:type="dxa"/>
              <w:left w:w="80" w:type="dxa"/>
              <w:bottom w:w="70" w:type="dxa"/>
              <w:right w:w="80" w:type="dxa"/>
            </w:tcMar>
          </w:tcPr>
          <w:p w14:paraId="656ABBD0" w14:textId="77777777" w:rsidR="00C65085" w:rsidRDefault="00000000">
            <w:pPr>
              <w:spacing w:after="0"/>
            </w:pPr>
            <w:r>
              <w:rPr>
                <w:sz w:val="15"/>
              </w:rPr>
              <w:t>Coordinate documentation</w:t>
            </w:r>
          </w:p>
        </w:tc>
        <w:tc>
          <w:tcPr>
            <w:tcW w:w="4320" w:type="dxa"/>
            <w:tcMar>
              <w:top w:w="70" w:type="dxa"/>
              <w:left w:w="80" w:type="dxa"/>
              <w:bottom w:w="70" w:type="dxa"/>
              <w:right w:w="80" w:type="dxa"/>
            </w:tcMar>
          </w:tcPr>
          <w:p w14:paraId="4AB407A8" w14:textId="77777777" w:rsidR="00C65085" w:rsidRDefault="00000000">
            <w:pPr>
              <w:spacing w:after="0"/>
            </w:pPr>
            <w:r>
              <w:rPr>
                <w:sz w:val="15"/>
              </w:rPr>
              <w:t>Text mentioned x100,000 while sample boundary coordinates only made sense at x1,000,000.</w:t>
            </w:r>
          </w:p>
        </w:tc>
        <w:tc>
          <w:tcPr>
            <w:tcW w:w="3528" w:type="dxa"/>
            <w:tcMar>
              <w:top w:w="70" w:type="dxa"/>
              <w:left w:w="80" w:type="dxa"/>
              <w:bottom w:w="70" w:type="dxa"/>
              <w:right w:w="80" w:type="dxa"/>
            </w:tcMar>
          </w:tcPr>
          <w:p w14:paraId="7796A3DA" w14:textId="77777777" w:rsidR="00C65085" w:rsidRDefault="00000000">
            <w:pPr>
              <w:spacing w:after="0"/>
            </w:pPr>
            <w:r>
              <w:rPr>
                <w:sz w:val="15"/>
              </w:rPr>
              <w:t>Use x1,000,000 consistently.</w:t>
            </w:r>
          </w:p>
        </w:tc>
      </w:tr>
      <w:tr w:rsidR="00C65085" w14:paraId="51EFDE25" w14:textId="77777777">
        <w:trPr>
          <w:cantSplit/>
          <w:jc w:val="center"/>
        </w:trPr>
        <w:tc>
          <w:tcPr>
            <w:tcW w:w="2232" w:type="dxa"/>
            <w:tcMar>
              <w:top w:w="70" w:type="dxa"/>
              <w:left w:w="80" w:type="dxa"/>
              <w:bottom w:w="70" w:type="dxa"/>
              <w:right w:w="80" w:type="dxa"/>
            </w:tcMar>
          </w:tcPr>
          <w:p w14:paraId="7722FDDF" w14:textId="77777777" w:rsidR="00C65085" w:rsidRDefault="00000000">
            <w:pPr>
              <w:spacing w:after="0"/>
            </w:pPr>
            <w:r>
              <w:rPr>
                <w:sz w:val="15"/>
              </w:rPr>
              <w:t xml:space="preserve">Accuracy/speed </w:t>
            </w:r>
            <w:proofErr w:type="spellStart"/>
            <w:r>
              <w:rPr>
                <w:sz w:val="15"/>
              </w:rPr>
              <w:t>signedness</w:t>
            </w:r>
            <w:proofErr w:type="spellEnd"/>
          </w:p>
        </w:tc>
        <w:tc>
          <w:tcPr>
            <w:tcW w:w="4320" w:type="dxa"/>
            <w:tcMar>
              <w:top w:w="70" w:type="dxa"/>
              <w:left w:w="80" w:type="dxa"/>
              <w:bottom w:w="70" w:type="dxa"/>
              <w:right w:w="80" w:type="dxa"/>
            </w:tcMar>
          </w:tcPr>
          <w:p w14:paraId="14723D5D" w14:textId="77777777" w:rsidR="00C65085" w:rsidRDefault="00000000">
            <w:pPr>
              <w:spacing w:after="0"/>
            </w:pPr>
            <w:r>
              <w:rPr>
                <w:sz w:val="15"/>
              </w:rPr>
              <w:t>One section said unsigned and another said signed.</w:t>
            </w:r>
          </w:p>
        </w:tc>
        <w:tc>
          <w:tcPr>
            <w:tcW w:w="3528" w:type="dxa"/>
            <w:tcMar>
              <w:top w:w="70" w:type="dxa"/>
              <w:left w:w="80" w:type="dxa"/>
              <w:bottom w:w="70" w:type="dxa"/>
              <w:right w:w="80" w:type="dxa"/>
            </w:tcMar>
          </w:tcPr>
          <w:p w14:paraId="7DA8DB3E" w14:textId="77777777" w:rsidR="00C65085" w:rsidRDefault="00000000">
            <w:pPr>
              <w:spacing w:after="0"/>
            </w:pPr>
            <w:r>
              <w:rPr>
                <w:sz w:val="15"/>
              </w:rPr>
              <w:t>Use uint16 because values cannot be negative.</w:t>
            </w:r>
          </w:p>
        </w:tc>
      </w:tr>
      <w:tr w:rsidR="00C65085" w14:paraId="17AEE878" w14:textId="77777777">
        <w:trPr>
          <w:cantSplit/>
          <w:jc w:val="center"/>
        </w:trPr>
        <w:tc>
          <w:tcPr>
            <w:tcW w:w="2232" w:type="dxa"/>
            <w:tcMar>
              <w:top w:w="70" w:type="dxa"/>
              <w:left w:w="80" w:type="dxa"/>
              <w:bottom w:w="70" w:type="dxa"/>
              <w:right w:w="80" w:type="dxa"/>
            </w:tcMar>
          </w:tcPr>
          <w:p w14:paraId="7A2A1EC2" w14:textId="77777777" w:rsidR="00C65085" w:rsidRDefault="00000000">
            <w:pPr>
              <w:spacing w:after="0"/>
            </w:pPr>
            <w:r>
              <w:rPr>
                <w:sz w:val="15"/>
              </w:rPr>
              <w:t>Fixed sample strategy</w:t>
            </w:r>
          </w:p>
        </w:tc>
        <w:tc>
          <w:tcPr>
            <w:tcW w:w="4320" w:type="dxa"/>
            <w:tcMar>
              <w:top w:w="70" w:type="dxa"/>
              <w:left w:w="80" w:type="dxa"/>
              <w:bottom w:w="70" w:type="dxa"/>
              <w:right w:w="80" w:type="dxa"/>
            </w:tcMar>
          </w:tcPr>
          <w:p w14:paraId="3CEAF934" w14:textId="77777777" w:rsidR="00C65085" w:rsidRDefault="00000000">
            <w:pPr>
              <w:spacing w:after="0"/>
            </w:pPr>
            <w:r>
              <w:rPr>
                <w:sz w:val="15"/>
              </w:rPr>
              <w:t xml:space="preserve">Documentation recommended </w:t>
            </w:r>
            <w:proofErr w:type="gramStart"/>
            <w:r>
              <w:rPr>
                <w:sz w:val="15"/>
              </w:rPr>
              <w:t>old fixed</w:t>
            </w:r>
            <w:proofErr w:type="gramEnd"/>
            <w:r>
              <w:rPr>
                <w:sz w:val="15"/>
              </w:rPr>
              <w:t xml:space="preserve"> samples even though they conflicted with the dynamic layout.</w:t>
            </w:r>
          </w:p>
        </w:tc>
        <w:tc>
          <w:tcPr>
            <w:tcW w:w="3528" w:type="dxa"/>
            <w:tcMar>
              <w:top w:w="70" w:type="dxa"/>
              <w:left w:w="80" w:type="dxa"/>
              <w:bottom w:w="70" w:type="dxa"/>
              <w:right w:w="80" w:type="dxa"/>
            </w:tcMar>
          </w:tcPr>
          <w:p w14:paraId="1D671C21" w14:textId="77777777" w:rsidR="00C65085" w:rsidRDefault="00000000">
            <w:pPr>
              <w:spacing w:after="0"/>
            </w:pPr>
            <w:r>
              <w:rPr>
                <w:sz w:val="15"/>
              </w:rPr>
              <w:t>Replace fixed samples with vectors generated from the canonical builder.</w:t>
            </w:r>
          </w:p>
        </w:tc>
      </w:tr>
    </w:tbl>
    <w:p w14:paraId="2C190C33" w14:textId="77777777" w:rsidR="00C65085" w:rsidRDefault="00C65085">
      <w:pPr>
        <w:spacing w:after="0"/>
      </w:pPr>
    </w:p>
    <w:p w14:paraId="57F5DABD" w14:textId="77777777" w:rsidR="00C65085" w:rsidRDefault="00C9319F">
      <w:pPr>
        <w:pStyle w:val="Heading2"/>
      </w:pPr>
      <w:bookmarkStart w:id="39" w:name="_Toc236815158"/>
      <w:r>
        <w:t>13.1 Old heartbeat beacon sample diagnostic</w:t>
      </w:r>
      <w:bookmarkEnd w:id="39"/>
    </w:p>
    <w:p w14:paraId="0DD5792D" w14:textId="77777777" w:rsidR="00C65085" w:rsidRDefault="00000000">
      <w:pPr>
        <w:pStyle w:val="CodeBlock"/>
        <w:keepLines/>
        <w:shd w:val="clear" w:color="auto" w:fill="F2F2F2"/>
        <w:rPr>
          <w:rFonts w:hint="eastAsia"/>
        </w:rPr>
      </w:pPr>
      <w:r>
        <w:rPr>
          <w:rFonts w:ascii="Consolas" w:hAnsi="Consolas"/>
          <w:sz w:val="17"/>
        </w:rPr>
        <w:t>AB102500D5E6230138363133353230363430353037383719EDB8266D50000000001007FF0101010FAC91003B91</w:t>
      </w:r>
    </w:p>
    <w:p w14:paraId="51967822" w14:textId="77777777" w:rsidR="00C65085" w:rsidRDefault="00000000">
      <w:pPr>
        <w:pStyle w:val="ListBullet"/>
        <w:spacing w:after="20"/>
      </w:pPr>
      <w:r>
        <w:t xml:space="preserve">Length 25 00 happens to equal the actual 37 </w:t>
      </w:r>
      <w:proofErr w:type="gramStart"/>
      <w:r>
        <w:t>bytes</w:t>
      </w:r>
      <w:proofErr w:type="gramEnd"/>
      <w:r>
        <w:t xml:space="preserve"> after byte 7.</w:t>
      </w:r>
    </w:p>
    <w:p w14:paraId="148B8074" w14:textId="77777777" w:rsidR="00C65085" w:rsidRDefault="00000000">
      <w:pPr>
        <w:pStyle w:val="ListBullet"/>
        <w:spacing w:after="20"/>
      </w:pPr>
      <w:r>
        <w:t>CRC bytes D5 E6 do not match the supplied algorithm over the payload.</w:t>
      </w:r>
    </w:p>
    <w:p w14:paraId="46CB9C49" w14:textId="77777777" w:rsidR="00C65085" w:rsidRDefault="00000000">
      <w:pPr>
        <w:pStyle w:val="ListBullet"/>
        <w:spacing w:after="20"/>
      </w:pPr>
      <w:r>
        <w:t>Sequence bytes decode as 23 01, and byte 8 is 38 rather than a valid command.</w:t>
      </w:r>
    </w:p>
    <w:p w14:paraId="0C377490" w14:textId="77777777" w:rsidR="00C65085" w:rsidRDefault="00000000">
      <w:pPr>
        <w:pStyle w:val="ListBullet"/>
        <w:spacing w:after="20"/>
      </w:pPr>
      <w:r>
        <w:t>The 15-digit IMEI begins at byte 8 instead of byte 9.</w:t>
      </w:r>
    </w:p>
    <w:p w14:paraId="467F7C33" w14:textId="77777777" w:rsidR="00C65085" w:rsidRDefault="00000000">
      <w:pPr>
        <w:pStyle w:val="Heading2"/>
      </w:pPr>
      <w:bookmarkStart w:id="40" w:name="_Toc236815159"/>
      <w:r>
        <w:t>9.2 Old location sample diagnostic</w:t>
      </w:r>
      <w:bookmarkEnd w:id="40"/>
    </w:p>
    <w:p w14:paraId="23CC79BC" w14:textId="77777777" w:rsidR="00C65085" w:rsidRDefault="00000000">
      <w:pPr>
        <w:pStyle w:val="CodeBlock"/>
        <w:keepLines/>
        <w:shd w:val="clear" w:color="auto" w:fill="F2F2F2"/>
        <w:rPr>
          <w:rFonts w:hint="eastAsia"/>
        </w:rPr>
      </w:pPr>
      <w:r>
        <w:rPr>
          <w:rFonts w:ascii="Consolas" w:hAnsi="Consolas"/>
          <w:sz w:val="17"/>
        </w:rPr>
        <w:t>AB10100026A1B2B50F1038363133353230363430353037383700506D26B8ED1900007FFFFAA2B580F5456B000FFF0FFF</w:t>
      </w:r>
    </w:p>
    <w:p w14:paraId="7666E687" w14:textId="77777777" w:rsidR="00C65085" w:rsidRDefault="00000000">
      <w:pPr>
        <w:pStyle w:val="ListBullet"/>
        <w:spacing w:after="20"/>
      </w:pPr>
      <w:r>
        <w:t xml:space="preserve">Length 10 00 declares 16 bytes, while the packet </w:t>
      </w:r>
      <w:proofErr w:type="gramStart"/>
      <w:r>
        <w:t>actually contains</w:t>
      </w:r>
      <w:proofErr w:type="gramEnd"/>
      <w:r>
        <w:t xml:space="preserve"> 40 Command + Payload bytes.</w:t>
      </w:r>
    </w:p>
    <w:p w14:paraId="64A6C2F3" w14:textId="77777777" w:rsidR="00C65085" w:rsidRDefault="00000000">
      <w:pPr>
        <w:pStyle w:val="ListBullet"/>
        <w:spacing w:after="20"/>
      </w:pPr>
      <w:r>
        <w:t>CRC bytes 26 A1 do not match the supplied algorithm over the payload.</w:t>
      </w:r>
    </w:p>
    <w:p w14:paraId="6C91D27F" w14:textId="77777777" w:rsidR="00C65085" w:rsidRDefault="00000000">
      <w:pPr>
        <w:pStyle w:val="ListBullet"/>
        <w:spacing w:after="20"/>
      </w:pPr>
      <w:r>
        <w:t xml:space="preserve">Byte 8 is 0F, not a defined command. Command 10 appears one byte late </w:t>
      </w:r>
      <w:proofErr w:type="gramStart"/>
      <w:r>
        <w:t>at byte</w:t>
      </w:r>
      <w:proofErr w:type="gramEnd"/>
      <w:r>
        <w:t xml:space="preserve"> 9.</w:t>
      </w:r>
    </w:p>
    <w:p w14:paraId="31453365" w14:textId="77777777" w:rsidR="00C65085" w:rsidRDefault="00000000">
      <w:pPr>
        <w:pStyle w:val="ListBullet"/>
        <w:spacing w:after="20"/>
      </w:pPr>
      <w:r>
        <w:t>The IMEI begins at byte 10, demonstrating an inconsistent header/sequence width.</w:t>
      </w:r>
    </w:p>
    <w:p w14:paraId="46D17AD7" w14:textId="77777777" w:rsidR="00C9319F" w:rsidRDefault="00C9319F">
      <w:pPr>
        <w:spacing w:after="200" w:line="276" w:lineRule="auto"/>
      </w:pPr>
      <w:r>
        <w:br w:type="page"/>
      </w:r>
    </w:p>
    <w:p w14:paraId="6D625914" w14:textId="77777777" w:rsidR="00C65085" w:rsidRDefault="00C65085"/>
    <w:p w14:paraId="71003F56" w14:textId="77777777" w:rsidR="00C65085" w:rsidRDefault="00C9319F">
      <w:pPr>
        <w:pStyle w:val="Heading1"/>
      </w:pPr>
      <w:bookmarkStart w:id="41" w:name="_Toc236815160"/>
      <w:r>
        <w:t>14. Simulator functionality review</w:t>
      </w:r>
      <w:bookmarkEnd w:id="41"/>
    </w:p>
    <w:p w14:paraId="318AB5D0" w14:textId="77777777" w:rsidR="00C65085" w:rsidRDefault="00C9319F">
      <w:pPr>
        <w:pStyle w:val="Heading2"/>
      </w:pPr>
      <w:bookmarkStart w:id="42" w:name="_Toc236815161"/>
      <w:r>
        <w:t>14.1 What is structurally sound</w:t>
      </w:r>
      <w:bookmarkEnd w:id="42"/>
    </w:p>
    <w:p w14:paraId="316DB1DF" w14:textId="77777777" w:rsidR="00C65085" w:rsidRDefault="00000000">
      <w:pPr>
        <w:pStyle w:val="ListBullet"/>
        <w:spacing w:after="20"/>
      </w:pPr>
      <w:r>
        <w:t>The simulator cleanly separates direct LTE TCP and Windows serial/Wi-Fi relay transports.</w:t>
      </w:r>
    </w:p>
    <w:p w14:paraId="584D9286" w14:textId="77777777" w:rsidR="00C65085" w:rsidRDefault="00000000">
      <w:pPr>
        <w:pStyle w:val="ListBullet"/>
        <w:spacing w:after="20"/>
      </w:pPr>
      <w:proofErr w:type="spellStart"/>
      <w:r>
        <w:t>SoftSIM</w:t>
      </w:r>
      <w:proofErr w:type="spellEnd"/>
      <w:r>
        <w:t xml:space="preserve"> provisioning, asynchronous LTE registration, persistent TCP connection, and serial CLI are reasonable for integration testing.</w:t>
      </w:r>
    </w:p>
    <w:p w14:paraId="32FB08B4" w14:textId="77777777" w:rsidR="00C65085" w:rsidRDefault="00000000">
      <w:pPr>
        <w:pStyle w:val="ListBullet"/>
        <w:spacing w:after="20"/>
      </w:pPr>
      <w:r>
        <w:t xml:space="preserve">The state-editing commands make it possible to test battery, charging, beacon, trusted-device, GPS, IMEI, versions, and position changes without </w:t>
      </w:r>
      <w:proofErr w:type="spellStart"/>
      <w:r>
        <w:t>reflashing</w:t>
      </w:r>
      <w:proofErr w:type="spellEnd"/>
      <w:r>
        <w:t>.</w:t>
      </w:r>
    </w:p>
    <w:p w14:paraId="6389BC0D" w14:textId="77777777" w:rsidR="00C65085" w:rsidRDefault="00000000">
      <w:pPr>
        <w:pStyle w:val="ListBullet"/>
        <w:spacing w:after="20"/>
      </w:pPr>
      <w:r>
        <w:t>The coordinate input parser correctly handles negative decimal values and stores six decimal places.</w:t>
      </w:r>
    </w:p>
    <w:p w14:paraId="360036AF" w14:textId="77777777" w:rsidR="00C65085" w:rsidRDefault="00000000">
      <w:pPr>
        <w:pStyle w:val="ListBullet"/>
        <w:spacing w:after="20"/>
      </w:pPr>
      <w:r>
        <w:t>Binary mode transmits actual packet bytes; ASCII-HEX mode remains useful for human-readable server logs.</w:t>
      </w:r>
    </w:p>
    <w:p w14:paraId="413EA9FF" w14:textId="77777777" w:rsidR="00C65085" w:rsidRDefault="00C9319F">
      <w:pPr>
        <w:pStyle w:val="Heading2"/>
      </w:pPr>
      <w:bookmarkStart w:id="43" w:name="_Toc236815162"/>
      <w:r>
        <w:t xml:space="preserve">14.2 Corrections made in </w:t>
      </w:r>
      <w:proofErr w:type="spellStart"/>
      <w:r>
        <w:t>main.c</w:t>
      </w:r>
      <w:bookmarkEnd w:id="43"/>
      <w:proofErr w:type="spellEnd"/>
    </w:p>
    <w:p w14:paraId="1C0C6DFC" w14:textId="77777777" w:rsidR="00C65085" w:rsidRDefault="00000000">
      <w:pPr>
        <w:pStyle w:val="ListBullet"/>
        <w:spacing w:after="20"/>
      </w:pPr>
      <w:r>
        <w:t>Implemented the supplied CRC routine as CRC-16/XMODEM and retained the startup self-test using 123456789 -&gt; 0x31C3.</w:t>
      </w:r>
    </w:p>
    <w:p w14:paraId="23E427ED" w14:textId="77777777" w:rsidR="00C65085" w:rsidRDefault="00000000">
      <w:pPr>
        <w:pStyle w:val="ListBullet"/>
        <w:spacing w:after="20"/>
      </w:pPr>
      <w:r>
        <w:t xml:space="preserve">Changed packet finalization to calculate Length as </w:t>
      </w:r>
      <w:proofErr w:type="spellStart"/>
      <w:r>
        <w:t>len</w:t>
      </w:r>
      <w:proofErr w:type="spellEnd"/>
      <w:r>
        <w:t xml:space="preserve"> - 8 and CRC over bytes 9 through end.</w:t>
      </w:r>
    </w:p>
    <w:p w14:paraId="02DC7E9A" w14:textId="77777777" w:rsidR="00C65085" w:rsidRDefault="00000000">
      <w:pPr>
        <w:pStyle w:val="ListBullet"/>
        <w:spacing w:after="20"/>
      </w:pPr>
      <w:r>
        <w:t>Changed Length, CRC, and Sequence ID serialization to big-endian so every multi-byte field uses one byte order.</w:t>
      </w:r>
    </w:p>
    <w:p w14:paraId="5FF182B4" w14:textId="77777777" w:rsidR="00C65085" w:rsidRDefault="00000000">
      <w:pPr>
        <w:pStyle w:val="ListBullet"/>
        <w:spacing w:after="20"/>
      </w:pPr>
      <w:r>
        <w:t xml:space="preserve">Replaced all three fixed samples with Version 7 all-big-endian </w:t>
      </w:r>
      <w:proofErr w:type="gramStart"/>
      <w:r>
        <w:t>known-good</w:t>
      </w:r>
      <w:proofErr w:type="gramEnd"/>
      <w:r>
        <w:t xml:space="preserve"> vectors.</w:t>
      </w:r>
    </w:p>
    <w:p w14:paraId="4F302C67" w14:textId="77777777" w:rsidR="00C65085" w:rsidRDefault="00000000">
      <w:pPr>
        <w:pStyle w:val="ListBullet"/>
        <w:spacing w:after="20"/>
      </w:pPr>
      <w:r>
        <w:t>Changed LTE-M location timestamp from 9 bytes to the canonical 8-byte uint64 big-endian Unix-millisecond field.</w:t>
      </w:r>
    </w:p>
    <w:p w14:paraId="06244350" w14:textId="77777777" w:rsidR="00C65085" w:rsidRDefault="00000000">
      <w:pPr>
        <w:pStyle w:val="ListBullet"/>
        <w:spacing w:after="20"/>
      </w:pPr>
      <w:r>
        <w:t>Added latitude and longitude range validation.</w:t>
      </w:r>
    </w:p>
    <w:p w14:paraId="38370A03" w14:textId="77777777" w:rsidR="00C65085" w:rsidRDefault="00000000">
      <w:pPr>
        <w:pStyle w:val="ListBullet"/>
        <w:spacing w:after="20"/>
      </w:pPr>
      <w:r>
        <w:t>Changed transport switching so selecting LTE explicitly closes an active relay connection.</w:t>
      </w:r>
    </w:p>
    <w:p w14:paraId="3287E68A" w14:textId="77777777" w:rsidR="00C65085" w:rsidRDefault="00000000">
      <w:pPr>
        <w:pStyle w:val="ListBullet"/>
        <w:spacing w:after="20"/>
      </w:pPr>
      <w:r>
        <w:t>Added error handling if packet finalization fails.</w:t>
      </w:r>
    </w:p>
    <w:p w14:paraId="22A4009F" w14:textId="77777777" w:rsidR="00C65085" w:rsidRDefault="00000000">
      <w:pPr>
        <w:pStyle w:val="Heading2"/>
      </w:pPr>
      <w:bookmarkStart w:id="44" w:name="_Toc236815163"/>
      <w:r>
        <w:t>10.3 Remaining simulator limitations</w:t>
      </w:r>
      <w:bookmarkEnd w:id="44"/>
    </w:p>
    <w:tbl>
      <w:tblPr>
        <w:tblStyle w:val="TableGrid"/>
        <w:tblW w:w="0" w:type="auto"/>
        <w:jc w:val="center"/>
        <w:tblLook w:val="04A0" w:firstRow="1" w:lastRow="0" w:firstColumn="1" w:lastColumn="0" w:noHBand="0" w:noVBand="1"/>
      </w:tblPr>
      <w:tblGrid>
        <w:gridCol w:w="3240"/>
        <w:gridCol w:w="6840"/>
      </w:tblGrid>
      <w:tr w:rsidR="00C65085" w14:paraId="50D1E7AD" w14:textId="77777777">
        <w:trPr>
          <w:cantSplit/>
          <w:tblHeader/>
          <w:jc w:val="center"/>
        </w:trPr>
        <w:tc>
          <w:tcPr>
            <w:tcW w:w="3240" w:type="dxa"/>
            <w:shd w:val="clear" w:color="auto" w:fill="1F4E78"/>
            <w:tcMar>
              <w:top w:w="70" w:type="dxa"/>
              <w:left w:w="80" w:type="dxa"/>
              <w:bottom w:w="70" w:type="dxa"/>
              <w:right w:w="80" w:type="dxa"/>
            </w:tcMar>
            <w:vAlign w:val="center"/>
          </w:tcPr>
          <w:p w14:paraId="08B887FE" w14:textId="77777777" w:rsidR="00C65085" w:rsidRDefault="00000000">
            <w:r>
              <w:rPr>
                <w:b/>
                <w:color w:val="FFFFFF"/>
                <w:sz w:val="17"/>
              </w:rPr>
              <w:t>Limitation</w:t>
            </w:r>
          </w:p>
        </w:tc>
        <w:tc>
          <w:tcPr>
            <w:tcW w:w="6840" w:type="dxa"/>
            <w:shd w:val="clear" w:color="auto" w:fill="1F4E78"/>
            <w:tcMar>
              <w:top w:w="70" w:type="dxa"/>
              <w:left w:w="80" w:type="dxa"/>
              <w:bottom w:w="70" w:type="dxa"/>
              <w:right w:w="80" w:type="dxa"/>
            </w:tcMar>
            <w:vAlign w:val="center"/>
          </w:tcPr>
          <w:p w14:paraId="2A45BF8A" w14:textId="77777777" w:rsidR="00C65085" w:rsidRDefault="00000000">
            <w:r>
              <w:rPr>
                <w:b/>
                <w:color w:val="FFFFFF"/>
                <w:sz w:val="17"/>
              </w:rPr>
              <w:t>Impact</w:t>
            </w:r>
          </w:p>
        </w:tc>
      </w:tr>
      <w:tr w:rsidR="00C65085" w14:paraId="2FF6918B" w14:textId="77777777">
        <w:trPr>
          <w:cantSplit/>
          <w:jc w:val="center"/>
        </w:trPr>
        <w:tc>
          <w:tcPr>
            <w:tcW w:w="3240" w:type="dxa"/>
            <w:tcMar>
              <w:top w:w="70" w:type="dxa"/>
              <w:left w:w="80" w:type="dxa"/>
              <w:bottom w:w="70" w:type="dxa"/>
              <w:right w:w="80" w:type="dxa"/>
            </w:tcMar>
            <w:vAlign w:val="center"/>
          </w:tcPr>
          <w:p w14:paraId="1FB1A9D2" w14:textId="77777777" w:rsidR="00C65085" w:rsidRDefault="00000000">
            <w:r>
              <w:rPr>
                <w:sz w:val="18"/>
              </w:rPr>
              <w:t>No real UTC/GNSS time source</w:t>
            </w:r>
          </w:p>
        </w:tc>
        <w:tc>
          <w:tcPr>
            <w:tcW w:w="6840" w:type="dxa"/>
            <w:tcMar>
              <w:top w:w="70" w:type="dxa"/>
              <w:left w:w="80" w:type="dxa"/>
              <w:bottom w:w="70" w:type="dxa"/>
              <w:right w:w="80" w:type="dxa"/>
            </w:tcMar>
            <w:vAlign w:val="center"/>
          </w:tcPr>
          <w:p w14:paraId="7DCCAC2F" w14:textId="77777777" w:rsidR="00C65085" w:rsidRDefault="00000000">
            <w:r>
              <w:rPr>
                <w:sz w:val="18"/>
              </w:rPr>
              <w:t>The simulator generates controlled timestamps; it does not prove modem/GNSS clock acquisition or RTC retention.</w:t>
            </w:r>
          </w:p>
        </w:tc>
      </w:tr>
    </w:tbl>
    <w:p w14:paraId="213A4EC0" w14:textId="77777777" w:rsidR="00C65085" w:rsidRDefault="00000000">
      <w:pPr>
        <w:pStyle w:val="ListBullet"/>
        <w:spacing w:after="0"/>
      </w:pPr>
      <w:r>
        <w:t xml:space="preserve">The default wire mode is now </w:t>
      </w:r>
      <w:proofErr w:type="gramStart"/>
      <w:r>
        <w:t>binary</w:t>
      </w:r>
      <w:proofErr w:type="gramEnd"/>
      <w:r>
        <w:t xml:space="preserve"> so integration servers receive the actual header byte 0xAB. ASCII-HEX is still available as an explicit diagnostic mode.</w:t>
      </w:r>
    </w:p>
    <w:p w14:paraId="54EBD9A4" w14:textId="77777777" w:rsidR="00C9319F" w:rsidRDefault="00C9319F">
      <w:pPr>
        <w:spacing w:after="200" w:line="276" w:lineRule="auto"/>
      </w:pPr>
      <w:r>
        <w:br w:type="page"/>
      </w:r>
    </w:p>
    <w:p w14:paraId="770943C3" w14:textId="77777777" w:rsidR="00C65085" w:rsidRDefault="00C65085"/>
    <w:p w14:paraId="39799237" w14:textId="77777777" w:rsidR="00C65085" w:rsidRDefault="00000000">
      <w:pPr>
        <w:pStyle w:val="Heading1"/>
      </w:pPr>
      <w:bookmarkStart w:id="45" w:name="_Toc236815164"/>
      <w:r>
        <w:t>1</w:t>
      </w:r>
      <w:r w:rsidR="00C9319F">
        <w:t>5</w:t>
      </w:r>
      <w:r>
        <w:t>. Using the packet decoder</w:t>
      </w:r>
      <w:bookmarkEnd w:id="45"/>
    </w:p>
    <w:p w14:paraId="07EB23EC" w14:textId="77777777" w:rsidR="00C65085" w:rsidRDefault="00000000">
      <w:r>
        <w:t>micro_packet_decoder.py is a dependency-free Python command-line tool. It accepts corrected packets and malformed legacy packets. It reports the exact byte that failed rather than silently shifting fields</w:t>
      </w:r>
    </w:p>
    <w:p w14:paraId="62CDC357" w14:textId="77777777" w:rsidR="00C65085" w:rsidRDefault="00000000">
      <w:pPr>
        <w:pStyle w:val="Heading2"/>
      </w:pPr>
      <w:bookmarkStart w:id="46" w:name="_Toc236815165"/>
      <w:r>
        <w:t>1</w:t>
      </w:r>
      <w:r w:rsidR="00C9319F">
        <w:t>5</w:t>
      </w:r>
      <w:r>
        <w:t>.1 Basic use</w:t>
      </w:r>
      <w:bookmarkEnd w:id="46"/>
    </w:p>
    <w:p w14:paraId="0ACBB9B3" w14:textId="77777777" w:rsidR="00C65085" w:rsidRDefault="00000000">
      <w:pPr>
        <w:pStyle w:val="CodeBlock"/>
        <w:keepLines/>
        <w:shd w:val="clear" w:color="auto" w:fill="F2F2F2"/>
        <w:rPr>
          <w:rFonts w:hint="eastAsia"/>
        </w:rPr>
      </w:pPr>
      <w:r>
        <w:rPr>
          <w:rFonts w:ascii="Consolas" w:hAnsi="Consolas"/>
          <w:sz w:val="17"/>
        </w:rPr>
        <w:t>python micro_packet_decoder.py</w:t>
      </w:r>
    </w:p>
    <w:p w14:paraId="449FBA61" w14:textId="77777777" w:rsidR="00C65085" w:rsidRDefault="00000000">
      <w:r>
        <w:t>Paste the HEX string when prompted and press Enter.</w:t>
      </w:r>
    </w:p>
    <w:p w14:paraId="3EBDF77A" w14:textId="77777777" w:rsidR="00C65085" w:rsidRDefault="00000000">
      <w:pPr>
        <w:pStyle w:val="CodeBlock"/>
        <w:keepLines/>
        <w:shd w:val="clear" w:color="auto" w:fill="F2F2F2"/>
        <w:rPr>
          <w:rFonts w:hint="eastAsia"/>
        </w:rPr>
      </w:pPr>
      <w:r>
        <w:rPr>
          <w:rFonts w:ascii="Consolas" w:hAnsi="Consolas"/>
          <w:sz w:val="17"/>
        </w:rPr>
        <w:t>python micro_packet_decoder.py AB10002569FD0001013836...</w:t>
      </w:r>
    </w:p>
    <w:p w14:paraId="18CBCDCD" w14:textId="77777777" w:rsidR="00C65085" w:rsidRDefault="00000000">
      <w:pPr>
        <w:pStyle w:val="CodeBlock"/>
        <w:keepLines/>
        <w:shd w:val="clear" w:color="auto" w:fill="F2F2F2"/>
        <w:rPr>
          <w:rFonts w:hint="eastAsia"/>
        </w:rPr>
      </w:pPr>
      <w:r>
        <w:rPr>
          <w:rFonts w:ascii="Consolas" w:hAnsi="Consolas"/>
          <w:sz w:val="17"/>
        </w:rPr>
        <w:t xml:space="preserve">python </w:t>
      </w:r>
      <w:proofErr w:type="gramStart"/>
      <w:r>
        <w:rPr>
          <w:rFonts w:ascii="Consolas" w:hAnsi="Consolas"/>
          <w:sz w:val="17"/>
        </w:rPr>
        <w:t>micro_packet_decoder.py --</w:t>
      </w:r>
      <w:proofErr w:type="spellStart"/>
      <w:proofErr w:type="gramEnd"/>
      <w:r>
        <w:rPr>
          <w:rFonts w:ascii="Consolas" w:hAnsi="Consolas"/>
          <w:sz w:val="17"/>
        </w:rPr>
        <w:t>json</w:t>
      </w:r>
      <w:proofErr w:type="spellEnd"/>
      <w:r>
        <w:rPr>
          <w:rFonts w:ascii="Consolas" w:hAnsi="Consolas"/>
          <w:sz w:val="17"/>
        </w:rPr>
        <w:t xml:space="preserve"> AB10002569FD0001013836...</w:t>
      </w:r>
    </w:p>
    <w:p w14:paraId="5DA2FA14" w14:textId="77777777" w:rsidR="00C65085" w:rsidRDefault="00000000">
      <w:pPr>
        <w:pStyle w:val="Heading2"/>
      </w:pPr>
      <w:bookmarkStart w:id="47" w:name="_Toc236815166"/>
      <w:r>
        <w:t>1</w:t>
      </w:r>
      <w:r w:rsidR="00C9319F">
        <w:t>5</w:t>
      </w:r>
      <w:r>
        <w:t>.2 CRC self-test</w:t>
      </w:r>
      <w:bookmarkEnd w:id="47"/>
    </w:p>
    <w:p w14:paraId="5060AB7B" w14:textId="77777777" w:rsidR="00C65085" w:rsidRDefault="00000000">
      <w:pPr>
        <w:pStyle w:val="CodeBlock"/>
        <w:keepLines/>
        <w:shd w:val="clear" w:color="auto" w:fill="F2F2F2"/>
        <w:rPr>
          <w:rFonts w:hint="eastAsia"/>
        </w:rPr>
      </w:pPr>
      <w:r>
        <w:rPr>
          <w:rFonts w:ascii="Consolas" w:hAnsi="Consolas"/>
          <w:sz w:val="17"/>
        </w:rPr>
        <w:t>python micro_packet_decoder.py --</w:t>
      </w:r>
      <w:proofErr w:type="spellStart"/>
      <w:r>
        <w:rPr>
          <w:rFonts w:ascii="Consolas" w:hAnsi="Consolas"/>
          <w:sz w:val="17"/>
        </w:rPr>
        <w:t>crc</w:t>
      </w:r>
      <w:proofErr w:type="spellEnd"/>
      <w:r>
        <w:rPr>
          <w:rFonts w:ascii="Consolas" w:hAnsi="Consolas"/>
          <w:sz w:val="17"/>
        </w:rPr>
        <w:t>-self-test</w:t>
      </w:r>
      <w:r>
        <w:rPr>
          <w:rFonts w:ascii="Consolas" w:hAnsi="Consolas"/>
          <w:sz w:val="17"/>
        </w:rPr>
        <w:br/>
        <w:t>CRC-16/</w:t>
      </w:r>
      <w:proofErr w:type="gramStart"/>
      <w:r>
        <w:rPr>
          <w:rFonts w:ascii="Consolas" w:hAnsi="Consolas"/>
          <w:sz w:val="17"/>
        </w:rPr>
        <w:t>XMODEM(</w:t>
      </w:r>
      <w:proofErr w:type="gramEnd"/>
      <w:r>
        <w:rPr>
          <w:rFonts w:ascii="Consolas" w:hAnsi="Consolas"/>
          <w:sz w:val="17"/>
        </w:rPr>
        <w:t>'123456789') = 0x31C3</w:t>
      </w:r>
    </w:p>
    <w:p w14:paraId="279F5BD6" w14:textId="77777777" w:rsidR="00C65085" w:rsidRDefault="00000000">
      <w:pPr>
        <w:pStyle w:val="Heading2"/>
      </w:pPr>
      <w:bookmarkStart w:id="48" w:name="_Toc236815167"/>
      <w:r>
        <w:t>1</w:t>
      </w:r>
      <w:r w:rsidR="00C9319F">
        <w:t>5</w:t>
      </w:r>
      <w:r>
        <w:t>.3 What the decoder validates</w:t>
      </w:r>
      <w:bookmarkEnd w:id="48"/>
    </w:p>
    <w:p w14:paraId="2792E587" w14:textId="77777777" w:rsidR="00C65085" w:rsidRDefault="00000000">
      <w:pPr>
        <w:pStyle w:val="ListBullet"/>
        <w:spacing w:after="20"/>
      </w:pPr>
      <w:r>
        <w:t>Header and Property constants.</w:t>
      </w:r>
    </w:p>
    <w:p w14:paraId="497C3C24" w14:textId="77777777" w:rsidR="00C65085" w:rsidRDefault="00000000">
      <w:pPr>
        <w:pStyle w:val="ListBullet"/>
        <w:spacing w:after="20"/>
      </w:pPr>
      <w:r>
        <w:t>Length field as uint16 big-endian against actual packet size.</w:t>
      </w:r>
    </w:p>
    <w:p w14:paraId="3E1C1196" w14:textId="77777777" w:rsidR="00C65085" w:rsidRDefault="00000000">
      <w:pPr>
        <w:pStyle w:val="ListBullet"/>
        <w:spacing w:after="20"/>
      </w:pPr>
      <w:r>
        <w:t>CRC over Payload using the supplied algorithm.</w:t>
      </w:r>
    </w:p>
    <w:p w14:paraId="55DB7F88" w14:textId="77777777" w:rsidR="00C65085" w:rsidRDefault="00000000">
      <w:pPr>
        <w:pStyle w:val="ListBullet"/>
        <w:spacing w:after="20"/>
      </w:pPr>
      <w:r>
        <w:t>Sequence ID as uint16 big-endian and Command placement.</w:t>
      </w:r>
    </w:p>
    <w:p w14:paraId="60B86EA7" w14:textId="77777777" w:rsidR="00C65085" w:rsidRDefault="00000000">
      <w:pPr>
        <w:pStyle w:val="ListBullet"/>
        <w:spacing w:after="20"/>
      </w:pPr>
      <w:r>
        <w:t>IMEI as exactly 15 ASCII digits.</w:t>
      </w:r>
    </w:p>
    <w:p w14:paraId="1E79EC3D" w14:textId="77777777" w:rsidR="00C65085" w:rsidRDefault="00000000">
      <w:pPr>
        <w:pStyle w:val="ListBullet"/>
        <w:spacing w:after="20"/>
      </w:pPr>
      <w:r>
        <w:t>Timestamp as exactly 8 bytes, uint64 big-endian Unix milliseconds, with UTC conversion and zero-as-unavailable handling.</w:t>
      </w:r>
    </w:p>
    <w:p w14:paraId="4668A565" w14:textId="77777777" w:rsidR="00C65085" w:rsidRDefault="00000000">
      <w:pPr>
        <w:pStyle w:val="ListBullet"/>
        <w:spacing w:after="20"/>
      </w:pPr>
      <w:r>
        <w:t xml:space="preserve">Heartbeat opcode-dependent </w:t>
      </w:r>
      <w:proofErr w:type="spellStart"/>
      <w:r>
        <w:t>locationData</w:t>
      </w:r>
      <w:proofErr w:type="spellEnd"/>
      <w:r>
        <w:t xml:space="preserve"> length.</w:t>
      </w:r>
    </w:p>
    <w:p w14:paraId="379DE73D" w14:textId="77777777" w:rsidR="00C65085" w:rsidRDefault="00000000">
      <w:pPr>
        <w:pStyle w:val="ListBullet"/>
        <w:spacing w:after="20"/>
      </w:pPr>
      <w:r>
        <w:t>Latitude/longitude signed decoding and geographic bounds.</w:t>
      </w:r>
    </w:p>
    <w:p w14:paraId="3FBCD6F1" w14:textId="77777777" w:rsidR="00C65085" w:rsidRDefault="00000000">
      <w:pPr>
        <w:pStyle w:val="ListBullet"/>
        <w:spacing w:after="20"/>
      </w:pPr>
      <w:r>
        <w:t>Unexpected trailing bytes or truncated fields.</w:t>
      </w:r>
    </w:p>
    <w:p w14:paraId="4A8EB5D7" w14:textId="77777777" w:rsidR="00C65085" w:rsidRDefault="00000000">
      <w:pPr>
        <w:pStyle w:val="ListBullet"/>
        <w:spacing w:after="20"/>
      </w:pPr>
      <w:r>
        <w:t>Likely shifted legacy packets by searching nearby for known commands and 15-digit IMEI runs.</w:t>
      </w:r>
    </w:p>
    <w:p w14:paraId="5FE2CE39" w14:textId="77777777" w:rsidR="00C65085" w:rsidRDefault="00000000">
      <w:pPr>
        <w:pStyle w:val="Heading2"/>
      </w:pPr>
      <w:bookmarkStart w:id="49" w:name="_Toc236815168"/>
      <w:r>
        <w:t>1</w:t>
      </w:r>
      <w:r w:rsidR="00C9319F">
        <w:t>5</w:t>
      </w:r>
      <w:r>
        <w:t>.4 Automated tests</w:t>
      </w:r>
      <w:bookmarkEnd w:id="49"/>
    </w:p>
    <w:p w14:paraId="1B0E47BC" w14:textId="77777777" w:rsidR="00C65085" w:rsidRDefault="00000000">
      <w:pPr>
        <w:pStyle w:val="CodeBlock"/>
        <w:keepLines/>
        <w:shd w:val="clear" w:color="auto" w:fill="F2F2F2"/>
        <w:rPr>
          <w:rFonts w:hint="eastAsia"/>
        </w:rPr>
      </w:pPr>
      <w:r>
        <w:rPr>
          <w:rFonts w:ascii="Consolas" w:hAnsi="Consolas"/>
          <w:sz w:val="17"/>
        </w:rPr>
        <w:t>python test_micro_packet_decoder.py</w:t>
      </w:r>
    </w:p>
    <w:p w14:paraId="0DE2C7C6" w14:textId="77777777" w:rsidR="00C65085" w:rsidRDefault="00000000">
      <w:r>
        <w:t>The included decoder tests verify all Version 7 vectors, reject the old heartbeat and location vectors, check CRC-16/XMODEM, verify big-endian Length/CRC/Sequence ID, detect corrupted length, and verify 45.421500 / -75.697200 decoding.</w:t>
      </w:r>
    </w:p>
    <w:p w14:paraId="5016AD8D" w14:textId="77777777" w:rsidR="00C9319F" w:rsidRDefault="00C9319F">
      <w:pPr>
        <w:spacing w:after="200" w:line="276" w:lineRule="auto"/>
      </w:pPr>
      <w:r>
        <w:br w:type="page"/>
      </w:r>
    </w:p>
    <w:p w14:paraId="110CE406" w14:textId="77777777" w:rsidR="00C65085" w:rsidRDefault="00C65085"/>
    <w:p w14:paraId="36947FF0" w14:textId="77777777" w:rsidR="00C65085" w:rsidRDefault="00000000">
      <w:pPr>
        <w:pStyle w:val="Heading1"/>
      </w:pPr>
      <w:bookmarkStart w:id="50" w:name="_Toc236815169"/>
      <w:r>
        <w:t>1</w:t>
      </w:r>
      <w:r w:rsidR="00C9319F">
        <w:t>6</w:t>
      </w:r>
      <w:r>
        <w:t>. Timestamp specification and simulation</w:t>
      </w:r>
      <w:bookmarkEnd w:id="50"/>
    </w:p>
    <w:p w14:paraId="79FCF825" w14:textId="77777777" w:rsidR="00C65085" w:rsidRDefault="00000000">
      <w:r>
        <w:t xml:space="preserve">Canonical rule: Every heartbeat and LTE-M location timestamp is an unsigned 64-bit integer in big-endian byte order containing Unix time in milliseconds since 1970-01-01T00:00:00Z. All times </w:t>
      </w:r>
      <w:proofErr w:type="gramStart"/>
      <w:r>
        <w:t>are</w:t>
      </w:r>
      <w:proofErr w:type="gramEnd"/>
      <w:r>
        <w:t xml:space="preserve"> UTC. The value 0 means that no valid timestamp is available. This follows the same big-endian rule as every other multi-byte Version 7 field.</w:t>
      </w:r>
    </w:p>
    <w:tbl>
      <w:tblPr>
        <w:tblStyle w:val="TableGrid"/>
        <w:tblW w:w="0" w:type="auto"/>
        <w:jc w:val="center"/>
        <w:tblLook w:val="04A0" w:firstRow="1" w:lastRow="0" w:firstColumn="1" w:lastColumn="0" w:noHBand="0" w:noVBand="1"/>
      </w:tblPr>
      <w:tblGrid>
        <w:gridCol w:w="1872"/>
        <w:gridCol w:w="3456"/>
        <w:gridCol w:w="4320"/>
      </w:tblGrid>
      <w:tr w:rsidR="00C65085" w14:paraId="053DE879" w14:textId="77777777">
        <w:trPr>
          <w:cantSplit/>
          <w:tblHeader/>
          <w:jc w:val="center"/>
        </w:trPr>
        <w:tc>
          <w:tcPr>
            <w:tcW w:w="1872" w:type="dxa"/>
            <w:vAlign w:val="center"/>
          </w:tcPr>
          <w:p w14:paraId="78C89B19" w14:textId="77777777" w:rsidR="00C65085" w:rsidRDefault="00000000">
            <w:pPr>
              <w:spacing w:after="0"/>
            </w:pPr>
            <w:r>
              <w:rPr>
                <w:b/>
                <w:sz w:val="18"/>
              </w:rPr>
              <w:t>Property</w:t>
            </w:r>
          </w:p>
        </w:tc>
        <w:tc>
          <w:tcPr>
            <w:tcW w:w="3456" w:type="dxa"/>
            <w:vAlign w:val="center"/>
          </w:tcPr>
          <w:p w14:paraId="42F3116E" w14:textId="77777777" w:rsidR="00C65085" w:rsidRDefault="00000000">
            <w:pPr>
              <w:spacing w:after="0"/>
            </w:pPr>
            <w:r>
              <w:t>Version 7 rule</w:t>
            </w:r>
          </w:p>
        </w:tc>
        <w:tc>
          <w:tcPr>
            <w:tcW w:w="4320" w:type="dxa"/>
            <w:vAlign w:val="center"/>
          </w:tcPr>
          <w:p w14:paraId="01F092D7" w14:textId="77777777" w:rsidR="00C65085" w:rsidRDefault="00000000">
            <w:pPr>
              <w:spacing w:after="0"/>
            </w:pPr>
            <w:r>
              <w:rPr>
                <w:b/>
                <w:sz w:val="18"/>
              </w:rPr>
              <w:t>Reason</w:t>
            </w:r>
          </w:p>
        </w:tc>
      </w:tr>
      <w:tr w:rsidR="00C65085" w14:paraId="738E120F" w14:textId="77777777">
        <w:trPr>
          <w:cantSplit/>
          <w:jc w:val="center"/>
        </w:trPr>
        <w:tc>
          <w:tcPr>
            <w:tcW w:w="1872" w:type="dxa"/>
            <w:vAlign w:val="center"/>
          </w:tcPr>
          <w:p w14:paraId="330C1D70" w14:textId="77777777" w:rsidR="00C65085" w:rsidRDefault="00000000">
            <w:pPr>
              <w:spacing w:after="0"/>
            </w:pPr>
            <w:r>
              <w:rPr>
                <w:sz w:val="18"/>
              </w:rPr>
              <w:t>Length</w:t>
            </w:r>
          </w:p>
        </w:tc>
        <w:tc>
          <w:tcPr>
            <w:tcW w:w="3456" w:type="dxa"/>
            <w:vAlign w:val="center"/>
          </w:tcPr>
          <w:p w14:paraId="72D213FD" w14:textId="77777777" w:rsidR="00C65085" w:rsidRDefault="00000000">
            <w:pPr>
              <w:spacing w:after="0"/>
            </w:pPr>
            <w:r>
              <w:rPr>
                <w:sz w:val="18"/>
              </w:rPr>
              <w:t>8 bytes / uint64</w:t>
            </w:r>
          </w:p>
        </w:tc>
        <w:tc>
          <w:tcPr>
            <w:tcW w:w="4320" w:type="dxa"/>
            <w:vAlign w:val="center"/>
          </w:tcPr>
          <w:p w14:paraId="0055B85A" w14:textId="77777777" w:rsidR="00C65085" w:rsidRDefault="00000000">
            <w:pPr>
              <w:spacing w:after="0"/>
            </w:pPr>
            <w:r>
              <w:rPr>
                <w:sz w:val="18"/>
              </w:rPr>
              <w:t>Prevents the previous 8-versus-9-byte field shift.</w:t>
            </w:r>
          </w:p>
        </w:tc>
      </w:tr>
      <w:tr w:rsidR="00C65085" w14:paraId="77D12655" w14:textId="77777777">
        <w:trPr>
          <w:cantSplit/>
          <w:jc w:val="center"/>
        </w:trPr>
        <w:tc>
          <w:tcPr>
            <w:tcW w:w="1872" w:type="dxa"/>
            <w:vAlign w:val="center"/>
          </w:tcPr>
          <w:p w14:paraId="2C57C097" w14:textId="77777777" w:rsidR="00C65085" w:rsidRDefault="00000000">
            <w:pPr>
              <w:spacing w:after="0"/>
            </w:pPr>
            <w:r>
              <w:rPr>
                <w:sz w:val="18"/>
              </w:rPr>
              <w:t>Byte order</w:t>
            </w:r>
          </w:p>
        </w:tc>
        <w:tc>
          <w:tcPr>
            <w:tcW w:w="3456" w:type="dxa"/>
            <w:vAlign w:val="center"/>
          </w:tcPr>
          <w:p w14:paraId="3D841B60" w14:textId="77777777" w:rsidR="00C65085" w:rsidRDefault="00000000">
            <w:pPr>
              <w:spacing w:after="0"/>
            </w:pPr>
            <w:r>
              <w:rPr>
                <w:sz w:val="18"/>
              </w:rPr>
              <w:t>Big-endian</w:t>
            </w:r>
          </w:p>
        </w:tc>
        <w:tc>
          <w:tcPr>
            <w:tcW w:w="4320" w:type="dxa"/>
            <w:vAlign w:val="center"/>
          </w:tcPr>
          <w:p w14:paraId="101B0666" w14:textId="77777777" w:rsidR="00C65085" w:rsidRDefault="00000000">
            <w:pPr>
              <w:spacing w:after="0"/>
            </w:pPr>
            <w:r>
              <w:rPr>
                <w:sz w:val="18"/>
              </w:rPr>
              <w:t>Matches the other multi-byte payload numeric fields.</w:t>
            </w:r>
          </w:p>
        </w:tc>
      </w:tr>
      <w:tr w:rsidR="00C65085" w14:paraId="589276D8" w14:textId="77777777">
        <w:trPr>
          <w:cantSplit/>
          <w:jc w:val="center"/>
        </w:trPr>
        <w:tc>
          <w:tcPr>
            <w:tcW w:w="1872" w:type="dxa"/>
            <w:vAlign w:val="center"/>
          </w:tcPr>
          <w:p w14:paraId="2DB87C52" w14:textId="77777777" w:rsidR="00C65085" w:rsidRDefault="00000000">
            <w:pPr>
              <w:spacing w:after="0"/>
            </w:pPr>
            <w:r>
              <w:rPr>
                <w:sz w:val="18"/>
              </w:rPr>
              <w:t>Epoch</w:t>
            </w:r>
          </w:p>
        </w:tc>
        <w:tc>
          <w:tcPr>
            <w:tcW w:w="3456" w:type="dxa"/>
            <w:vAlign w:val="center"/>
          </w:tcPr>
          <w:p w14:paraId="19862FEE" w14:textId="77777777" w:rsidR="00C65085" w:rsidRDefault="00000000">
            <w:pPr>
              <w:spacing w:after="0"/>
            </w:pPr>
            <w:r>
              <w:rPr>
                <w:sz w:val="18"/>
              </w:rPr>
              <w:t>1970-01-01T00:00:00Z</w:t>
            </w:r>
          </w:p>
        </w:tc>
        <w:tc>
          <w:tcPr>
            <w:tcW w:w="4320" w:type="dxa"/>
            <w:vAlign w:val="center"/>
          </w:tcPr>
          <w:p w14:paraId="4BE984A4" w14:textId="77777777" w:rsidR="00C65085" w:rsidRDefault="00000000">
            <w:pPr>
              <w:spacing w:after="0"/>
            </w:pPr>
            <w:r>
              <w:rPr>
                <w:sz w:val="18"/>
              </w:rPr>
              <w:t>Standard Unix epoch.</w:t>
            </w:r>
          </w:p>
        </w:tc>
      </w:tr>
      <w:tr w:rsidR="00C65085" w14:paraId="27987FBD" w14:textId="77777777">
        <w:trPr>
          <w:cantSplit/>
          <w:jc w:val="center"/>
        </w:trPr>
        <w:tc>
          <w:tcPr>
            <w:tcW w:w="1872" w:type="dxa"/>
            <w:vAlign w:val="center"/>
          </w:tcPr>
          <w:p w14:paraId="05E6328F" w14:textId="77777777" w:rsidR="00C65085" w:rsidRDefault="00000000">
            <w:pPr>
              <w:spacing w:after="0"/>
            </w:pPr>
            <w:r>
              <w:rPr>
                <w:sz w:val="18"/>
              </w:rPr>
              <w:t>Unit</w:t>
            </w:r>
          </w:p>
        </w:tc>
        <w:tc>
          <w:tcPr>
            <w:tcW w:w="3456" w:type="dxa"/>
            <w:vAlign w:val="center"/>
          </w:tcPr>
          <w:p w14:paraId="6B2E559D" w14:textId="77777777" w:rsidR="00C65085" w:rsidRDefault="00000000">
            <w:pPr>
              <w:spacing w:after="0"/>
            </w:pPr>
            <w:r>
              <w:rPr>
                <w:sz w:val="18"/>
              </w:rPr>
              <w:t>Milliseconds</w:t>
            </w:r>
          </w:p>
        </w:tc>
        <w:tc>
          <w:tcPr>
            <w:tcW w:w="4320" w:type="dxa"/>
            <w:vAlign w:val="center"/>
          </w:tcPr>
          <w:p w14:paraId="6B9754AE" w14:textId="77777777" w:rsidR="00C65085" w:rsidRDefault="00000000">
            <w:pPr>
              <w:spacing w:after="0"/>
            </w:pPr>
            <w:r>
              <w:rPr>
                <w:sz w:val="18"/>
              </w:rPr>
              <w:t>Adequate ordering precision and broad backend compatibility.</w:t>
            </w:r>
          </w:p>
        </w:tc>
      </w:tr>
      <w:tr w:rsidR="00C65085" w14:paraId="3FD609EA" w14:textId="77777777">
        <w:trPr>
          <w:cantSplit/>
          <w:jc w:val="center"/>
        </w:trPr>
        <w:tc>
          <w:tcPr>
            <w:tcW w:w="1872" w:type="dxa"/>
            <w:vAlign w:val="center"/>
          </w:tcPr>
          <w:p w14:paraId="20693820" w14:textId="77777777" w:rsidR="00C65085" w:rsidRDefault="00000000">
            <w:pPr>
              <w:spacing w:after="0"/>
            </w:pPr>
            <w:proofErr w:type="spellStart"/>
            <w:r>
              <w:rPr>
                <w:sz w:val="18"/>
              </w:rPr>
              <w:t>Timezone</w:t>
            </w:r>
            <w:proofErr w:type="spellEnd"/>
          </w:p>
        </w:tc>
        <w:tc>
          <w:tcPr>
            <w:tcW w:w="3456" w:type="dxa"/>
            <w:vAlign w:val="center"/>
          </w:tcPr>
          <w:p w14:paraId="7F9ADB85" w14:textId="77777777" w:rsidR="00C65085" w:rsidRDefault="00000000">
            <w:pPr>
              <w:spacing w:after="0"/>
            </w:pPr>
            <w:r>
              <w:rPr>
                <w:sz w:val="18"/>
              </w:rPr>
              <w:t>UTC</w:t>
            </w:r>
          </w:p>
        </w:tc>
        <w:tc>
          <w:tcPr>
            <w:tcW w:w="4320" w:type="dxa"/>
            <w:vAlign w:val="center"/>
          </w:tcPr>
          <w:p w14:paraId="72E46A7C" w14:textId="77777777" w:rsidR="00C65085" w:rsidRDefault="00000000">
            <w:pPr>
              <w:spacing w:after="0"/>
            </w:pPr>
            <w:r>
              <w:rPr>
                <w:sz w:val="18"/>
              </w:rPr>
              <w:t xml:space="preserve">Avoids </w:t>
            </w:r>
            <w:proofErr w:type="gramStart"/>
            <w:r>
              <w:rPr>
                <w:sz w:val="18"/>
              </w:rPr>
              <w:t>local-time</w:t>
            </w:r>
            <w:proofErr w:type="gramEnd"/>
            <w:r>
              <w:rPr>
                <w:sz w:val="18"/>
              </w:rPr>
              <w:t xml:space="preserve"> and daylight-saving ambiguity.</w:t>
            </w:r>
          </w:p>
        </w:tc>
      </w:tr>
      <w:tr w:rsidR="00C65085" w14:paraId="50EE9A8B" w14:textId="77777777">
        <w:trPr>
          <w:cantSplit/>
          <w:jc w:val="center"/>
        </w:trPr>
        <w:tc>
          <w:tcPr>
            <w:tcW w:w="1872" w:type="dxa"/>
            <w:vAlign w:val="center"/>
          </w:tcPr>
          <w:p w14:paraId="11471B05" w14:textId="77777777" w:rsidR="00C65085" w:rsidRDefault="00000000">
            <w:pPr>
              <w:spacing w:after="0"/>
            </w:pPr>
            <w:r>
              <w:rPr>
                <w:sz w:val="18"/>
              </w:rPr>
              <w:t>Zero value</w:t>
            </w:r>
          </w:p>
        </w:tc>
        <w:tc>
          <w:tcPr>
            <w:tcW w:w="3456" w:type="dxa"/>
            <w:vAlign w:val="center"/>
          </w:tcPr>
          <w:p w14:paraId="6FE44D74" w14:textId="77777777" w:rsidR="00C65085" w:rsidRDefault="00000000">
            <w:pPr>
              <w:spacing w:after="0"/>
            </w:pPr>
            <w:r>
              <w:rPr>
                <w:sz w:val="18"/>
              </w:rPr>
              <w:t>Unavailable / invalid time</w:t>
            </w:r>
          </w:p>
        </w:tc>
        <w:tc>
          <w:tcPr>
            <w:tcW w:w="4320" w:type="dxa"/>
            <w:vAlign w:val="center"/>
          </w:tcPr>
          <w:p w14:paraId="247C55A7" w14:textId="77777777" w:rsidR="00C65085" w:rsidRDefault="00000000">
            <w:pPr>
              <w:spacing w:after="0"/>
            </w:pPr>
            <w:r>
              <w:rPr>
                <w:sz w:val="18"/>
              </w:rPr>
              <w:t>Provides an explicit no-time sentinel.</w:t>
            </w:r>
          </w:p>
        </w:tc>
      </w:tr>
      <w:tr w:rsidR="00C65085" w14:paraId="6DA8FFD2" w14:textId="77777777">
        <w:trPr>
          <w:cantSplit/>
          <w:jc w:val="center"/>
        </w:trPr>
        <w:tc>
          <w:tcPr>
            <w:tcW w:w="1872" w:type="dxa"/>
            <w:vAlign w:val="center"/>
          </w:tcPr>
          <w:p w14:paraId="6CABAD25" w14:textId="77777777" w:rsidR="00C65085" w:rsidRDefault="00000000">
            <w:pPr>
              <w:spacing w:after="0"/>
            </w:pPr>
            <w:r>
              <w:rPr>
                <w:sz w:val="18"/>
              </w:rPr>
              <w:t>Heartbeat meaning</w:t>
            </w:r>
          </w:p>
        </w:tc>
        <w:tc>
          <w:tcPr>
            <w:tcW w:w="3456" w:type="dxa"/>
            <w:vAlign w:val="center"/>
          </w:tcPr>
          <w:p w14:paraId="111E5ECD" w14:textId="77777777" w:rsidR="00C65085" w:rsidRDefault="00000000">
            <w:pPr>
              <w:spacing w:after="0"/>
            </w:pPr>
            <w:r>
              <w:rPr>
                <w:sz w:val="18"/>
              </w:rPr>
              <w:t xml:space="preserve">Time the represented device </w:t>
            </w:r>
            <w:proofErr w:type="gramStart"/>
            <w:r>
              <w:rPr>
                <w:sz w:val="18"/>
              </w:rPr>
              <w:t>state</w:t>
            </w:r>
            <w:proofErr w:type="gramEnd"/>
            <w:r>
              <w:rPr>
                <w:sz w:val="18"/>
              </w:rPr>
              <w:t xml:space="preserve"> was sampled</w:t>
            </w:r>
          </w:p>
        </w:tc>
        <w:tc>
          <w:tcPr>
            <w:tcW w:w="4320" w:type="dxa"/>
            <w:vAlign w:val="center"/>
          </w:tcPr>
          <w:p w14:paraId="5527A9C6" w14:textId="77777777" w:rsidR="00C65085" w:rsidRDefault="00000000">
            <w:pPr>
              <w:spacing w:after="0"/>
            </w:pPr>
            <w:r>
              <w:rPr>
                <w:sz w:val="18"/>
              </w:rPr>
              <w:t>Not merely the TCP send time.</w:t>
            </w:r>
          </w:p>
        </w:tc>
      </w:tr>
      <w:tr w:rsidR="00C65085" w14:paraId="05A40D1D" w14:textId="77777777">
        <w:trPr>
          <w:cantSplit/>
          <w:jc w:val="center"/>
        </w:trPr>
        <w:tc>
          <w:tcPr>
            <w:tcW w:w="1872" w:type="dxa"/>
            <w:vAlign w:val="center"/>
          </w:tcPr>
          <w:p w14:paraId="076B14E7" w14:textId="77777777" w:rsidR="00C65085" w:rsidRDefault="00000000">
            <w:pPr>
              <w:spacing w:after="0"/>
            </w:pPr>
            <w:r>
              <w:rPr>
                <w:sz w:val="18"/>
              </w:rPr>
              <w:t>Location meaning</w:t>
            </w:r>
          </w:p>
        </w:tc>
        <w:tc>
          <w:tcPr>
            <w:tcW w:w="3456" w:type="dxa"/>
            <w:vAlign w:val="center"/>
          </w:tcPr>
          <w:p w14:paraId="320D8DE7" w14:textId="77777777" w:rsidR="00C65085" w:rsidRDefault="00000000">
            <w:pPr>
              <w:spacing w:after="0"/>
            </w:pPr>
            <w:r>
              <w:rPr>
                <w:sz w:val="18"/>
              </w:rPr>
              <w:t>Time the transmitted GNSS coordinates were fixed</w:t>
            </w:r>
          </w:p>
        </w:tc>
        <w:tc>
          <w:tcPr>
            <w:tcW w:w="4320" w:type="dxa"/>
            <w:vAlign w:val="center"/>
          </w:tcPr>
          <w:p w14:paraId="4D09A24C" w14:textId="77777777" w:rsidR="00C65085" w:rsidRDefault="00000000">
            <w:pPr>
              <w:spacing w:after="0"/>
            </w:pPr>
            <w:r>
              <w:rPr>
                <w:sz w:val="18"/>
              </w:rPr>
              <w:t>May be older than the packet send time.</w:t>
            </w:r>
          </w:p>
        </w:tc>
      </w:tr>
    </w:tbl>
    <w:p w14:paraId="0197BA4D" w14:textId="77777777" w:rsidR="00C65085" w:rsidRDefault="00000000">
      <w:pPr>
        <w:pStyle w:val="Heading2"/>
      </w:pPr>
      <w:bookmarkStart w:id="51" w:name="_Toc236815170"/>
      <w:r>
        <w:t>1</w:t>
      </w:r>
      <w:r w:rsidR="00C9319F">
        <w:t>6</w:t>
      </w:r>
      <w:r>
        <w:t>.1 Default deterministic timestamp</w:t>
      </w:r>
      <w:bookmarkEnd w:id="51"/>
    </w:p>
    <w:p w14:paraId="34D2C842" w14:textId="77777777" w:rsidR="00C65085" w:rsidRDefault="00000000">
      <w:r>
        <w:t>The fixed known-good samples use:</w:t>
      </w:r>
    </w:p>
    <w:tbl>
      <w:tblPr>
        <w:tblStyle w:val="TableGrid"/>
        <w:tblW w:w="0" w:type="auto"/>
        <w:jc w:val="center"/>
        <w:tblLook w:val="04A0" w:firstRow="1" w:lastRow="0" w:firstColumn="1" w:lastColumn="0" w:noHBand="0" w:noVBand="1"/>
      </w:tblPr>
      <w:tblGrid>
        <w:gridCol w:w="2880"/>
        <w:gridCol w:w="6912"/>
      </w:tblGrid>
      <w:tr w:rsidR="00C65085" w14:paraId="35414988" w14:textId="77777777">
        <w:trPr>
          <w:cantSplit/>
          <w:tblHeader/>
          <w:jc w:val="center"/>
        </w:trPr>
        <w:tc>
          <w:tcPr>
            <w:tcW w:w="2880" w:type="dxa"/>
            <w:vAlign w:val="center"/>
          </w:tcPr>
          <w:p w14:paraId="15594CDE" w14:textId="77777777" w:rsidR="00C65085" w:rsidRDefault="00000000">
            <w:pPr>
              <w:spacing w:after="0"/>
            </w:pPr>
            <w:r>
              <w:rPr>
                <w:b/>
                <w:sz w:val="18"/>
              </w:rPr>
              <w:t>Representation</w:t>
            </w:r>
          </w:p>
        </w:tc>
        <w:tc>
          <w:tcPr>
            <w:tcW w:w="6912" w:type="dxa"/>
            <w:vAlign w:val="center"/>
          </w:tcPr>
          <w:p w14:paraId="1DE6AB2B" w14:textId="77777777" w:rsidR="00C65085" w:rsidRDefault="00000000">
            <w:pPr>
              <w:spacing w:after="0"/>
            </w:pPr>
            <w:r>
              <w:rPr>
                <w:b/>
                <w:sz w:val="18"/>
              </w:rPr>
              <w:t>Value</w:t>
            </w:r>
          </w:p>
        </w:tc>
      </w:tr>
      <w:tr w:rsidR="00C65085" w14:paraId="595ECECA" w14:textId="77777777">
        <w:trPr>
          <w:cantSplit/>
          <w:jc w:val="center"/>
        </w:trPr>
        <w:tc>
          <w:tcPr>
            <w:tcW w:w="2880" w:type="dxa"/>
            <w:vAlign w:val="center"/>
          </w:tcPr>
          <w:p w14:paraId="24AEAB61" w14:textId="77777777" w:rsidR="00C65085" w:rsidRDefault="00000000">
            <w:pPr>
              <w:spacing w:after="0"/>
            </w:pPr>
            <w:r>
              <w:rPr>
                <w:sz w:val="18"/>
              </w:rPr>
              <w:t>ISO-8601 UTC</w:t>
            </w:r>
          </w:p>
        </w:tc>
        <w:tc>
          <w:tcPr>
            <w:tcW w:w="6912" w:type="dxa"/>
            <w:vAlign w:val="center"/>
          </w:tcPr>
          <w:p w14:paraId="5BF17693" w14:textId="77777777" w:rsidR="00C65085" w:rsidRDefault="00000000">
            <w:pPr>
              <w:spacing w:after="0"/>
            </w:pPr>
            <w:r>
              <w:rPr>
                <w:sz w:val="18"/>
              </w:rPr>
              <w:t>2026-07-21T13:30:00.000Z</w:t>
            </w:r>
          </w:p>
        </w:tc>
      </w:tr>
      <w:tr w:rsidR="00C65085" w14:paraId="46079ED5" w14:textId="77777777">
        <w:trPr>
          <w:cantSplit/>
          <w:jc w:val="center"/>
        </w:trPr>
        <w:tc>
          <w:tcPr>
            <w:tcW w:w="2880" w:type="dxa"/>
            <w:vAlign w:val="center"/>
          </w:tcPr>
          <w:p w14:paraId="252FF466" w14:textId="77777777" w:rsidR="00C65085" w:rsidRDefault="00000000">
            <w:pPr>
              <w:spacing w:after="0"/>
            </w:pPr>
            <w:r>
              <w:rPr>
                <w:sz w:val="18"/>
              </w:rPr>
              <w:t>Unix milliseconds</w:t>
            </w:r>
          </w:p>
        </w:tc>
        <w:tc>
          <w:tcPr>
            <w:tcW w:w="6912" w:type="dxa"/>
            <w:vAlign w:val="center"/>
          </w:tcPr>
          <w:p w14:paraId="3BBFBECD" w14:textId="77777777" w:rsidR="00C65085" w:rsidRDefault="00000000">
            <w:pPr>
              <w:spacing w:after="0"/>
            </w:pPr>
            <w:r>
              <w:rPr>
                <w:sz w:val="18"/>
              </w:rPr>
              <w:t>1784640600000</w:t>
            </w:r>
          </w:p>
        </w:tc>
      </w:tr>
      <w:tr w:rsidR="00C65085" w14:paraId="0C30F6CF" w14:textId="77777777">
        <w:trPr>
          <w:cantSplit/>
          <w:jc w:val="center"/>
        </w:trPr>
        <w:tc>
          <w:tcPr>
            <w:tcW w:w="2880" w:type="dxa"/>
            <w:vAlign w:val="center"/>
          </w:tcPr>
          <w:p w14:paraId="2D651B7C" w14:textId="77777777" w:rsidR="00C65085" w:rsidRDefault="00000000">
            <w:pPr>
              <w:spacing w:after="0"/>
            </w:pPr>
            <w:r>
              <w:rPr>
                <w:sz w:val="18"/>
              </w:rPr>
              <w:t>uint64 big-endian bytes</w:t>
            </w:r>
          </w:p>
        </w:tc>
        <w:tc>
          <w:tcPr>
            <w:tcW w:w="6912" w:type="dxa"/>
            <w:vAlign w:val="center"/>
          </w:tcPr>
          <w:p w14:paraId="1ADC302D" w14:textId="77777777" w:rsidR="00C65085" w:rsidRDefault="00000000">
            <w:pPr>
              <w:spacing w:after="0"/>
            </w:pPr>
            <w:r>
              <w:rPr>
                <w:sz w:val="18"/>
              </w:rPr>
              <w:t>00 00 01 9F 84 DE 77 C0</w:t>
            </w:r>
          </w:p>
        </w:tc>
      </w:tr>
    </w:tbl>
    <w:p w14:paraId="4D79091D" w14:textId="77777777" w:rsidR="00C65085" w:rsidRDefault="00000000">
      <w:pPr>
        <w:pStyle w:val="Heading2"/>
      </w:pPr>
      <w:bookmarkStart w:id="52" w:name="_Toc236815171"/>
      <w:r>
        <w:t>1</w:t>
      </w:r>
      <w:r w:rsidR="00C9319F">
        <w:t>6</w:t>
      </w:r>
      <w:r>
        <w:t>.2 Simulator time modes</w:t>
      </w:r>
      <w:bookmarkEnd w:id="52"/>
    </w:p>
    <w:tbl>
      <w:tblPr>
        <w:tblStyle w:val="TableGrid"/>
        <w:tblW w:w="0" w:type="auto"/>
        <w:jc w:val="center"/>
        <w:tblLook w:val="04A0" w:firstRow="1" w:lastRow="0" w:firstColumn="1" w:lastColumn="0" w:noHBand="0" w:noVBand="1"/>
      </w:tblPr>
      <w:tblGrid>
        <w:gridCol w:w="1440"/>
        <w:gridCol w:w="4608"/>
        <w:gridCol w:w="3744"/>
      </w:tblGrid>
      <w:tr w:rsidR="00C65085" w14:paraId="4CB72726" w14:textId="77777777">
        <w:trPr>
          <w:cantSplit/>
          <w:tblHeader/>
          <w:jc w:val="center"/>
        </w:trPr>
        <w:tc>
          <w:tcPr>
            <w:tcW w:w="1440" w:type="dxa"/>
            <w:vAlign w:val="center"/>
          </w:tcPr>
          <w:p w14:paraId="375F73EE" w14:textId="77777777" w:rsidR="00C65085" w:rsidRDefault="00000000">
            <w:pPr>
              <w:spacing w:after="0"/>
            </w:pPr>
            <w:r>
              <w:rPr>
                <w:b/>
                <w:sz w:val="18"/>
              </w:rPr>
              <w:t>Mode</w:t>
            </w:r>
          </w:p>
        </w:tc>
        <w:tc>
          <w:tcPr>
            <w:tcW w:w="4608" w:type="dxa"/>
            <w:vAlign w:val="center"/>
          </w:tcPr>
          <w:p w14:paraId="63EF357E" w14:textId="77777777" w:rsidR="00C65085" w:rsidRDefault="00000000">
            <w:pPr>
              <w:spacing w:after="0"/>
            </w:pPr>
            <w:proofErr w:type="spellStart"/>
            <w:r>
              <w:rPr>
                <w:b/>
                <w:sz w:val="18"/>
              </w:rPr>
              <w:t>Behaviour</w:t>
            </w:r>
            <w:proofErr w:type="spellEnd"/>
          </w:p>
        </w:tc>
        <w:tc>
          <w:tcPr>
            <w:tcW w:w="3744" w:type="dxa"/>
            <w:vAlign w:val="center"/>
          </w:tcPr>
          <w:p w14:paraId="6AE42047" w14:textId="77777777" w:rsidR="00C65085" w:rsidRDefault="00000000">
            <w:pPr>
              <w:spacing w:after="0"/>
            </w:pPr>
            <w:r>
              <w:rPr>
                <w:b/>
                <w:sz w:val="18"/>
              </w:rPr>
              <w:t>Primary use</w:t>
            </w:r>
          </w:p>
        </w:tc>
      </w:tr>
      <w:tr w:rsidR="00C65085" w14:paraId="74632639" w14:textId="77777777">
        <w:trPr>
          <w:cantSplit/>
          <w:jc w:val="center"/>
        </w:trPr>
        <w:tc>
          <w:tcPr>
            <w:tcW w:w="1440" w:type="dxa"/>
            <w:vAlign w:val="center"/>
          </w:tcPr>
          <w:p w14:paraId="2965B140" w14:textId="77777777" w:rsidR="00C65085" w:rsidRDefault="00000000">
            <w:pPr>
              <w:spacing w:after="0"/>
            </w:pPr>
            <w:r>
              <w:rPr>
                <w:sz w:val="18"/>
              </w:rPr>
              <w:t>fixed</w:t>
            </w:r>
          </w:p>
        </w:tc>
        <w:tc>
          <w:tcPr>
            <w:tcW w:w="4608" w:type="dxa"/>
            <w:vAlign w:val="center"/>
          </w:tcPr>
          <w:p w14:paraId="3D4DB2ED" w14:textId="77777777" w:rsidR="00C65085" w:rsidRDefault="00000000">
            <w:pPr>
              <w:spacing w:after="0"/>
            </w:pPr>
            <w:r>
              <w:rPr>
                <w:sz w:val="18"/>
              </w:rPr>
              <w:t>Every dynamically generated packet uses the configured timestamp.</w:t>
            </w:r>
          </w:p>
        </w:tc>
        <w:tc>
          <w:tcPr>
            <w:tcW w:w="3744" w:type="dxa"/>
            <w:vAlign w:val="center"/>
          </w:tcPr>
          <w:p w14:paraId="68D5FD4B" w14:textId="77777777" w:rsidR="00C65085" w:rsidRDefault="00000000">
            <w:pPr>
              <w:spacing w:after="0"/>
            </w:pPr>
            <w:r>
              <w:rPr>
                <w:sz w:val="18"/>
              </w:rPr>
              <w:t>Repeatable packet/CRC and parser tests.</w:t>
            </w:r>
          </w:p>
        </w:tc>
      </w:tr>
      <w:tr w:rsidR="00C65085" w14:paraId="3402DB5F" w14:textId="77777777">
        <w:trPr>
          <w:cantSplit/>
          <w:jc w:val="center"/>
        </w:trPr>
        <w:tc>
          <w:tcPr>
            <w:tcW w:w="1440" w:type="dxa"/>
            <w:vAlign w:val="center"/>
          </w:tcPr>
          <w:p w14:paraId="1ABE3BD7" w14:textId="77777777" w:rsidR="00C65085" w:rsidRDefault="00000000">
            <w:pPr>
              <w:spacing w:after="0"/>
            </w:pPr>
            <w:r>
              <w:rPr>
                <w:sz w:val="18"/>
              </w:rPr>
              <w:t>running</w:t>
            </w:r>
          </w:p>
        </w:tc>
        <w:tc>
          <w:tcPr>
            <w:tcW w:w="4608" w:type="dxa"/>
            <w:vAlign w:val="center"/>
          </w:tcPr>
          <w:p w14:paraId="0F0A6693" w14:textId="77777777" w:rsidR="00C65085" w:rsidRDefault="00000000">
            <w:pPr>
              <w:spacing w:after="0"/>
            </w:pPr>
            <w:r>
              <w:rPr>
                <w:sz w:val="18"/>
              </w:rPr>
              <w:t>Configured Unix time advances using Zephyr board uptime.</w:t>
            </w:r>
          </w:p>
        </w:tc>
        <w:tc>
          <w:tcPr>
            <w:tcW w:w="3744" w:type="dxa"/>
            <w:vAlign w:val="center"/>
          </w:tcPr>
          <w:p w14:paraId="1D0DC31C" w14:textId="77777777" w:rsidR="00C65085" w:rsidRDefault="00000000">
            <w:pPr>
              <w:spacing w:after="0"/>
            </w:pPr>
            <w:r>
              <w:rPr>
                <w:sz w:val="18"/>
              </w:rPr>
              <w:t xml:space="preserve">Realistic increasing timestamps without requiring </w:t>
            </w:r>
            <w:proofErr w:type="gramStart"/>
            <w:r>
              <w:rPr>
                <w:sz w:val="18"/>
              </w:rPr>
              <w:t>a real</w:t>
            </w:r>
            <w:proofErr w:type="gramEnd"/>
            <w:r>
              <w:rPr>
                <w:sz w:val="18"/>
              </w:rPr>
              <w:t xml:space="preserve"> RTC.</w:t>
            </w:r>
          </w:p>
        </w:tc>
      </w:tr>
      <w:tr w:rsidR="00C65085" w14:paraId="45D2E961" w14:textId="77777777">
        <w:trPr>
          <w:cantSplit/>
          <w:jc w:val="center"/>
        </w:trPr>
        <w:tc>
          <w:tcPr>
            <w:tcW w:w="1440" w:type="dxa"/>
            <w:vAlign w:val="center"/>
          </w:tcPr>
          <w:p w14:paraId="6CA688F3" w14:textId="77777777" w:rsidR="00C65085" w:rsidRDefault="00000000">
            <w:pPr>
              <w:spacing w:after="0"/>
            </w:pPr>
            <w:r>
              <w:rPr>
                <w:sz w:val="18"/>
              </w:rPr>
              <w:t>step</w:t>
            </w:r>
          </w:p>
        </w:tc>
        <w:tc>
          <w:tcPr>
            <w:tcW w:w="4608" w:type="dxa"/>
            <w:vAlign w:val="center"/>
          </w:tcPr>
          <w:p w14:paraId="4BE0D062" w14:textId="77777777" w:rsidR="00C65085" w:rsidRDefault="00000000">
            <w:pPr>
              <w:spacing w:after="0"/>
            </w:pPr>
            <w:r>
              <w:rPr>
                <w:sz w:val="18"/>
              </w:rPr>
              <w:t>Timestamp advances by a configured number of milliseconds after each generated packet.</w:t>
            </w:r>
          </w:p>
        </w:tc>
        <w:tc>
          <w:tcPr>
            <w:tcW w:w="3744" w:type="dxa"/>
            <w:vAlign w:val="center"/>
          </w:tcPr>
          <w:p w14:paraId="0AA70E0E" w14:textId="77777777" w:rsidR="00C65085" w:rsidRDefault="00000000">
            <w:pPr>
              <w:spacing w:after="0"/>
            </w:pPr>
            <w:r>
              <w:rPr>
                <w:sz w:val="18"/>
              </w:rPr>
              <w:t>Fast deterministic ordering and gap tests.</w:t>
            </w:r>
          </w:p>
        </w:tc>
      </w:tr>
    </w:tbl>
    <w:p w14:paraId="47501437" w14:textId="77777777" w:rsidR="00C65085" w:rsidRDefault="00000000">
      <w:pPr>
        <w:pStyle w:val="Heading2"/>
      </w:pPr>
      <w:bookmarkStart w:id="53" w:name="_Toc236815172"/>
      <w:r>
        <w:t>1</w:t>
      </w:r>
      <w:r w:rsidR="00C9319F">
        <w:t>6</w:t>
      </w:r>
      <w:r>
        <w:t>.3 Timestamp CLI commands</w:t>
      </w:r>
      <w:bookmarkEnd w:id="53"/>
    </w:p>
    <w:tbl>
      <w:tblPr>
        <w:tblStyle w:val="TableGrid"/>
        <w:tblW w:w="0" w:type="auto"/>
        <w:jc w:val="center"/>
        <w:tblLook w:val="04A0" w:firstRow="1" w:lastRow="0" w:firstColumn="1" w:lastColumn="0" w:noHBand="0" w:noVBand="1"/>
      </w:tblPr>
      <w:tblGrid>
        <w:gridCol w:w="3168"/>
        <w:gridCol w:w="4608"/>
        <w:gridCol w:w="2304"/>
      </w:tblGrid>
      <w:tr w:rsidR="00C65085" w14:paraId="2A333CCE" w14:textId="77777777">
        <w:trPr>
          <w:cantSplit/>
          <w:tblHeader/>
          <w:jc w:val="center"/>
        </w:trPr>
        <w:tc>
          <w:tcPr>
            <w:tcW w:w="3168" w:type="dxa"/>
            <w:vAlign w:val="center"/>
          </w:tcPr>
          <w:p w14:paraId="662463FC" w14:textId="77777777" w:rsidR="00C65085" w:rsidRDefault="00000000">
            <w:pPr>
              <w:spacing w:after="0"/>
            </w:pPr>
            <w:r>
              <w:rPr>
                <w:b/>
                <w:sz w:val="18"/>
              </w:rPr>
              <w:t>Command</w:t>
            </w:r>
          </w:p>
        </w:tc>
        <w:tc>
          <w:tcPr>
            <w:tcW w:w="4608" w:type="dxa"/>
            <w:vAlign w:val="center"/>
          </w:tcPr>
          <w:p w14:paraId="1D1CAADE" w14:textId="77777777" w:rsidR="00C65085" w:rsidRDefault="00000000">
            <w:pPr>
              <w:spacing w:after="0"/>
            </w:pPr>
            <w:r>
              <w:rPr>
                <w:b/>
                <w:sz w:val="18"/>
              </w:rPr>
              <w:t>Effect</w:t>
            </w:r>
          </w:p>
        </w:tc>
        <w:tc>
          <w:tcPr>
            <w:tcW w:w="2304" w:type="dxa"/>
            <w:vAlign w:val="center"/>
          </w:tcPr>
          <w:p w14:paraId="6FD3C4D6" w14:textId="77777777" w:rsidR="00C65085" w:rsidRDefault="00000000">
            <w:pPr>
              <w:spacing w:after="0"/>
            </w:pPr>
            <w:r>
              <w:rPr>
                <w:b/>
                <w:sz w:val="18"/>
              </w:rPr>
              <w:t>Example</w:t>
            </w:r>
          </w:p>
        </w:tc>
      </w:tr>
      <w:tr w:rsidR="00C65085" w14:paraId="773A7473" w14:textId="77777777">
        <w:trPr>
          <w:cantSplit/>
          <w:jc w:val="center"/>
        </w:trPr>
        <w:tc>
          <w:tcPr>
            <w:tcW w:w="3168" w:type="dxa"/>
            <w:vAlign w:val="center"/>
          </w:tcPr>
          <w:p w14:paraId="0AB07671" w14:textId="77777777" w:rsidR="00C65085" w:rsidRDefault="00000000">
            <w:pPr>
              <w:spacing w:after="0"/>
            </w:pPr>
            <w:r>
              <w:rPr>
                <w:sz w:val="18"/>
              </w:rPr>
              <w:t>set timestamp &lt;</w:t>
            </w:r>
            <w:proofErr w:type="spellStart"/>
            <w:r>
              <w:rPr>
                <w:sz w:val="18"/>
              </w:rPr>
              <w:t>unix_ms</w:t>
            </w:r>
            <w:proofErr w:type="spellEnd"/>
            <w:r>
              <w:rPr>
                <w:sz w:val="18"/>
              </w:rPr>
              <w:t>&gt;</w:t>
            </w:r>
          </w:p>
        </w:tc>
        <w:tc>
          <w:tcPr>
            <w:tcW w:w="4608" w:type="dxa"/>
            <w:vAlign w:val="center"/>
          </w:tcPr>
          <w:p w14:paraId="2EBC8B18" w14:textId="77777777" w:rsidR="00C65085" w:rsidRDefault="00000000">
            <w:pPr>
              <w:spacing w:after="0"/>
            </w:pPr>
            <w:r>
              <w:rPr>
                <w:sz w:val="18"/>
              </w:rPr>
              <w:t>Set the base UTC timestamp and reset the uptime anchor.</w:t>
            </w:r>
          </w:p>
        </w:tc>
        <w:tc>
          <w:tcPr>
            <w:tcW w:w="2304" w:type="dxa"/>
            <w:vAlign w:val="center"/>
          </w:tcPr>
          <w:p w14:paraId="1230DA7C" w14:textId="77777777" w:rsidR="00C65085" w:rsidRDefault="00000000">
            <w:pPr>
              <w:spacing w:after="0"/>
            </w:pPr>
            <w:r>
              <w:rPr>
                <w:sz w:val="18"/>
              </w:rPr>
              <w:t>set timestamp 1784640600000</w:t>
            </w:r>
          </w:p>
        </w:tc>
      </w:tr>
      <w:tr w:rsidR="00C65085" w14:paraId="77808518" w14:textId="77777777">
        <w:trPr>
          <w:cantSplit/>
          <w:jc w:val="center"/>
        </w:trPr>
        <w:tc>
          <w:tcPr>
            <w:tcW w:w="3168" w:type="dxa"/>
            <w:vAlign w:val="center"/>
          </w:tcPr>
          <w:p w14:paraId="189262D4" w14:textId="77777777" w:rsidR="00C65085" w:rsidRDefault="00000000">
            <w:pPr>
              <w:spacing w:after="0"/>
            </w:pPr>
            <w:r>
              <w:rPr>
                <w:sz w:val="18"/>
              </w:rPr>
              <w:t xml:space="preserve">set </w:t>
            </w:r>
            <w:proofErr w:type="spellStart"/>
            <w:r>
              <w:rPr>
                <w:sz w:val="18"/>
              </w:rPr>
              <w:t>time_mode</w:t>
            </w:r>
            <w:proofErr w:type="spellEnd"/>
            <w:r>
              <w:rPr>
                <w:sz w:val="18"/>
              </w:rPr>
              <w:t xml:space="preserve"> </w:t>
            </w:r>
            <w:proofErr w:type="spellStart"/>
            <w:r>
              <w:rPr>
                <w:sz w:val="18"/>
              </w:rPr>
              <w:t>fixed|running|step</w:t>
            </w:r>
            <w:proofErr w:type="spellEnd"/>
          </w:p>
        </w:tc>
        <w:tc>
          <w:tcPr>
            <w:tcW w:w="4608" w:type="dxa"/>
            <w:vAlign w:val="center"/>
          </w:tcPr>
          <w:p w14:paraId="42E62D04" w14:textId="77777777" w:rsidR="00C65085" w:rsidRDefault="00000000">
            <w:pPr>
              <w:spacing w:after="0"/>
            </w:pPr>
            <w:r>
              <w:rPr>
                <w:sz w:val="18"/>
              </w:rPr>
              <w:t xml:space="preserve">Select fixed, uptime-running, or per-packet step </w:t>
            </w:r>
            <w:proofErr w:type="spellStart"/>
            <w:r>
              <w:rPr>
                <w:sz w:val="18"/>
              </w:rPr>
              <w:t>behaviour</w:t>
            </w:r>
            <w:proofErr w:type="spellEnd"/>
            <w:r>
              <w:rPr>
                <w:sz w:val="18"/>
              </w:rPr>
              <w:t>.</w:t>
            </w:r>
          </w:p>
        </w:tc>
        <w:tc>
          <w:tcPr>
            <w:tcW w:w="2304" w:type="dxa"/>
            <w:vAlign w:val="center"/>
          </w:tcPr>
          <w:p w14:paraId="1359CFAB" w14:textId="77777777" w:rsidR="00C65085" w:rsidRDefault="00000000">
            <w:pPr>
              <w:spacing w:after="0"/>
            </w:pPr>
            <w:r>
              <w:rPr>
                <w:sz w:val="18"/>
              </w:rPr>
              <w:t xml:space="preserve">set </w:t>
            </w:r>
            <w:proofErr w:type="spellStart"/>
            <w:r>
              <w:rPr>
                <w:sz w:val="18"/>
              </w:rPr>
              <w:t>time_mode</w:t>
            </w:r>
            <w:proofErr w:type="spellEnd"/>
            <w:r>
              <w:rPr>
                <w:sz w:val="18"/>
              </w:rPr>
              <w:t xml:space="preserve"> running</w:t>
            </w:r>
          </w:p>
        </w:tc>
      </w:tr>
      <w:tr w:rsidR="00C65085" w14:paraId="3605C103" w14:textId="77777777">
        <w:trPr>
          <w:cantSplit/>
          <w:jc w:val="center"/>
        </w:trPr>
        <w:tc>
          <w:tcPr>
            <w:tcW w:w="3168" w:type="dxa"/>
            <w:vAlign w:val="center"/>
          </w:tcPr>
          <w:p w14:paraId="187EEFD8" w14:textId="77777777" w:rsidR="00C65085" w:rsidRDefault="00000000">
            <w:pPr>
              <w:spacing w:after="0"/>
            </w:pPr>
            <w:r>
              <w:rPr>
                <w:sz w:val="18"/>
              </w:rPr>
              <w:t xml:space="preserve">set </w:t>
            </w:r>
            <w:proofErr w:type="spellStart"/>
            <w:r>
              <w:rPr>
                <w:sz w:val="18"/>
              </w:rPr>
              <w:t>time_step</w:t>
            </w:r>
            <w:proofErr w:type="spellEnd"/>
            <w:r>
              <w:rPr>
                <w:sz w:val="18"/>
              </w:rPr>
              <w:t xml:space="preserve"> &lt;milliseconds&gt;</w:t>
            </w:r>
          </w:p>
        </w:tc>
        <w:tc>
          <w:tcPr>
            <w:tcW w:w="4608" w:type="dxa"/>
            <w:vAlign w:val="center"/>
          </w:tcPr>
          <w:p w14:paraId="58C3EA57" w14:textId="77777777" w:rsidR="00C65085" w:rsidRDefault="00000000">
            <w:pPr>
              <w:spacing w:after="0"/>
            </w:pPr>
            <w:r>
              <w:rPr>
                <w:sz w:val="18"/>
              </w:rPr>
              <w:t>Set the increment used by step mode; must be greater than zero.</w:t>
            </w:r>
          </w:p>
        </w:tc>
        <w:tc>
          <w:tcPr>
            <w:tcW w:w="2304" w:type="dxa"/>
            <w:vAlign w:val="center"/>
          </w:tcPr>
          <w:p w14:paraId="6F01E046" w14:textId="77777777" w:rsidR="00C65085" w:rsidRDefault="00000000">
            <w:pPr>
              <w:spacing w:after="0"/>
            </w:pPr>
            <w:r>
              <w:rPr>
                <w:sz w:val="18"/>
              </w:rPr>
              <w:t xml:space="preserve">set </w:t>
            </w:r>
            <w:proofErr w:type="spellStart"/>
            <w:r>
              <w:rPr>
                <w:sz w:val="18"/>
              </w:rPr>
              <w:t>time_step</w:t>
            </w:r>
            <w:proofErr w:type="spellEnd"/>
            <w:r>
              <w:rPr>
                <w:sz w:val="18"/>
              </w:rPr>
              <w:t xml:space="preserve"> 5000</w:t>
            </w:r>
          </w:p>
        </w:tc>
      </w:tr>
      <w:tr w:rsidR="00C65085" w14:paraId="6BD55F33" w14:textId="77777777">
        <w:trPr>
          <w:cantSplit/>
          <w:jc w:val="center"/>
        </w:trPr>
        <w:tc>
          <w:tcPr>
            <w:tcW w:w="3168" w:type="dxa"/>
            <w:vAlign w:val="center"/>
          </w:tcPr>
          <w:p w14:paraId="15CA5301" w14:textId="77777777" w:rsidR="00C65085" w:rsidRDefault="00000000">
            <w:pPr>
              <w:spacing w:after="0"/>
            </w:pPr>
            <w:r>
              <w:rPr>
                <w:sz w:val="18"/>
              </w:rPr>
              <w:t xml:space="preserve">set </w:t>
            </w:r>
            <w:proofErr w:type="spellStart"/>
            <w:r>
              <w:rPr>
                <w:sz w:val="18"/>
              </w:rPr>
              <w:t>fixage</w:t>
            </w:r>
            <w:proofErr w:type="spellEnd"/>
            <w:r>
              <w:rPr>
                <w:sz w:val="18"/>
              </w:rPr>
              <w:t xml:space="preserve"> &lt;seconds&gt;</w:t>
            </w:r>
          </w:p>
        </w:tc>
        <w:tc>
          <w:tcPr>
            <w:tcW w:w="4608" w:type="dxa"/>
            <w:vAlign w:val="center"/>
          </w:tcPr>
          <w:p w14:paraId="0DDF08B6" w14:textId="77777777" w:rsidR="00C65085" w:rsidRDefault="00000000">
            <w:pPr>
              <w:spacing w:after="0"/>
            </w:pPr>
            <w:r>
              <w:rPr>
                <w:sz w:val="18"/>
              </w:rPr>
              <w:t>Make location packet GNSS-fix time older than simulated current time. Heartbeat time is unaffected.</w:t>
            </w:r>
          </w:p>
        </w:tc>
        <w:tc>
          <w:tcPr>
            <w:tcW w:w="2304" w:type="dxa"/>
            <w:vAlign w:val="center"/>
          </w:tcPr>
          <w:p w14:paraId="405DDC33" w14:textId="77777777" w:rsidR="00C65085" w:rsidRDefault="00000000">
            <w:pPr>
              <w:spacing w:after="0"/>
            </w:pPr>
            <w:r>
              <w:rPr>
                <w:sz w:val="18"/>
              </w:rPr>
              <w:t xml:space="preserve">set </w:t>
            </w:r>
            <w:proofErr w:type="spellStart"/>
            <w:r>
              <w:rPr>
                <w:sz w:val="18"/>
              </w:rPr>
              <w:t>fixage</w:t>
            </w:r>
            <w:proofErr w:type="spellEnd"/>
            <w:r>
              <w:rPr>
                <w:sz w:val="18"/>
              </w:rPr>
              <w:t xml:space="preserve"> 120</w:t>
            </w:r>
          </w:p>
        </w:tc>
      </w:tr>
      <w:tr w:rsidR="00C65085" w14:paraId="64C7E738" w14:textId="77777777">
        <w:trPr>
          <w:cantSplit/>
          <w:jc w:val="center"/>
        </w:trPr>
        <w:tc>
          <w:tcPr>
            <w:tcW w:w="3168" w:type="dxa"/>
            <w:vAlign w:val="center"/>
          </w:tcPr>
          <w:p w14:paraId="73B21D16" w14:textId="77777777" w:rsidR="00C65085" w:rsidRDefault="00000000">
            <w:pPr>
              <w:spacing w:after="0"/>
            </w:pPr>
            <w:r>
              <w:rPr>
                <w:sz w:val="18"/>
              </w:rPr>
              <w:t>status</w:t>
            </w:r>
          </w:p>
        </w:tc>
        <w:tc>
          <w:tcPr>
            <w:tcW w:w="4608" w:type="dxa"/>
            <w:vAlign w:val="center"/>
          </w:tcPr>
          <w:p w14:paraId="1312D50C" w14:textId="77777777" w:rsidR="00C65085" w:rsidRDefault="00000000">
            <w:pPr>
              <w:spacing w:after="0"/>
            </w:pPr>
            <w:r>
              <w:rPr>
                <w:sz w:val="18"/>
              </w:rPr>
              <w:t>Show current simulated Unix ms, mode, step, and GNSS fix age.</w:t>
            </w:r>
          </w:p>
        </w:tc>
        <w:tc>
          <w:tcPr>
            <w:tcW w:w="2304" w:type="dxa"/>
            <w:vAlign w:val="center"/>
          </w:tcPr>
          <w:p w14:paraId="5483F12B" w14:textId="77777777" w:rsidR="00C65085" w:rsidRDefault="00000000">
            <w:pPr>
              <w:spacing w:after="0"/>
            </w:pPr>
            <w:r>
              <w:rPr>
                <w:sz w:val="18"/>
              </w:rPr>
              <w:t>status</w:t>
            </w:r>
          </w:p>
        </w:tc>
      </w:tr>
    </w:tbl>
    <w:p w14:paraId="63FE3F0F" w14:textId="77777777" w:rsidR="00C65085" w:rsidRDefault="00000000">
      <w:pPr>
        <w:pStyle w:val="IntenseQuote"/>
      </w:pPr>
      <w:r>
        <w:t>Example - fixed time:</w:t>
      </w:r>
      <w:r>
        <w:br/>
        <w:t>set timestamp 1784640600000</w:t>
      </w:r>
      <w:r>
        <w:br/>
        <w:t xml:space="preserve">set </w:t>
      </w:r>
      <w:proofErr w:type="spellStart"/>
      <w:r>
        <w:t>time_mode</w:t>
      </w:r>
      <w:proofErr w:type="spellEnd"/>
      <w:r>
        <w:t xml:space="preserve"> fixed</w:t>
      </w:r>
      <w:r>
        <w:br/>
        <w:t xml:space="preserve">send </w:t>
      </w:r>
      <w:proofErr w:type="spellStart"/>
      <w:r>
        <w:t>hb</w:t>
      </w:r>
      <w:proofErr w:type="spellEnd"/>
      <w:r>
        <w:br/>
        <w:t>send loc</w:t>
      </w:r>
    </w:p>
    <w:p w14:paraId="2BC61BFC" w14:textId="77777777" w:rsidR="00C65085" w:rsidRDefault="00000000">
      <w:pPr>
        <w:pStyle w:val="IntenseQuote"/>
      </w:pPr>
      <w:r>
        <w:lastRenderedPageBreak/>
        <w:t>Example - running time with a two-minute-old GNSS fix:</w:t>
      </w:r>
      <w:r>
        <w:br/>
        <w:t>set timestamp 1784640600000</w:t>
      </w:r>
      <w:r>
        <w:br/>
        <w:t xml:space="preserve">set </w:t>
      </w:r>
      <w:proofErr w:type="spellStart"/>
      <w:r>
        <w:t>time_mode</w:t>
      </w:r>
      <w:proofErr w:type="spellEnd"/>
      <w:r>
        <w:t xml:space="preserve"> running</w:t>
      </w:r>
      <w:r>
        <w:br/>
        <w:t xml:space="preserve">set </w:t>
      </w:r>
      <w:proofErr w:type="spellStart"/>
      <w:r>
        <w:t>fixage</w:t>
      </w:r>
      <w:proofErr w:type="spellEnd"/>
      <w:r>
        <w:t xml:space="preserve"> 120</w:t>
      </w:r>
      <w:r>
        <w:br/>
        <w:t xml:space="preserve">send </w:t>
      </w:r>
      <w:proofErr w:type="spellStart"/>
      <w:r>
        <w:t>hb</w:t>
      </w:r>
      <w:proofErr w:type="spellEnd"/>
      <w:r>
        <w:br/>
        <w:t>send loc</w:t>
      </w:r>
    </w:p>
    <w:p w14:paraId="6A2C5DD9" w14:textId="77777777" w:rsidR="00C65085" w:rsidRDefault="00000000">
      <w:pPr>
        <w:pStyle w:val="IntenseQuote"/>
      </w:pPr>
      <w:r>
        <w:t>Example - deterministic five-second steps:</w:t>
      </w:r>
      <w:r>
        <w:br/>
        <w:t>set timestamp 1784640600000</w:t>
      </w:r>
      <w:r>
        <w:br/>
        <w:t xml:space="preserve">set </w:t>
      </w:r>
      <w:proofErr w:type="spellStart"/>
      <w:r>
        <w:t>time_mode</w:t>
      </w:r>
      <w:proofErr w:type="spellEnd"/>
      <w:r>
        <w:t xml:space="preserve"> step</w:t>
      </w:r>
      <w:r>
        <w:br/>
        <w:t xml:space="preserve">set </w:t>
      </w:r>
      <w:proofErr w:type="spellStart"/>
      <w:r>
        <w:t>time_step</w:t>
      </w:r>
      <w:proofErr w:type="spellEnd"/>
      <w:r>
        <w:t xml:space="preserve"> 5000</w:t>
      </w:r>
      <w:r>
        <w:br/>
        <w:t xml:space="preserve">send </w:t>
      </w:r>
      <w:proofErr w:type="spellStart"/>
      <w:r>
        <w:t>hb</w:t>
      </w:r>
      <w:proofErr w:type="spellEnd"/>
      <w:r>
        <w:br/>
        <w:t xml:space="preserve">send </w:t>
      </w:r>
      <w:proofErr w:type="spellStart"/>
      <w:r>
        <w:t>hb</w:t>
      </w:r>
      <w:proofErr w:type="spellEnd"/>
      <w:r>
        <w:br/>
        <w:t>send loc</w:t>
      </w:r>
    </w:p>
    <w:p w14:paraId="43193CBA" w14:textId="77777777" w:rsidR="00C65085" w:rsidRDefault="00000000">
      <w:pPr>
        <w:pStyle w:val="Heading2"/>
      </w:pPr>
      <w:bookmarkStart w:id="54" w:name="_Toc236815173"/>
      <w:r>
        <w:t>1</w:t>
      </w:r>
      <w:r w:rsidR="00C9319F">
        <w:t>6</w:t>
      </w:r>
      <w:r>
        <w:t>.4 Converting human-readable time</w:t>
      </w:r>
      <w:bookmarkEnd w:id="54"/>
    </w:p>
    <w:p w14:paraId="3A3B7ED1" w14:textId="77777777" w:rsidR="00C65085" w:rsidRDefault="00000000">
      <w:r>
        <w:t xml:space="preserve">The firmware accepts Unix milliseconds to avoid </w:t>
      </w:r>
      <w:proofErr w:type="spellStart"/>
      <w:r>
        <w:t>timezone</w:t>
      </w:r>
      <w:proofErr w:type="spellEnd"/>
      <w:r>
        <w:t xml:space="preserve"> and text-parsing ambiguity. The decoder provides conversion commands:</w:t>
      </w:r>
    </w:p>
    <w:p w14:paraId="177CEA33" w14:textId="77777777" w:rsidR="00C65085" w:rsidRDefault="00000000">
      <w:pPr>
        <w:pStyle w:val="IntenseQuote"/>
      </w:pPr>
      <w:r>
        <w:t>python micro_packet_decoder.py --timestamp-to-</w:t>
      </w:r>
      <w:proofErr w:type="spellStart"/>
      <w:r>
        <w:t>unix</w:t>
      </w:r>
      <w:proofErr w:type="spellEnd"/>
      <w:r>
        <w:t>-ms 2026-07-21T13:30:00Z</w:t>
      </w:r>
    </w:p>
    <w:p w14:paraId="2E316AF0" w14:textId="77777777" w:rsidR="00C65085" w:rsidRDefault="00000000">
      <w:pPr>
        <w:pStyle w:val="IntenseQuote"/>
      </w:pPr>
      <w:r>
        <w:t xml:space="preserve">python </w:t>
      </w:r>
      <w:proofErr w:type="gramStart"/>
      <w:r>
        <w:t>micro_packet_decoder.py --</w:t>
      </w:r>
      <w:proofErr w:type="spellStart"/>
      <w:proofErr w:type="gramEnd"/>
      <w:r>
        <w:t>unix</w:t>
      </w:r>
      <w:proofErr w:type="spellEnd"/>
      <w:r>
        <w:t>-ms-to-timestamp 1784640600000</w:t>
      </w:r>
    </w:p>
    <w:p w14:paraId="38E04CCF" w14:textId="77777777" w:rsidR="00C65085" w:rsidRDefault="00000000">
      <w:r>
        <w:t>The first command prints the Unix-millisecond value, the eight big-endian packet bytes, and the exact simulator command to enter.</w:t>
      </w:r>
    </w:p>
    <w:p w14:paraId="0FEF6FF4" w14:textId="77777777" w:rsidR="00C65085" w:rsidRDefault="00000000">
      <w:pPr>
        <w:pStyle w:val="Heading2"/>
      </w:pPr>
      <w:bookmarkStart w:id="55" w:name="_Toc236815174"/>
      <w:r>
        <w:t>1</w:t>
      </w:r>
      <w:r w:rsidR="00C9319F">
        <w:t>6</w:t>
      </w:r>
      <w:r>
        <w:t>.5 Timestamp test coverage</w:t>
      </w:r>
      <w:bookmarkEnd w:id="55"/>
    </w:p>
    <w:tbl>
      <w:tblPr>
        <w:tblStyle w:val="TableGrid"/>
        <w:tblW w:w="0" w:type="auto"/>
        <w:jc w:val="center"/>
        <w:tblLook w:val="04A0" w:firstRow="1" w:lastRow="0" w:firstColumn="1" w:lastColumn="0" w:noHBand="0" w:noVBand="1"/>
      </w:tblPr>
      <w:tblGrid>
        <w:gridCol w:w="3456"/>
        <w:gridCol w:w="6336"/>
      </w:tblGrid>
      <w:tr w:rsidR="00C65085" w14:paraId="371A14DD" w14:textId="77777777">
        <w:trPr>
          <w:cantSplit/>
          <w:tblHeader/>
          <w:jc w:val="center"/>
        </w:trPr>
        <w:tc>
          <w:tcPr>
            <w:tcW w:w="3456" w:type="dxa"/>
            <w:vAlign w:val="center"/>
          </w:tcPr>
          <w:p w14:paraId="6FA69371" w14:textId="77777777" w:rsidR="00C65085" w:rsidRDefault="00000000">
            <w:pPr>
              <w:spacing w:after="0"/>
            </w:pPr>
            <w:r>
              <w:rPr>
                <w:b/>
                <w:sz w:val="18"/>
              </w:rPr>
              <w:t>Automated test</w:t>
            </w:r>
          </w:p>
        </w:tc>
        <w:tc>
          <w:tcPr>
            <w:tcW w:w="6336" w:type="dxa"/>
            <w:vAlign w:val="center"/>
          </w:tcPr>
          <w:p w14:paraId="647351E8" w14:textId="77777777" w:rsidR="00C65085" w:rsidRDefault="00000000">
            <w:pPr>
              <w:spacing w:after="0"/>
            </w:pPr>
            <w:r>
              <w:rPr>
                <w:b/>
                <w:sz w:val="18"/>
              </w:rPr>
              <w:t>What it proves</w:t>
            </w:r>
          </w:p>
        </w:tc>
      </w:tr>
      <w:tr w:rsidR="00C65085" w14:paraId="0DAD65A5" w14:textId="77777777">
        <w:trPr>
          <w:cantSplit/>
          <w:jc w:val="center"/>
        </w:trPr>
        <w:tc>
          <w:tcPr>
            <w:tcW w:w="3456" w:type="dxa"/>
            <w:vAlign w:val="center"/>
          </w:tcPr>
          <w:p w14:paraId="7E9F251E" w14:textId="77777777" w:rsidR="00C65085" w:rsidRDefault="00000000">
            <w:pPr>
              <w:spacing w:after="0"/>
            </w:pPr>
            <w:r>
              <w:rPr>
                <w:sz w:val="18"/>
              </w:rPr>
              <w:t>ISO-to-Unix and Unix-to-ISO conversion</w:t>
            </w:r>
          </w:p>
        </w:tc>
        <w:tc>
          <w:tcPr>
            <w:tcW w:w="6336" w:type="dxa"/>
            <w:vAlign w:val="center"/>
          </w:tcPr>
          <w:p w14:paraId="3A5FF100" w14:textId="77777777" w:rsidR="00C65085" w:rsidRDefault="00000000">
            <w:pPr>
              <w:spacing w:after="0"/>
            </w:pPr>
            <w:r>
              <w:rPr>
                <w:sz w:val="18"/>
              </w:rPr>
              <w:t xml:space="preserve">The default timestamp </w:t>
            </w:r>
            <w:proofErr w:type="gramStart"/>
            <w:r>
              <w:rPr>
                <w:sz w:val="18"/>
              </w:rPr>
              <w:t>round-trips</w:t>
            </w:r>
            <w:proofErr w:type="gramEnd"/>
            <w:r>
              <w:rPr>
                <w:sz w:val="18"/>
              </w:rPr>
              <w:t xml:space="preserve"> to 2026-07-21T13:30:00.000Z.</w:t>
            </w:r>
          </w:p>
        </w:tc>
      </w:tr>
      <w:tr w:rsidR="00C65085" w14:paraId="3558328E" w14:textId="77777777">
        <w:trPr>
          <w:cantSplit/>
          <w:jc w:val="center"/>
        </w:trPr>
        <w:tc>
          <w:tcPr>
            <w:tcW w:w="3456" w:type="dxa"/>
            <w:vAlign w:val="center"/>
          </w:tcPr>
          <w:p w14:paraId="502119D9" w14:textId="77777777" w:rsidR="00C65085" w:rsidRDefault="00000000">
            <w:pPr>
              <w:spacing w:after="0"/>
            </w:pPr>
            <w:r>
              <w:rPr>
                <w:sz w:val="18"/>
              </w:rPr>
              <w:t>Big-endian byte vector</w:t>
            </w:r>
          </w:p>
        </w:tc>
        <w:tc>
          <w:tcPr>
            <w:tcW w:w="6336" w:type="dxa"/>
            <w:vAlign w:val="center"/>
          </w:tcPr>
          <w:p w14:paraId="20E9686F" w14:textId="77777777" w:rsidR="00C65085" w:rsidRDefault="00000000">
            <w:pPr>
              <w:spacing w:after="0"/>
            </w:pPr>
            <w:r>
              <w:rPr>
                <w:sz w:val="18"/>
              </w:rPr>
              <w:t>1784640600000 encodes as 00 00 01 9F 84 DE 77 C0.</w:t>
            </w:r>
          </w:p>
        </w:tc>
      </w:tr>
      <w:tr w:rsidR="00C65085" w14:paraId="75B7C0C4" w14:textId="77777777">
        <w:trPr>
          <w:cantSplit/>
          <w:jc w:val="center"/>
        </w:trPr>
        <w:tc>
          <w:tcPr>
            <w:tcW w:w="3456" w:type="dxa"/>
            <w:vAlign w:val="center"/>
          </w:tcPr>
          <w:p w14:paraId="13984F53" w14:textId="77777777" w:rsidR="00C65085" w:rsidRDefault="00000000">
            <w:pPr>
              <w:spacing w:after="0"/>
            </w:pPr>
            <w:r>
              <w:rPr>
                <w:sz w:val="18"/>
              </w:rPr>
              <w:t>Known-good packet timestamps</w:t>
            </w:r>
          </w:p>
        </w:tc>
        <w:tc>
          <w:tcPr>
            <w:tcW w:w="6336" w:type="dxa"/>
            <w:vAlign w:val="center"/>
          </w:tcPr>
          <w:p w14:paraId="5527DF8B" w14:textId="77777777" w:rsidR="00C65085" w:rsidRDefault="00000000">
            <w:pPr>
              <w:spacing w:after="0"/>
            </w:pPr>
            <w:r>
              <w:rPr>
                <w:sz w:val="18"/>
              </w:rPr>
              <w:t>All three fixed vectors decode to the same canonical UTC timestamp.</w:t>
            </w:r>
          </w:p>
        </w:tc>
      </w:tr>
      <w:tr w:rsidR="00C65085" w14:paraId="7E996C0C" w14:textId="77777777">
        <w:trPr>
          <w:cantSplit/>
          <w:jc w:val="center"/>
        </w:trPr>
        <w:tc>
          <w:tcPr>
            <w:tcW w:w="3456" w:type="dxa"/>
            <w:vAlign w:val="center"/>
          </w:tcPr>
          <w:p w14:paraId="256B2746" w14:textId="77777777" w:rsidR="00C65085" w:rsidRDefault="00000000">
            <w:pPr>
              <w:spacing w:after="0"/>
            </w:pPr>
            <w:r>
              <w:rPr>
                <w:sz w:val="18"/>
              </w:rPr>
              <w:t>Zero timestamp</w:t>
            </w:r>
          </w:p>
        </w:tc>
        <w:tc>
          <w:tcPr>
            <w:tcW w:w="6336" w:type="dxa"/>
            <w:vAlign w:val="center"/>
          </w:tcPr>
          <w:p w14:paraId="1ACE7CE0" w14:textId="77777777" w:rsidR="00C65085" w:rsidRDefault="00000000">
            <w:pPr>
              <w:spacing w:after="0"/>
            </w:pPr>
            <w:r>
              <w:rPr>
                <w:sz w:val="18"/>
              </w:rPr>
              <w:t xml:space="preserve">Value 0 decodes as unavailable while retaining a valid </w:t>
            </w:r>
            <w:proofErr w:type="gramStart"/>
            <w:r>
              <w:rPr>
                <w:sz w:val="18"/>
              </w:rPr>
              <w:t>packet</w:t>
            </w:r>
            <w:proofErr w:type="gramEnd"/>
            <w:r>
              <w:rPr>
                <w:sz w:val="18"/>
              </w:rPr>
              <w:t xml:space="preserve"> CRC.</w:t>
            </w:r>
          </w:p>
        </w:tc>
      </w:tr>
      <w:tr w:rsidR="00C65085" w14:paraId="1F3CB956" w14:textId="77777777">
        <w:trPr>
          <w:cantSplit/>
          <w:jc w:val="center"/>
        </w:trPr>
        <w:tc>
          <w:tcPr>
            <w:tcW w:w="3456" w:type="dxa"/>
            <w:vAlign w:val="center"/>
          </w:tcPr>
          <w:p w14:paraId="5ED2FDEC" w14:textId="77777777" w:rsidR="00C65085" w:rsidRDefault="00000000">
            <w:pPr>
              <w:spacing w:after="0"/>
            </w:pPr>
            <w:r>
              <w:rPr>
                <w:sz w:val="18"/>
              </w:rPr>
              <w:t>GNSS fix-age vector</w:t>
            </w:r>
          </w:p>
        </w:tc>
        <w:tc>
          <w:tcPr>
            <w:tcW w:w="6336" w:type="dxa"/>
            <w:vAlign w:val="center"/>
          </w:tcPr>
          <w:p w14:paraId="5F64206C" w14:textId="77777777" w:rsidR="00C65085" w:rsidRDefault="00000000">
            <w:pPr>
              <w:spacing w:after="0"/>
            </w:pPr>
            <w:r>
              <w:rPr>
                <w:sz w:val="18"/>
              </w:rPr>
              <w:t>A 120-second-old fix decodes to 2026-07-21T13:28:00.000Z.</w:t>
            </w:r>
          </w:p>
        </w:tc>
      </w:tr>
      <w:tr w:rsidR="00C65085" w14:paraId="60CC5D1F" w14:textId="77777777">
        <w:trPr>
          <w:cantSplit/>
          <w:jc w:val="center"/>
        </w:trPr>
        <w:tc>
          <w:tcPr>
            <w:tcW w:w="3456" w:type="dxa"/>
            <w:vAlign w:val="center"/>
          </w:tcPr>
          <w:p w14:paraId="779ED382" w14:textId="77777777" w:rsidR="00C65085" w:rsidRDefault="00000000">
            <w:pPr>
              <w:spacing w:after="0"/>
            </w:pPr>
            <w:r>
              <w:t>CRC, length, and protocol endianness regression tests</w:t>
            </w:r>
          </w:p>
        </w:tc>
        <w:tc>
          <w:tcPr>
            <w:tcW w:w="6336" w:type="dxa"/>
            <w:vAlign w:val="center"/>
          </w:tcPr>
          <w:p w14:paraId="23251611" w14:textId="77777777" w:rsidR="00C65085" w:rsidRDefault="00000000">
            <w:pPr>
              <w:spacing w:after="0"/>
            </w:pPr>
            <w:r>
              <w:t>Known vectors require big-endian Length, CRC, Sequence ID, timestamp, and payload numeric fields; changing the timestamp still requires a matching CRC while packet length remains unchanged.</w:t>
            </w:r>
          </w:p>
        </w:tc>
      </w:tr>
    </w:tbl>
    <w:p w14:paraId="1B1D4B07" w14:textId="77777777" w:rsidR="00C9319F" w:rsidRDefault="00C9319F">
      <w:pPr>
        <w:pStyle w:val="Heading1"/>
      </w:pPr>
    </w:p>
    <w:p w14:paraId="4DD3FA13" w14:textId="77777777" w:rsidR="00C9319F" w:rsidRDefault="00C9319F">
      <w:pPr>
        <w:spacing w:after="200" w:line="276" w:lineRule="auto"/>
        <w:rPr>
          <w:rFonts w:asciiTheme="majorHAnsi" w:eastAsiaTheme="majorEastAsia" w:hAnsiTheme="majorHAnsi" w:cstheme="majorBidi"/>
          <w:b/>
          <w:bCs/>
          <w:color w:val="1F4E78"/>
          <w:sz w:val="30"/>
          <w:szCs w:val="28"/>
        </w:rPr>
      </w:pPr>
      <w:r>
        <w:br w:type="page"/>
      </w:r>
    </w:p>
    <w:p w14:paraId="582D7D06" w14:textId="77777777" w:rsidR="00C9319F" w:rsidRDefault="00C9319F">
      <w:pPr>
        <w:pStyle w:val="Heading1"/>
      </w:pPr>
    </w:p>
    <w:p w14:paraId="64222C04" w14:textId="77777777" w:rsidR="00C65085" w:rsidRDefault="00000000">
      <w:pPr>
        <w:pStyle w:val="Heading1"/>
      </w:pPr>
      <w:bookmarkStart w:id="56" w:name="_Toc236815175"/>
      <w:r>
        <w:t>1</w:t>
      </w:r>
      <w:r w:rsidR="00C9319F">
        <w:t>7</w:t>
      </w:r>
      <w:r>
        <w:t>. Why Version 7 uses one byte order</w:t>
      </w:r>
      <w:bookmarkEnd w:id="56"/>
    </w:p>
    <w:p w14:paraId="0DFF7152" w14:textId="77777777" w:rsidR="00C65085" w:rsidRDefault="00000000">
      <w:r>
        <w:t>The prior Version 6 format mixed little-endian header/control fields with big-endian payload fields. That provided no protocol benefit and made parser mistakes more likely. Version 7 standardizes every multi-byte integer as big-endian/network byte order. This is a breaking change: Version 6 and Version 7 packets must not be parsed with the same byte-order assumptions.</w:t>
      </w:r>
    </w:p>
    <w:tbl>
      <w:tblPr>
        <w:tblStyle w:val="TableGrid"/>
        <w:tblW w:w="0" w:type="auto"/>
        <w:jc w:val="center"/>
        <w:tblLook w:val="04A0" w:firstRow="1" w:lastRow="0" w:firstColumn="1" w:lastColumn="0" w:noHBand="0" w:noVBand="1"/>
      </w:tblPr>
      <w:tblGrid>
        <w:gridCol w:w="3456"/>
        <w:gridCol w:w="2160"/>
        <w:gridCol w:w="4320"/>
      </w:tblGrid>
      <w:tr w:rsidR="00C65085" w14:paraId="1D7C0EE5" w14:textId="77777777">
        <w:trPr>
          <w:cantSplit/>
          <w:tblHeader/>
          <w:jc w:val="center"/>
        </w:trPr>
        <w:tc>
          <w:tcPr>
            <w:tcW w:w="3456" w:type="dxa"/>
            <w:vAlign w:val="center"/>
          </w:tcPr>
          <w:p w14:paraId="1BAAFE6E" w14:textId="77777777" w:rsidR="00C65085" w:rsidRDefault="00000000">
            <w:pPr>
              <w:spacing w:after="0"/>
            </w:pPr>
            <w:r>
              <w:rPr>
                <w:b/>
                <w:sz w:val="18"/>
              </w:rPr>
              <w:t>Field group</w:t>
            </w:r>
          </w:p>
        </w:tc>
        <w:tc>
          <w:tcPr>
            <w:tcW w:w="2160" w:type="dxa"/>
            <w:vAlign w:val="center"/>
          </w:tcPr>
          <w:p w14:paraId="09EF78D0" w14:textId="77777777" w:rsidR="00C65085" w:rsidRDefault="00000000">
            <w:pPr>
              <w:spacing w:after="0"/>
            </w:pPr>
            <w:r>
              <w:t xml:space="preserve">Version </w:t>
            </w:r>
            <w:proofErr w:type="gramStart"/>
            <w:r>
              <w:t>7 byte</w:t>
            </w:r>
            <w:proofErr w:type="gramEnd"/>
            <w:r>
              <w:t xml:space="preserve"> order</w:t>
            </w:r>
          </w:p>
        </w:tc>
        <w:tc>
          <w:tcPr>
            <w:tcW w:w="4320" w:type="dxa"/>
            <w:vAlign w:val="center"/>
          </w:tcPr>
          <w:p w14:paraId="42FA758A" w14:textId="77777777" w:rsidR="00C65085" w:rsidRDefault="00000000">
            <w:pPr>
              <w:spacing w:after="0"/>
            </w:pPr>
            <w:r>
              <w:t>Reason</w:t>
            </w:r>
          </w:p>
        </w:tc>
      </w:tr>
      <w:tr w:rsidR="00C65085" w14:paraId="19764723" w14:textId="77777777">
        <w:trPr>
          <w:cantSplit/>
          <w:jc w:val="center"/>
        </w:trPr>
        <w:tc>
          <w:tcPr>
            <w:tcW w:w="3456" w:type="dxa"/>
            <w:vAlign w:val="center"/>
          </w:tcPr>
          <w:p w14:paraId="3B541FEA" w14:textId="77777777" w:rsidR="00C65085" w:rsidRDefault="00000000">
            <w:pPr>
              <w:spacing w:after="0"/>
            </w:pPr>
            <w:r>
              <w:t>Length, CRC, Sequence ID</w:t>
            </w:r>
          </w:p>
        </w:tc>
        <w:tc>
          <w:tcPr>
            <w:tcW w:w="2160" w:type="dxa"/>
            <w:vAlign w:val="center"/>
          </w:tcPr>
          <w:p w14:paraId="25591ABE" w14:textId="77777777" w:rsidR="00C65085" w:rsidRDefault="00000000">
            <w:pPr>
              <w:spacing w:after="0"/>
            </w:pPr>
            <w:r>
              <w:t>Big-endian</w:t>
            </w:r>
          </w:p>
        </w:tc>
        <w:tc>
          <w:tcPr>
            <w:tcW w:w="4320" w:type="dxa"/>
            <w:vAlign w:val="center"/>
          </w:tcPr>
          <w:p w14:paraId="6663B07B" w14:textId="77777777" w:rsidR="00C65085" w:rsidRDefault="00000000">
            <w:pPr>
              <w:spacing w:after="0"/>
            </w:pPr>
            <w:r>
              <w:t>One consistent network-order rule; removes header-specific exceptions.</w:t>
            </w:r>
          </w:p>
        </w:tc>
      </w:tr>
      <w:tr w:rsidR="00C65085" w14:paraId="6ADA6B0C" w14:textId="77777777">
        <w:trPr>
          <w:cantSplit/>
          <w:jc w:val="center"/>
        </w:trPr>
        <w:tc>
          <w:tcPr>
            <w:tcW w:w="3456" w:type="dxa"/>
            <w:vAlign w:val="center"/>
          </w:tcPr>
          <w:p w14:paraId="6993C521" w14:textId="77777777" w:rsidR="00C65085" w:rsidRDefault="00000000">
            <w:pPr>
              <w:spacing w:after="0"/>
            </w:pPr>
            <w:r>
              <w:t xml:space="preserve">Timestamp, </w:t>
            </w:r>
            <w:proofErr w:type="spellStart"/>
            <w:r>
              <w:t>lastUpdate</w:t>
            </w:r>
            <w:proofErr w:type="spellEnd"/>
            <w:r>
              <w:t>, coordinates, accuracy, speed</w:t>
            </w:r>
          </w:p>
        </w:tc>
        <w:tc>
          <w:tcPr>
            <w:tcW w:w="2160" w:type="dxa"/>
            <w:vAlign w:val="center"/>
          </w:tcPr>
          <w:p w14:paraId="64FE84C3" w14:textId="77777777" w:rsidR="00C65085" w:rsidRDefault="00000000">
            <w:pPr>
              <w:spacing w:after="0"/>
            </w:pPr>
            <w:r>
              <w:t>Big-endian</w:t>
            </w:r>
          </w:p>
        </w:tc>
        <w:tc>
          <w:tcPr>
            <w:tcW w:w="4320" w:type="dxa"/>
            <w:vAlign w:val="center"/>
          </w:tcPr>
          <w:p w14:paraId="13381DC3" w14:textId="77777777" w:rsidR="00C65085" w:rsidRDefault="00000000">
            <w:pPr>
              <w:spacing w:after="0"/>
            </w:pPr>
            <w:r>
              <w:t>Network byte order for every multi-byte payload value.</w:t>
            </w:r>
          </w:p>
        </w:tc>
      </w:tr>
      <w:tr w:rsidR="00C65085" w14:paraId="0EB4D52B" w14:textId="77777777">
        <w:trPr>
          <w:cantSplit/>
          <w:jc w:val="center"/>
        </w:trPr>
        <w:tc>
          <w:tcPr>
            <w:tcW w:w="3456" w:type="dxa"/>
            <w:vAlign w:val="center"/>
          </w:tcPr>
          <w:p w14:paraId="5849A7D0" w14:textId="77777777" w:rsidR="00C65085" w:rsidRDefault="00000000">
            <w:pPr>
              <w:spacing w:after="0"/>
            </w:pPr>
            <w:r>
              <w:t>Single-byte values</w:t>
            </w:r>
          </w:p>
        </w:tc>
        <w:tc>
          <w:tcPr>
            <w:tcW w:w="2160" w:type="dxa"/>
            <w:vAlign w:val="center"/>
          </w:tcPr>
          <w:p w14:paraId="1CB7CB87" w14:textId="77777777" w:rsidR="00C65085" w:rsidRDefault="00000000">
            <w:pPr>
              <w:spacing w:after="0"/>
            </w:pPr>
            <w:r>
              <w:t>Not applicable</w:t>
            </w:r>
          </w:p>
        </w:tc>
        <w:tc>
          <w:tcPr>
            <w:tcW w:w="4320" w:type="dxa"/>
            <w:vAlign w:val="center"/>
          </w:tcPr>
          <w:p w14:paraId="5207C246" w14:textId="77777777" w:rsidR="00C65085" w:rsidRDefault="00000000">
            <w:pPr>
              <w:spacing w:after="0"/>
            </w:pPr>
            <w:r>
              <w:t>A one-byte value has no endianness.</w:t>
            </w:r>
          </w:p>
        </w:tc>
      </w:tr>
      <w:tr w:rsidR="00C65085" w14:paraId="42154F5D" w14:textId="77777777">
        <w:trPr>
          <w:cantSplit/>
          <w:tblHeader/>
          <w:jc w:val="center"/>
        </w:trPr>
        <w:tc>
          <w:tcPr>
            <w:tcW w:w="9936" w:type="dxa"/>
            <w:gridSpan w:val="3"/>
            <w:vAlign w:val="center"/>
          </w:tcPr>
          <w:p w14:paraId="4A628F03" w14:textId="77777777" w:rsidR="00C65085" w:rsidRDefault="00000000">
            <w:pPr>
              <w:spacing w:after="0"/>
            </w:pPr>
            <w:r>
              <w:t>Version 7 decision: every multi-byte integer uses big-endian/network byte order. Do not silently deploy this against a Version 6 parser. Coordinate simulator and server updates, replace fixed vectors, and run both test suites before integration.</w:t>
            </w:r>
          </w:p>
        </w:tc>
      </w:tr>
    </w:tbl>
    <w:p w14:paraId="4692847E" w14:textId="77777777" w:rsidR="00C65085" w:rsidRDefault="00C65085"/>
    <w:p w14:paraId="7DF1AA37" w14:textId="77777777" w:rsidR="00C65085" w:rsidRDefault="00000000">
      <w:pPr>
        <w:pStyle w:val="Heading1"/>
        <w:pageBreakBefore/>
      </w:pPr>
      <w:bookmarkStart w:id="57" w:name="_Toc236815176"/>
      <w:r>
        <w:lastRenderedPageBreak/>
        <w:t>1</w:t>
      </w:r>
      <w:r w:rsidR="00C9319F">
        <w:t>8</w:t>
      </w:r>
      <w:r>
        <w:t>. TCP server framing and the leading AB</w:t>
      </w:r>
      <w:bookmarkEnd w:id="57"/>
    </w:p>
    <w:p w14:paraId="3B1BF505" w14:textId="77777777" w:rsidR="00C65085" w:rsidRDefault="00C65085"/>
    <w:tbl>
      <w:tblPr>
        <w:tblStyle w:val="TableGrid"/>
        <w:tblW w:w="0" w:type="auto"/>
        <w:tblLook w:val="04A0" w:firstRow="1" w:lastRow="0" w:firstColumn="1" w:lastColumn="0" w:noHBand="0" w:noVBand="1"/>
      </w:tblPr>
      <w:tblGrid>
        <w:gridCol w:w="2556"/>
        <w:gridCol w:w="2556"/>
        <w:gridCol w:w="2556"/>
        <w:gridCol w:w="2556"/>
      </w:tblGrid>
      <w:tr w:rsidR="00C65085" w14:paraId="1F196232" w14:textId="77777777">
        <w:trPr>
          <w:cantSplit/>
        </w:trPr>
        <w:tc>
          <w:tcPr>
            <w:tcW w:w="2556" w:type="dxa"/>
          </w:tcPr>
          <w:p w14:paraId="3A93902B" w14:textId="77777777" w:rsidR="00C65085" w:rsidRDefault="00000000">
            <w:r>
              <w:t>Simulator mode</w:t>
            </w:r>
          </w:p>
        </w:tc>
        <w:tc>
          <w:tcPr>
            <w:tcW w:w="2556" w:type="dxa"/>
          </w:tcPr>
          <w:p w14:paraId="4A0E82CF" w14:textId="77777777" w:rsidR="00C65085" w:rsidRDefault="00000000">
            <w:r>
              <w:t>First bytes on TCP</w:t>
            </w:r>
          </w:p>
        </w:tc>
        <w:tc>
          <w:tcPr>
            <w:tcW w:w="2556" w:type="dxa"/>
          </w:tcPr>
          <w:p w14:paraId="29BD1A17" w14:textId="77777777" w:rsidR="00C65085" w:rsidRDefault="00000000">
            <w:r>
              <w:t>What a raw HEX logger prints</w:t>
            </w:r>
          </w:p>
        </w:tc>
        <w:tc>
          <w:tcPr>
            <w:tcW w:w="2556" w:type="dxa"/>
          </w:tcPr>
          <w:p w14:paraId="569EA47E" w14:textId="77777777" w:rsidR="00C65085" w:rsidRDefault="00000000">
            <w:r>
              <w:t>Meaning</w:t>
            </w:r>
          </w:p>
        </w:tc>
      </w:tr>
      <w:tr w:rsidR="00C65085" w14:paraId="5B08C626" w14:textId="77777777">
        <w:trPr>
          <w:cantSplit/>
        </w:trPr>
        <w:tc>
          <w:tcPr>
            <w:tcW w:w="2556" w:type="dxa"/>
          </w:tcPr>
          <w:p w14:paraId="2BD8EBA3" w14:textId="77777777" w:rsidR="00C65085" w:rsidRDefault="00000000">
            <w:r>
              <w:t>binary</w:t>
            </w:r>
          </w:p>
        </w:tc>
        <w:tc>
          <w:tcPr>
            <w:tcW w:w="2556" w:type="dxa"/>
          </w:tcPr>
          <w:p w14:paraId="3BD48D07" w14:textId="77777777" w:rsidR="00C65085" w:rsidRDefault="00000000">
            <w:r>
              <w:t>AB 10 00 25 ...</w:t>
            </w:r>
          </w:p>
        </w:tc>
        <w:tc>
          <w:tcPr>
            <w:tcW w:w="2556" w:type="dxa"/>
          </w:tcPr>
          <w:p w14:paraId="643323F3" w14:textId="77777777" w:rsidR="00C65085" w:rsidRDefault="00000000">
            <w:r>
              <w:t>AB100025...</w:t>
            </w:r>
          </w:p>
        </w:tc>
        <w:tc>
          <w:tcPr>
            <w:tcW w:w="2556" w:type="dxa"/>
          </w:tcPr>
          <w:p w14:paraId="18F71C63" w14:textId="77777777" w:rsidR="00C65085" w:rsidRDefault="00000000">
            <w:r>
              <w:t>The first network byte is the actual header byte 0xAB.</w:t>
            </w:r>
          </w:p>
        </w:tc>
      </w:tr>
      <w:tr w:rsidR="00C65085" w14:paraId="1E8D32C2" w14:textId="77777777">
        <w:trPr>
          <w:cantSplit/>
        </w:trPr>
        <w:tc>
          <w:tcPr>
            <w:tcW w:w="2556" w:type="dxa"/>
          </w:tcPr>
          <w:p w14:paraId="7AA684E1" w14:textId="77777777" w:rsidR="00C65085" w:rsidRDefault="00000000">
            <w:proofErr w:type="spellStart"/>
            <w:r>
              <w:t>ascii_hex</w:t>
            </w:r>
            <w:proofErr w:type="spellEnd"/>
          </w:p>
        </w:tc>
        <w:tc>
          <w:tcPr>
            <w:tcW w:w="2556" w:type="dxa"/>
          </w:tcPr>
          <w:p w14:paraId="6144AD36" w14:textId="77777777" w:rsidR="00C65085" w:rsidRDefault="00000000">
            <w:r>
              <w:t>41 42 31 30 30 30 32 35 ...</w:t>
            </w:r>
          </w:p>
        </w:tc>
        <w:tc>
          <w:tcPr>
            <w:tcW w:w="2556" w:type="dxa"/>
          </w:tcPr>
          <w:p w14:paraId="22B5EC07" w14:textId="77777777" w:rsidR="00C65085" w:rsidRDefault="00000000">
            <w:r>
              <w:t>4142313030303235...</w:t>
            </w:r>
          </w:p>
        </w:tc>
        <w:tc>
          <w:tcPr>
            <w:tcW w:w="2556" w:type="dxa"/>
          </w:tcPr>
          <w:p w14:paraId="382C823D" w14:textId="77777777" w:rsidR="00C65085" w:rsidRDefault="00000000">
            <w:r>
              <w:t>The network contains text characters "AB100025...". 0x41 is A and 0x42 is B; there is no binary 0xAB byte.</w:t>
            </w:r>
          </w:p>
        </w:tc>
      </w:tr>
    </w:tbl>
    <w:p w14:paraId="29E0F2BA" w14:textId="77777777" w:rsidR="00C65085" w:rsidRDefault="00000000">
      <w:pPr>
        <w:pStyle w:val="CodeBlock"/>
        <w:rPr>
          <w:rFonts w:hint="eastAsia"/>
        </w:rPr>
      </w:pPr>
      <w:r>
        <w:rPr>
          <w:rFonts w:ascii="Consolas" w:hAnsi="Consolas"/>
          <w:sz w:val="17"/>
        </w:rPr>
        <w:t>ASCII-HEX wire bytes: 41 42 31 30 ...  -&gt; text "AB10..."</w:t>
      </w:r>
      <w:r>
        <w:rPr>
          <w:rFonts w:ascii="Consolas" w:hAnsi="Consolas"/>
          <w:sz w:val="17"/>
        </w:rPr>
        <w:br/>
        <w:t>Binary wire bytes:    AB 10 00 25 ...  -&gt; actual packet header 0xAB</w:t>
      </w:r>
    </w:p>
    <w:p w14:paraId="35CC9087" w14:textId="77777777" w:rsidR="00C65085" w:rsidRDefault="00000000">
      <w:pPr>
        <w:pStyle w:val="Heading2"/>
      </w:pPr>
      <w:bookmarkStart w:id="58" w:name="_Toc236815177"/>
      <w:r>
        <w:t>1</w:t>
      </w:r>
      <w:r w:rsidR="00C9319F">
        <w:t>8</w:t>
      </w:r>
      <w:r>
        <w:t>.3 Recommended integration mode</w:t>
      </w:r>
      <w:bookmarkEnd w:id="58"/>
    </w:p>
    <w:p w14:paraId="03D16569" w14:textId="77777777" w:rsidR="00C65085" w:rsidRDefault="00000000">
      <w:r>
        <w:t>Use binary mode when testing with another team's parser:</w:t>
      </w:r>
    </w:p>
    <w:p w14:paraId="132C22DF" w14:textId="77777777" w:rsidR="00C65085" w:rsidRDefault="00000000">
      <w:pPr>
        <w:pStyle w:val="CodeBlock"/>
        <w:rPr>
          <w:rFonts w:hint="eastAsia"/>
        </w:rPr>
      </w:pPr>
      <w:r>
        <w:rPr>
          <w:rFonts w:ascii="Consolas" w:hAnsi="Consolas"/>
          <w:sz w:val="17"/>
        </w:rPr>
        <w:t>mode binary</w:t>
      </w:r>
      <w:r>
        <w:rPr>
          <w:rFonts w:ascii="Consolas" w:hAnsi="Consolas"/>
          <w:sz w:val="17"/>
        </w:rPr>
        <w:br/>
        <w:t xml:space="preserve">send </w:t>
      </w:r>
      <w:proofErr w:type="spellStart"/>
      <w:r>
        <w:rPr>
          <w:rFonts w:ascii="Consolas" w:hAnsi="Consolas"/>
          <w:sz w:val="17"/>
        </w:rPr>
        <w:t>sample_hb_beacon</w:t>
      </w:r>
      <w:proofErr w:type="spellEnd"/>
      <w:r>
        <w:rPr>
          <w:rFonts w:ascii="Consolas" w:hAnsi="Consolas"/>
          <w:sz w:val="17"/>
        </w:rPr>
        <w:br/>
        <w:t xml:space="preserve">send </w:t>
      </w:r>
      <w:proofErr w:type="spellStart"/>
      <w:r>
        <w:rPr>
          <w:rFonts w:ascii="Consolas" w:hAnsi="Consolas"/>
          <w:sz w:val="17"/>
        </w:rPr>
        <w:t>hb</w:t>
      </w:r>
      <w:proofErr w:type="spellEnd"/>
      <w:r>
        <w:rPr>
          <w:rFonts w:ascii="Consolas" w:hAnsi="Consolas"/>
          <w:sz w:val="17"/>
        </w:rPr>
        <w:br/>
        <w:t>send loc</w:t>
      </w:r>
    </w:p>
    <w:p w14:paraId="1F42818E" w14:textId="77777777" w:rsidR="00C65085" w:rsidRDefault="00000000">
      <w:r>
        <w:t xml:space="preserve">Use </w:t>
      </w:r>
      <w:proofErr w:type="spellStart"/>
      <w:r>
        <w:t>ascii_hex</w:t>
      </w:r>
      <w:proofErr w:type="spellEnd"/>
      <w:r>
        <w:t xml:space="preserve"> only when a person needs readable packet text in a simple terminal or log. A production-style receiver should normally consume actual binary packet bytes.</w:t>
      </w:r>
    </w:p>
    <w:p w14:paraId="5570F56F" w14:textId="77777777" w:rsidR="00C65085" w:rsidRDefault="00000000">
      <w:pPr>
        <w:pStyle w:val="Heading2"/>
      </w:pPr>
      <w:bookmarkStart w:id="59" w:name="_Toc236815178"/>
      <w:r>
        <w:t>1</w:t>
      </w:r>
      <w:r w:rsidR="00C9319F">
        <w:t>8</w:t>
      </w:r>
      <w:r>
        <w:t>.4 Running the updated server</w:t>
      </w:r>
      <w:bookmarkEnd w:id="59"/>
    </w:p>
    <w:p w14:paraId="69847CC9" w14:textId="77777777" w:rsidR="00C65085" w:rsidRDefault="00000000">
      <w:pPr>
        <w:pStyle w:val="CodeBlock"/>
        <w:rPr>
          <w:rFonts w:hint="eastAsia"/>
        </w:rPr>
      </w:pPr>
      <w:proofErr w:type="spellStart"/>
      <w:r>
        <w:rPr>
          <w:rFonts w:ascii="Consolas" w:hAnsi="Consolas"/>
          <w:sz w:val="17"/>
        </w:rPr>
        <w:t>sudo</w:t>
      </w:r>
      <w:proofErr w:type="spellEnd"/>
      <w:r>
        <w:rPr>
          <w:rFonts w:ascii="Consolas" w:hAnsi="Consolas"/>
          <w:sz w:val="17"/>
        </w:rPr>
        <w:t xml:space="preserve"> cp micro_tcp_server.py /root/</w:t>
      </w:r>
      <w:r>
        <w:rPr>
          <w:rFonts w:ascii="Consolas" w:hAnsi="Consolas"/>
          <w:sz w:val="17"/>
        </w:rPr>
        <w:br/>
      </w:r>
      <w:proofErr w:type="spellStart"/>
      <w:r>
        <w:rPr>
          <w:rFonts w:ascii="Consolas" w:hAnsi="Consolas"/>
          <w:sz w:val="17"/>
        </w:rPr>
        <w:t>sudo</w:t>
      </w:r>
      <w:proofErr w:type="spellEnd"/>
      <w:r>
        <w:rPr>
          <w:rFonts w:ascii="Consolas" w:hAnsi="Consolas"/>
          <w:sz w:val="17"/>
        </w:rPr>
        <w:t xml:space="preserve"> cp micro_packet_decoder.py /root/</w:t>
      </w:r>
      <w:r>
        <w:rPr>
          <w:rFonts w:ascii="Consolas" w:hAnsi="Consolas"/>
          <w:sz w:val="17"/>
        </w:rPr>
        <w:br/>
      </w:r>
      <w:proofErr w:type="spellStart"/>
      <w:r>
        <w:rPr>
          <w:rFonts w:ascii="Consolas" w:hAnsi="Consolas"/>
          <w:sz w:val="17"/>
        </w:rPr>
        <w:t>sudo</w:t>
      </w:r>
      <w:proofErr w:type="spellEnd"/>
      <w:r>
        <w:rPr>
          <w:rFonts w:ascii="Consolas" w:hAnsi="Consolas"/>
          <w:sz w:val="17"/>
        </w:rPr>
        <w:t xml:space="preserve"> </w:t>
      </w:r>
      <w:proofErr w:type="spellStart"/>
      <w:r>
        <w:rPr>
          <w:rFonts w:ascii="Consolas" w:hAnsi="Consolas"/>
          <w:sz w:val="17"/>
        </w:rPr>
        <w:t>chmod</w:t>
      </w:r>
      <w:proofErr w:type="spellEnd"/>
      <w:r>
        <w:rPr>
          <w:rFonts w:ascii="Consolas" w:hAnsi="Consolas"/>
          <w:sz w:val="17"/>
        </w:rPr>
        <w:t xml:space="preserve"> +x /root/micro_tcp_server.py</w:t>
      </w:r>
      <w:r>
        <w:rPr>
          <w:rFonts w:ascii="Consolas" w:hAnsi="Consolas"/>
          <w:sz w:val="17"/>
        </w:rPr>
        <w:br/>
      </w:r>
      <w:proofErr w:type="spellStart"/>
      <w:r>
        <w:rPr>
          <w:rFonts w:ascii="Consolas" w:hAnsi="Consolas"/>
          <w:sz w:val="17"/>
        </w:rPr>
        <w:t>sudo</w:t>
      </w:r>
      <w:proofErr w:type="spellEnd"/>
      <w:r>
        <w:rPr>
          <w:rFonts w:ascii="Consolas" w:hAnsi="Consolas"/>
          <w:sz w:val="17"/>
        </w:rPr>
        <w:t xml:space="preserve"> python3 /root/micro_tcp_server.py</w:t>
      </w:r>
    </w:p>
    <w:p w14:paraId="1AB42694" w14:textId="77777777" w:rsidR="00C65085" w:rsidRDefault="00000000">
      <w:r>
        <w:t>Keep both Python files in the same directory. The server can frame packets without the decoder, but placing the decoder beside it enables detailed validation in the log.</w:t>
      </w:r>
    </w:p>
    <w:p w14:paraId="0C38C367" w14:textId="77777777" w:rsidR="00C65085" w:rsidRDefault="00000000">
      <w:pPr>
        <w:pStyle w:val="Heading2"/>
      </w:pPr>
      <w:bookmarkStart w:id="60" w:name="_Toc236815179"/>
      <w:r>
        <w:t>1</w:t>
      </w:r>
      <w:r w:rsidR="00C9319F">
        <w:t>8</w:t>
      </w:r>
      <w:r>
        <w:t>.5 Server response modes</w:t>
      </w:r>
      <w:bookmarkEnd w:id="60"/>
    </w:p>
    <w:tbl>
      <w:tblPr>
        <w:tblStyle w:val="TableGrid"/>
        <w:tblW w:w="0" w:type="auto"/>
        <w:tblLook w:val="04A0" w:firstRow="1" w:lastRow="0" w:firstColumn="1" w:lastColumn="0" w:noHBand="0" w:noVBand="1"/>
      </w:tblPr>
      <w:tblGrid>
        <w:gridCol w:w="5112"/>
        <w:gridCol w:w="5112"/>
      </w:tblGrid>
      <w:tr w:rsidR="00C65085" w14:paraId="2B7B5E82" w14:textId="77777777">
        <w:trPr>
          <w:cantSplit/>
        </w:trPr>
        <w:tc>
          <w:tcPr>
            <w:tcW w:w="5112" w:type="dxa"/>
          </w:tcPr>
          <w:p w14:paraId="78ACEC67" w14:textId="77777777" w:rsidR="00C65085" w:rsidRDefault="00000000">
            <w:r>
              <w:t>File content</w:t>
            </w:r>
          </w:p>
        </w:tc>
        <w:tc>
          <w:tcPr>
            <w:tcW w:w="5112" w:type="dxa"/>
          </w:tcPr>
          <w:p w14:paraId="1CF62F25" w14:textId="77777777" w:rsidR="00C65085" w:rsidRDefault="00000000">
            <w:r>
              <w:t>Response</w:t>
            </w:r>
          </w:p>
        </w:tc>
      </w:tr>
      <w:tr w:rsidR="003128E7" w14:paraId="5496ADC1" w14:textId="77777777">
        <w:trPr>
          <w:cantSplit/>
        </w:trPr>
        <w:tc>
          <w:tcPr>
            <w:tcW w:w="5112" w:type="dxa"/>
          </w:tcPr>
          <w:p w14:paraId="52062740" w14:textId="77777777" w:rsidR="003128E7" w:rsidRDefault="00000000">
            <w:r>
              <w:t>AUTO</w:t>
            </w:r>
          </w:p>
        </w:tc>
        <w:tc>
          <w:tcPr>
            <w:tcW w:w="5112" w:type="dxa"/>
          </w:tcPr>
          <w:p w14:paraId="511CAFF2" w14:textId="77777777" w:rsidR="003128E7" w:rsidRDefault="00000000">
            <w:r>
              <w:t>Valid/no update -&gt; OK; invalid -&gt; ERROR; pending update -&gt; SUP plus binary packet</w:t>
            </w:r>
          </w:p>
        </w:tc>
      </w:tr>
      <w:tr w:rsidR="003128E7" w14:paraId="6E5BEF42" w14:textId="77777777">
        <w:trPr>
          <w:cantSplit/>
        </w:trPr>
        <w:tc>
          <w:tcPr>
            <w:tcW w:w="5112" w:type="dxa"/>
          </w:tcPr>
          <w:p w14:paraId="3394B2F6" w14:textId="77777777" w:rsidR="003128E7" w:rsidRDefault="00000000">
            <w:r>
              <w:t>ERROR</w:t>
            </w:r>
          </w:p>
        </w:tc>
        <w:tc>
          <w:tcPr>
            <w:tcW w:w="5112" w:type="dxa"/>
          </w:tcPr>
          <w:p w14:paraId="6AA245C8" w14:textId="77777777" w:rsidR="003128E7" w:rsidRDefault="00000000">
            <w:r>
              <w:t>Packet rejected; settings remain unchanged</w:t>
            </w:r>
          </w:p>
        </w:tc>
      </w:tr>
      <w:tr w:rsidR="003128E7" w14:paraId="4330F4C9" w14:textId="77777777" w:rsidTr="00FA3AE1">
        <w:trPr>
          <w:cantSplit/>
          <w:trHeight w:val="70"/>
        </w:trPr>
        <w:tc>
          <w:tcPr>
            <w:tcW w:w="5112" w:type="dxa"/>
          </w:tcPr>
          <w:p w14:paraId="57F69C81" w14:textId="77777777" w:rsidR="003128E7" w:rsidRDefault="00000000">
            <w:r>
              <w:t>SUP</w:t>
            </w:r>
          </w:p>
        </w:tc>
        <w:tc>
          <w:tcPr>
            <w:tcW w:w="5112" w:type="dxa"/>
          </w:tcPr>
          <w:p w14:paraId="2ADEDF80" w14:textId="77777777" w:rsidR="003128E7" w:rsidRDefault="00000000">
            <w:r>
              <w:t>Settings update follows as one Version 7-framed binary packet</w:t>
            </w:r>
          </w:p>
        </w:tc>
      </w:tr>
      <w:tr w:rsidR="003128E7" w14:paraId="02F91F45" w14:textId="77777777">
        <w:trPr>
          <w:cantSplit/>
        </w:trPr>
        <w:tc>
          <w:tcPr>
            <w:tcW w:w="5112" w:type="dxa"/>
          </w:tcPr>
          <w:p w14:paraId="482BA134" w14:textId="77777777" w:rsidR="003128E7" w:rsidRDefault="00000000">
            <w:r>
              <w:t>FWUP</w:t>
            </w:r>
          </w:p>
        </w:tc>
        <w:tc>
          <w:tcPr>
            <w:tcW w:w="5112" w:type="dxa"/>
          </w:tcPr>
          <w:p w14:paraId="4CD42E18" w14:textId="77777777" w:rsidR="003128E7" w:rsidRDefault="00000000">
            <w:r>
              <w:t>Recognized and logged; firmware-image handling deferred</w:t>
            </w:r>
          </w:p>
        </w:tc>
      </w:tr>
    </w:tbl>
    <w:p w14:paraId="2A3157A9" w14:textId="77777777" w:rsidR="00C65085" w:rsidRDefault="00000000">
      <w:pPr>
        <w:pStyle w:val="Heading2"/>
      </w:pPr>
      <w:bookmarkStart w:id="61" w:name="_Toc236815180"/>
      <w:r>
        <w:t>1</w:t>
      </w:r>
      <w:r w:rsidR="00C9319F">
        <w:t>8</w:t>
      </w:r>
      <w:r>
        <w:t>.6 Server automated tests</w:t>
      </w:r>
      <w:bookmarkEnd w:id="61"/>
    </w:p>
    <w:p w14:paraId="41FCADB6" w14:textId="77777777" w:rsidR="00C65085" w:rsidRDefault="00000000">
      <w:pPr>
        <w:pStyle w:val="CodeBlock"/>
        <w:rPr>
          <w:rFonts w:hint="eastAsia"/>
        </w:rPr>
      </w:pPr>
      <w:r>
        <w:rPr>
          <w:rFonts w:ascii="Consolas" w:hAnsi="Consolas"/>
          <w:sz w:val="17"/>
        </w:rPr>
        <w:t>python test_micro_tcp_server.py</w:t>
      </w:r>
    </w:p>
    <w:p w14:paraId="15A0FC42" w14:textId="77777777" w:rsidR="00C65085" w:rsidRDefault="00000000">
      <w:r>
        <w:t xml:space="preserve">The tests cover binary and ASCII-HEX packets split across </w:t>
      </w:r>
      <w:proofErr w:type="spellStart"/>
      <w:r>
        <w:t>recv</w:t>
      </w:r>
      <w:proofErr w:type="spellEnd"/>
      <w:r>
        <w:t xml:space="preserve"> calls, two packets combined in one </w:t>
      </w:r>
      <w:proofErr w:type="spellStart"/>
      <w:r>
        <w:t>recv</w:t>
      </w:r>
      <w:proofErr w:type="spellEnd"/>
      <w:r>
        <w:t xml:space="preserve"> call, mixed modes on one connection, leading noise, big-endian Length framing, and the difference between ASCII bytes 41 42 and binary header byte AB.</w:t>
      </w:r>
    </w:p>
    <w:p w14:paraId="7CD22FA9" w14:textId="77777777" w:rsidR="00FA3AE1" w:rsidRDefault="00FA3AE1"/>
    <w:p w14:paraId="5BFA1AFC" w14:textId="77777777" w:rsidR="003128E7" w:rsidRDefault="00000000">
      <w:pPr>
        <w:pStyle w:val="Heading1"/>
      </w:pPr>
      <w:bookmarkStart w:id="62" w:name="_Toc236815181"/>
      <w:r>
        <w:lastRenderedPageBreak/>
        <w:t>19. Extended heartbeat trusted-device registry</w:t>
      </w:r>
      <w:bookmarkEnd w:id="62"/>
    </w:p>
    <w:p w14:paraId="24EA196E" w14:textId="77777777" w:rsidR="003128E7" w:rsidRDefault="00000000">
      <w:r>
        <w:t>Every dynamically generated heartbeat retains the existing opcode-selected locationData and then appends the complete configured trusted-device registry. The registry describes which trusted devices are configured; it does not indicate which device is currently nearby. Static beacon identifiers remain separate. Original Version 7 heartbeats without this block remain decodable.</w:t>
      </w:r>
    </w:p>
    <w:tbl>
      <w:tblPr>
        <w:tblStyle w:val="TableGrid"/>
        <w:tblW w:w="0" w:type="auto"/>
        <w:tblLook w:val="04A0" w:firstRow="1" w:lastRow="0" w:firstColumn="1" w:lastColumn="0" w:noHBand="0" w:noVBand="1"/>
      </w:tblPr>
      <w:tblGrid>
        <w:gridCol w:w="3408"/>
        <w:gridCol w:w="3408"/>
        <w:gridCol w:w="3408"/>
      </w:tblGrid>
      <w:tr w:rsidR="003128E7" w14:paraId="4DAC6EF8" w14:textId="77777777">
        <w:trPr>
          <w:cantSplit/>
        </w:trPr>
        <w:tc>
          <w:tcPr>
            <w:tcW w:w="3408" w:type="dxa"/>
          </w:tcPr>
          <w:p w14:paraId="43DE494F" w14:textId="77777777" w:rsidR="003128E7" w:rsidRDefault="00000000">
            <w:r>
              <w:rPr>
                <w:b/>
              </w:rPr>
              <w:t>Field</w:t>
            </w:r>
          </w:p>
        </w:tc>
        <w:tc>
          <w:tcPr>
            <w:tcW w:w="3408" w:type="dxa"/>
          </w:tcPr>
          <w:p w14:paraId="41AF25F4" w14:textId="77777777" w:rsidR="003128E7" w:rsidRDefault="00000000">
            <w:r>
              <w:rPr>
                <w:b/>
              </w:rPr>
              <w:t>Size</w:t>
            </w:r>
          </w:p>
        </w:tc>
        <w:tc>
          <w:tcPr>
            <w:tcW w:w="3408" w:type="dxa"/>
          </w:tcPr>
          <w:p w14:paraId="774FDBB4" w14:textId="77777777" w:rsidR="003128E7" w:rsidRDefault="00000000">
            <w:r>
              <w:rPr>
                <w:b/>
              </w:rPr>
              <w:t>Rule</w:t>
            </w:r>
          </w:p>
        </w:tc>
      </w:tr>
      <w:tr w:rsidR="003128E7" w14:paraId="3C9192CC" w14:textId="77777777">
        <w:trPr>
          <w:cantSplit/>
        </w:trPr>
        <w:tc>
          <w:tcPr>
            <w:tcW w:w="3408" w:type="dxa"/>
          </w:tcPr>
          <w:p w14:paraId="6B29ED31" w14:textId="77777777" w:rsidR="003128E7" w:rsidRDefault="00000000">
            <w:r>
              <w:t>trustedDeviceCount</w:t>
            </w:r>
          </w:p>
        </w:tc>
        <w:tc>
          <w:tcPr>
            <w:tcW w:w="3408" w:type="dxa"/>
          </w:tcPr>
          <w:p w14:paraId="427D6D7B" w14:textId="77777777" w:rsidR="003128E7" w:rsidRDefault="00000000">
            <w:r>
              <w:t>1 byte</w:t>
            </w:r>
          </w:p>
        </w:tc>
        <w:tc>
          <w:tcPr>
            <w:tcW w:w="3408" w:type="dxa"/>
          </w:tcPr>
          <w:p w14:paraId="60DDEB1D" w14:textId="77777777" w:rsidR="003128E7" w:rsidRDefault="00000000">
            <w:r>
              <w:t>0 to 4</w:t>
            </w:r>
          </w:p>
        </w:tc>
      </w:tr>
      <w:tr w:rsidR="003128E7" w14:paraId="7E999A15" w14:textId="77777777">
        <w:trPr>
          <w:cantSplit/>
        </w:trPr>
        <w:tc>
          <w:tcPr>
            <w:tcW w:w="3408" w:type="dxa"/>
          </w:tcPr>
          <w:p w14:paraId="37B97F17" w14:textId="77777777" w:rsidR="003128E7" w:rsidRDefault="00000000">
            <w:r>
              <w:t>trustedDeviceSlot1..4</w:t>
            </w:r>
          </w:p>
        </w:tc>
        <w:tc>
          <w:tcPr>
            <w:tcW w:w="3408" w:type="dxa"/>
          </w:tcPr>
          <w:p w14:paraId="624D6D2B" w14:textId="77777777" w:rsidR="003128E7" w:rsidRDefault="00000000">
            <w:r>
              <w:t>4 x 6 bytes</w:t>
            </w:r>
          </w:p>
        </w:tc>
        <w:tc>
          <w:tcPr>
            <w:tcW w:w="3408" w:type="dxa"/>
          </w:tcPr>
          <w:p w14:paraId="4F620654" w14:textId="77777777" w:rsidR="003128E7" w:rsidRDefault="00000000">
            <w:r>
              <w:t>Configured entries first in deterministic order; unused slots are six zero bytes</w:t>
            </w:r>
          </w:p>
        </w:tc>
      </w:tr>
      <w:tr w:rsidR="003128E7" w14:paraId="3FCBA9D9" w14:textId="77777777">
        <w:trPr>
          <w:cantSplit/>
        </w:trPr>
        <w:tc>
          <w:tcPr>
            <w:tcW w:w="3408" w:type="dxa"/>
          </w:tcPr>
          <w:p w14:paraId="65B9021A" w14:textId="77777777" w:rsidR="003128E7" w:rsidRDefault="00000000">
            <w:r>
              <w:t>Total extension</w:t>
            </w:r>
          </w:p>
        </w:tc>
        <w:tc>
          <w:tcPr>
            <w:tcW w:w="3408" w:type="dxa"/>
          </w:tcPr>
          <w:p w14:paraId="05927DA2" w14:textId="77777777" w:rsidR="003128E7" w:rsidRDefault="00000000">
            <w:r>
              <w:t>25 bytes</w:t>
            </w:r>
          </w:p>
        </w:tc>
        <w:tc>
          <w:tcPr>
            <w:tcW w:w="3408" w:type="dxa"/>
          </w:tcPr>
          <w:p w14:paraId="5FEA6FB0" w14:textId="77777777" w:rsidR="003128E7" w:rsidRDefault="00000000">
            <w:r>
              <w:t>Included in the payload-only CRC</w:t>
            </w:r>
          </w:p>
        </w:tc>
      </w:tr>
      <w:tr w:rsidR="003128E7" w14:paraId="4B4CD056" w14:textId="77777777">
        <w:trPr>
          <w:cantSplit/>
        </w:trPr>
        <w:tc>
          <w:tcPr>
            <w:tcW w:w="3408" w:type="dxa"/>
          </w:tcPr>
          <w:p w14:paraId="033FCDCA" w14:textId="77777777" w:rsidR="003128E7" w:rsidRDefault="00000000">
            <w:r>
              <w:rPr>
                <w:b/>
              </w:rPr>
              <w:t>Heartbeat</w:t>
            </w:r>
          </w:p>
        </w:tc>
        <w:tc>
          <w:tcPr>
            <w:tcW w:w="3408" w:type="dxa"/>
          </w:tcPr>
          <w:p w14:paraId="41C67DB3" w14:textId="77777777" w:rsidR="003128E7" w:rsidRDefault="00000000">
            <w:r>
              <w:rPr>
                <w:b/>
              </w:rPr>
              <w:t>Total bytes</w:t>
            </w:r>
          </w:p>
        </w:tc>
        <w:tc>
          <w:tcPr>
            <w:tcW w:w="3408" w:type="dxa"/>
          </w:tcPr>
          <w:p w14:paraId="76D10229" w14:textId="77777777" w:rsidR="003128E7" w:rsidRDefault="00000000">
            <w:r>
              <w:rPr>
                <w:b/>
              </w:rPr>
              <w:t>Length</w:t>
            </w:r>
          </w:p>
        </w:tc>
      </w:tr>
      <w:tr w:rsidR="003128E7" w14:paraId="3C4C65D2" w14:textId="77777777">
        <w:trPr>
          <w:cantSplit/>
        </w:trPr>
        <w:tc>
          <w:tcPr>
            <w:tcW w:w="3408" w:type="dxa"/>
          </w:tcPr>
          <w:p w14:paraId="5CE14D61" w14:textId="77777777" w:rsidR="003128E7" w:rsidRDefault="00000000">
            <w:r>
              <w:t>Extended beacon/trusted</w:t>
            </w:r>
          </w:p>
        </w:tc>
        <w:tc>
          <w:tcPr>
            <w:tcW w:w="3408" w:type="dxa"/>
          </w:tcPr>
          <w:p w14:paraId="4A626FC8" w14:textId="77777777" w:rsidR="003128E7" w:rsidRDefault="00000000">
            <w:r>
              <w:t>70</w:t>
            </w:r>
          </w:p>
        </w:tc>
        <w:tc>
          <w:tcPr>
            <w:tcW w:w="3408" w:type="dxa"/>
          </w:tcPr>
          <w:p w14:paraId="3D673AED" w14:textId="77777777" w:rsidR="003128E7" w:rsidRDefault="00000000">
            <w:r>
              <w:t>00 3E</w:t>
            </w:r>
          </w:p>
        </w:tc>
      </w:tr>
      <w:tr w:rsidR="003128E7" w14:paraId="12F3AED3" w14:textId="77777777">
        <w:trPr>
          <w:cantSplit/>
        </w:trPr>
        <w:tc>
          <w:tcPr>
            <w:tcW w:w="3408" w:type="dxa"/>
          </w:tcPr>
          <w:p w14:paraId="59EB0D51" w14:textId="77777777" w:rsidR="003128E7" w:rsidRDefault="00000000">
            <w:r>
              <w:t>Extended GPS</w:t>
            </w:r>
          </w:p>
        </w:tc>
        <w:tc>
          <w:tcPr>
            <w:tcW w:w="3408" w:type="dxa"/>
          </w:tcPr>
          <w:p w14:paraId="296AC913" w14:textId="77777777" w:rsidR="003128E7" w:rsidRDefault="00000000">
            <w:r>
              <w:t>76</w:t>
            </w:r>
          </w:p>
        </w:tc>
        <w:tc>
          <w:tcPr>
            <w:tcW w:w="3408" w:type="dxa"/>
          </w:tcPr>
          <w:p w14:paraId="00B09FEB" w14:textId="77777777" w:rsidR="003128E7" w:rsidRDefault="00000000">
            <w:r>
              <w:t>00 44</w:t>
            </w:r>
          </w:p>
        </w:tc>
      </w:tr>
    </w:tbl>
    <w:p w14:paraId="29868DD3" w14:textId="77777777" w:rsidR="003128E7" w:rsidRDefault="00000000">
      <w:pPr>
        <w:pStyle w:val="Heading2"/>
      </w:pPr>
      <w:bookmarkStart w:id="63" w:name="_Toc236815182"/>
      <w:r>
        <w:t>Known-good extended beacon heartbeat (one configured trusted device):</w:t>
      </w:r>
      <w:bookmarkEnd w:id="63"/>
    </w:p>
    <w:p w14:paraId="29FBAD56" w14:textId="77777777" w:rsidR="003128E7" w:rsidRDefault="00000000">
      <w:r>
        <w:t>AB10003E621D0001013836313335323036343035303738370000019F84DE77C0010107FF0101010FAC91003B9101AABBCCDDEE01000000000000000000000000000000000000</w:t>
      </w:r>
    </w:p>
    <w:p w14:paraId="2FC4111F" w14:textId="77777777" w:rsidR="00CA4339" w:rsidRDefault="00CA4339"/>
    <w:p w14:paraId="29D66EEE" w14:textId="1453471B" w:rsidR="00CA4339" w:rsidRDefault="00CA4339" w:rsidP="00CA4339">
      <w:r w:rsidRPr="00CA4339">
        <w:rPr>
          <w:highlight w:val="yellow"/>
        </w:rPr>
        <w:t>A heartbeat can identify one trusted Bluetooth device that is currently detected through the existing fields:</w:t>
      </w:r>
    </w:p>
    <w:p w14:paraId="226A72A9" w14:textId="77777777" w:rsidR="00CA4339" w:rsidRDefault="00CA4339" w:rsidP="00CA4339">
      <w:pPr>
        <w:ind w:left="720"/>
      </w:pPr>
      <w:r>
        <w:t>Opcode:       0xA0</w:t>
      </w:r>
    </w:p>
    <w:p w14:paraId="68BD7AD5" w14:textId="77777777" w:rsidR="00CA4339" w:rsidRDefault="00CA4339" w:rsidP="00CA4339">
      <w:pPr>
        <w:ind w:left="720"/>
      </w:pPr>
      <w:proofErr w:type="spellStart"/>
      <w:r>
        <w:t>locationData</w:t>
      </w:r>
      <w:proofErr w:type="spellEnd"/>
      <w:r>
        <w:t>: 6-byte trusted-device identity/address</w:t>
      </w:r>
    </w:p>
    <w:p w14:paraId="481E3B7C" w14:textId="77777777" w:rsidR="00CA4339" w:rsidRDefault="00CA4339" w:rsidP="00CA4339"/>
    <w:p w14:paraId="148152ED" w14:textId="4EF612B8" w:rsidR="00CA4339" w:rsidRDefault="00CA4339" w:rsidP="00CA4339">
      <w:r w:rsidRPr="00CA4339">
        <w:rPr>
          <w:highlight w:val="yellow"/>
        </w:rPr>
        <w:t>The new trusted-device extension is separate:</w:t>
      </w:r>
    </w:p>
    <w:p w14:paraId="405711D5" w14:textId="77777777" w:rsidR="00CA4339" w:rsidRDefault="00CA4339" w:rsidP="00CA4339">
      <w:pPr>
        <w:ind w:left="720"/>
      </w:pPr>
      <w:proofErr w:type="spellStart"/>
      <w:r>
        <w:t>trustedDeviceCount</w:t>
      </w:r>
      <w:proofErr w:type="spellEnd"/>
    </w:p>
    <w:p w14:paraId="6753FA02" w14:textId="77777777" w:rsidR="00CA4339" w:rsidRDefault="00CA4339" w:rsidP="00CA4339">
      <w:pPr>
        <w:ind w:left="720"/>
      </w:pPr>
      <w:r>
        <w:t>trustedDeviceSlot1</w:t>
      </w:r>
    </w:p>
    <w:p w14:paraId="1BAB1291" w14:textId="77777777" w:rsidR="00CA4339" w:rsidRDefault="00CA4339" w:rsidP="00CA4339">
      <w:pPr>
        <w:ind w:left="720"/>
      </w:pPr>
      <w:r>
        <w:t>trustedDeviceSlot2</w:t>
      </w:r>
    </w:p>
    <w:p w14:paraId="0CF4177A" w14:textId="77777777" w:rsidR="00CA4339" w:rsidRDefault="00CA4339" w:rsidP="00CA4339">
      <w:pPr>
        <w:ind w:left="720"/>
      </w:pPr>
      <w:r>
        <w:t>trustedDeviceSlot3</w:t>
      </w:r>
    </w:p>
    <w:p w14:paraId="16A914CC" w14:textId="51390A77" w:rsidR="00CA4339" w:rsidRDefault="00CA4339" w:rsidP="00CA4339">
      <w:pPr>
        <w:ind w:left="720"/>
      </w:pPr>
      <w:r>
        <w:t>trustedDeviceSlot4</w:t>
      </w:r>
    </w:p>
    <w:p w14:paraId="599F8E03" w14:textId="6F8F811E" w:rsidR="00CA4339" w:rsidRDefault="00CA4339" w:rsidP="00CA4339">
      <w:r>
        <w:t>Those four slots report which trusted devices are configured on the tracker.</w:t>
      </w:r>
    </w:p>
    <w:p w14:paraId="59F27A8C" w14:textId="465435FC" w:rsidR="00CA4339" w:rsidRDefault="00CA4339">
      <w:pPr>
        <w:spacing w:after="200" w:line="276" w:lineRule="auto"/>
      </w:pPr>
      <w:r>
        <w:br w:type="page"/>
      </w:r>
    </w:p>
    <w:p w14:paraId="27A7D852" w14:textId="77777777" w:rsidR="00CA4339" w:rsidRDefault="00CA4339" w:rsidP="00CA4339"/>
    <w:p w14:paraId="373577A0" w14:textId="77777777" w:rsidR="003128E7" w:rsidRDefault="00000000">
      <w:pPr>
        <w:pStyle w:val="Heading1"/>
      </w:pPr>
      <w:bookmarkStart w:id="64" w:name="_Toc236815183"/>
      <w:r>
        <w:t xml:space="preserve">20. </w:t>
      </w:r>
      <w:r w:rsidRPr="00CA4339">
        <w:rPr>
          <w:highlight w:val="yellow"/>
        </w:rPr>
        <w:t>Settings-update packet: command 0x20</w:t>
      </w:r>
      <w:bookmarkEnd w:id="64"/>
    </w:p>
    <w:p w14:paraId="193AF9E0" w14:textId="77777777" w:rsidR="003128E7" w:rsidRDefault="00000000">
      <w:r>
        <w:t>The settings update uses the unchanged Version 7 envelope. The payload is typed TLV data so settings can be added without redefining the complete packet. The simulator validates the full packet before changing active state and persists one complete validated configuration record through Zephyr settings/NVS.</w:t>
      </w:r>
    </w:p>
    <w:p w14:paraId="1B4E1F0E" w14:textId="77777777" w:rsidR="00AE4E70" w:rsidRDefault="00AE4E70"/>
    <w:p w14:paraId="62CCB8E9" w14:textId="76E1388F" w:rsidR="00AE4E70" w:rsidRDefault="00AE4E70">
      <w:r w:rsidRPr="00AE4E70">
        <w:t>The implemented command-0x20 settings packet supports six persistent settings. Each packet may contain one setting or several settings. Settings not included in the packet remain unchanged.</w:t>
      </w:r>
    </w:p>
    <w:tbl>
      <w:tblPr>
        <w:tblStyle w:val="TableGrid"/>
        <w:tblW w:w="0" w:type="auto"/>
        <w:tblLook w:val="04A0" w:firstRow="1" w:lastRow="0" w:firstColumn="1" w:lastColumn="0" w:noHBand="0" w:noVBand="1"/>
      </w:tblPr>
      <w:tblGrid>
        <w:gridCol w:w="2556"/>
        <w:gridCol w:w="870"/>
        <w:gridCol w:w="1713"/>
        <w:gridCol w:w="1704"/>
        <w:gridCol w:w="852"/>
        <w:gridCol w:w="2556"/>
      </w:tblGrid>
      <w:tr w:rsidR="003128E7" w14:paraId="736DECE0" w14:textId="77777777">
        <w:trPr>
          <w:cantSplit/>
        </w:trPr>
        <w:tc>
          <w:tcPr>
            <w:tcW w:w="3408" w:type="dxa"/>
            <w:gridSpan w:val="2"/>
          </w:tcPr>
          <w:p w14:paraId="0690BFC6" w14:textId="77777777" w:rsidR="003128E7" w:rsidRDefault="00000000">
            <w:r>
              <w:rPr>
                <w:b/>
              </w:rPr>
              <w:t>Payload field</w:t>
            </w:r>
          </w:p>
        </w:tc>
        <w:tc>
          <w:tcPr>
            <w:tcW w:w="3408" w:type="dxa"/>
            <w:gridSpan w:val="2"/>
          </w:tcPr>
          <w:p w14:paraId="7A19C7A6" w14:textId="77777777" w:rsidR="003128E7" w:rsidRDefault="00000000">
            <w:r>
              <w:rPr>
                <w:b/>
              </w:rPr>
              <w:t>Size</w:t>
            </w:r>
          </w:p>
        </w:tc>
        <w:tc>
          <w:tcPr>
            <w:tcW w:w="3408" w:type="dxa"/>
            <w:gridSpan w:val="2"/>
          </w:tcPr>
          <w:p w14:paraId="4A0D1866" w14:textId="77777777" w:rsidR="003128E7" w:rsidRDefault="00000000">
            <w:r>
              <w:rPr>
                <w:b/>
              </w:rPr>
              <w:t>Encoding / validation</w:t>
            </w:r>
          </w:p>
        </w:tc>
      </w:tr>
      <w:tr w:rsidR="003128E7" w14:paraId="6A8CE2FE" w14:textId="77777777">
        <w:trPr>
          <w:cantSplit/>
        </w:trPr>
        <w:tc>
          <w:tcPr>
            <w:tcW w:w="3408" w:type="dxa"/>
            <w:gridSpan w:val="2"/>
          </w:tcPr>
          <w:p w14:paraId="5B2535D3" w14:textId="77777777" w:rsidR="003128E7" w:rsidRDefault="00000000">
            <w:r>
              <w:t>Target IMEI</w:t>
            </w:r>
          </w:p>
        </w:tc>
        <w:tc>
          <w:tcPr>
            <w:tcW w:w="3408" w:type="dxa"/>
            <w:gridSpan w:val="2"/>
          </w:tcPr>
          <w:p w14:paraId="3D8EC196" w14:textId="77777777" w:rsidR="003128E7" w:rsidRDefault="00000000">
            <w:r>
              <w:t>15 bytes</w:t>
            </w:r>
          </w:p>
        </w:tc>
        <w:tc>
          <w:tcPr>
            <w:tcW w:w="3408" w:type="dxa"/>
            <w:gridSpan w:val="2"/>
          </w:tcPr>
          <w:p w14:paraId="28A55A7B" w14:textId="77777777" w:rsidR="003128E7" w:rsidRDefault="00000000">
            <w:r>
              <w:t>Exactly 15 ASCII decimal digits</w:t>
            </w:r>
          </w:p>
        </w:tc>
      </w:tr>
      <w:tr w:rsidR="003128E7" w14:paraId="58B0963B" w14:textId="77777777">
        <w:trPr>
          <w:cantSplit/>
        </w:trPr>
        <w:tc>
          <w:tcPr>
            <w:tcW w:w="3408" w:type="dxa"/>
            <w:gridSpan w:val="2"/>
          </w:tcPr>
          <w:p w14:paraId="39ED20F6" w14:textId="77777777" w:rsidR="003128E7" w:rsidRDefault="00000000">
            <w:r>
              <w:t>Schema version</w:t>
            </w:r>
          </w:p>
        </w:tc>
        <w:tc>
          <w:tcPr>
            <w:tcW w:w="3408" w:type="dxa"/>
            <w:gridSpan w:val="2"/>
          </w:tcPr>
          <w:p w14:paraId="59164C6A" w14:textId="77777777" w:rsidR="003128E7" w:rsidRDefault="00000000">
            <w:r>
              <w:t>1 byte</w:t>
            </w:r>
          </w:p>
        </w:tc>
        <w:tc>
          <w:tcPr>
            <w:tcW w:w="3408" w:type="dxa"/>
            <w:gridSpan w:val="2"/>
          </w:tcPr>
          <w:p w14:paraId="477E708C" w14:textId="77777777" w:rsidR="003128E7" w:rsidRDefault="00000000">
            <w:r>
              <w:t>Initial value 0x01</w:t>
            </w:r>
          </w:p>
        </w:tc>
      </w:tr>
      <w:tr w:rsidR="003128E7" w14:paraId="54B9862E" w14:textId="77777777">
        <w:trPr>
          <w:cantSplit/>
        </w:trPr>
        <w:tc>
          <w:tcPr>
            <w:tcW w:w="3408" w:type="dxa"/>
            <w:gridSpan w:val="2"/>
          </w:tcPr>
          <w:p w14:paraId="09803A71" w14:textId="77777777" w:rsidR="003128E7" w:rsidRDefault="00000000">
            <w:r>
              <w:t>Update ID</w:t>
            </w:r>
          </w:p>
        </w:tc>
        <w:tc>
          <w:tcPr>
            <w:tcW w:w="3408" w:type="dxa"/>
            <w:gridSpan w:val="2"/>
          </w:tcPr>
          <w:p w14:paraId="174EAED6" w14:textId="77777777" w:rsidR="003128E7" w:rsidRDefault="00000000">
            <w:r>
              <w:t>2 bytes</w:t>
            </w:r>
          </w:p>
        </w:tc>
        <w:tc>
          <w:tcPr>
            <w:tcW w:w="3408" w:type="dxa"/>
            <w:gridSpan w:val="2"/>
          </w:tcPr>
          <w:p w14:paraId="4095FA8B" w14:textId="77777777" w:rsidR="003128E7" w:rsidRDefault="00000000">
            <w:r>
              <w:t>uint16 big-endian</w:t>
            </w:r>
          </w:p>
        </w:tc>
      </w:tr>
      <w:tr w:rsidR="003128E7" w14:paraId="392D2D90" w14:textId="77777777">
        <w:trPr>
          <w:cantSplit/>
        </w:trPr>
        <w:tc>
          <w:tcPr>
            <w:tcW w:w="3408" w:type="dxa"/>
            <w:gridSpan w:val="2"/>
          </w:tcPr>
          <w:p w14:paraId="6C5D6AD3" w14:textId="77777777" w:rsidR="003128E7" w:rsidRDefault="00000000">
            <w:r>
              <w:t>Entry count</w:t>
            </w:r>
          </w:p>
        </w:tc>
        <w:tc>
          <w:tcPr>
            <w:tcW w:w="3408" w:type="dxa"/>
            <w:gridSpan w:val="2"/>
          </w:tcPr>
          <w:p w14:paraId="56D811DE" w14:textId="77777777" w:rsidR="003128E7" w:rsidRDefault="00000000">
            <w:r>
              <w:t>1 byte</w:t>
            </w:r>
          </w:p>
        </w:tc>
        <w:tc>
          <w:tcPr>
            <w:tcW w:w="3408" w:type="dxa"/>
            <w:gridSpan w:val="2"/>
          </w:tcPr>
          <w:p w14:paraId="3A325D2C" w14:textId="77777777" w:rsidR="003128E7" w:rsidRDefault="00000000">
            <w:r>
              <w:t>Number of TLV entries</w:t>
            </w:r>
          </w:p>
        </w:tc>
      </w:tr>
      <w:tr w:rsidR="003128E7" w14:paraId="779751A5" w14:textId="77777777">
        <w:trPr>
          <w:cantSplit/>
        </w:trPr>
        <w:tc>
          <w:tcPr>
            <w:tcW w:w="3408" w:type="dxa"/>
            <w:gridSpan w:val="2"/>
          </w:tcPr>
          <w:p w14:paraId="1539B938" w14:textId="77777777" w:rsidR="003128E7" w:rsidRDefault="00000000">
            <w:r>
              <w:t>Setting ID</w:t>
            </w:r>
          </w:p>
        </w:tc>
        <w:tc>
          <w:tcPr>
            <w:tcW w:w="3408" w:type="dxa"/>
            <w:gridSpan w:val="2"/>
          </w:tcPr>
          <w:p w14:paraId="62834CE5" w14:textId="77777777" w:rsidR="003128E7" w:rsidRDefault="00000000">
            <w:r>
              <w:t>1 byte</w:t>
            </w:r>
          </w:p>
        </w:tc>
        <w:tc>
          <w:tcPr>
            <w:tcW w:w="3408" w:type="dxa"/>
            <w:gridSpan w:val="2"/>
          </w:tcPr>
          <w:p w14:paraId="6229C5D4" w14:textId="77777777" w:rsidR="003128E7" w:rsidRDefault="00000000">
            <w:r>
              <w:t>Must exist in the shared registry; duplicates rejected</w:t>
            </w:r>
          </w:p>
        </w:tc>
      </w:tr>
      <w:tr w:rsidR="003128E7" w14:paraId="238569CE" w14:textId="77777777">
        <w:trPr>
          <w:cantSplit/>
        </w:trPr>
        <w:tc>
          <w:tcPr>
            <w:tcW w:w="3408" w:type="dxa"/>
            <w:gridSpan w:val="2"/>
          </w:tcPr>
          <w:p w14:paraId="03241BE9" w14:textId="77777777" w:rsidR="003128E7" w:rsidRDefault="00000000">
            <w:r>
              <w:t>Value type</w:t>
            </w:r>
          </w:p>
        </w:tc>
        <w:tc>
          <w:tcPr>
            <w:tcW w:w="3408" w:type="dxa"/>
            <w:gridSpan w:val="2"/>
          </w:tcPr>
          <w:p w14:paraId="1B4F5B97" w14:textId="77777777" w:rsidR="003128E7" w:rsidRDefault="00000000">
            <w:r>
              <w:t>1 byte</w:t>
            </w:r>
          </w:p>
        </w:tc>
        <w:tc>
          <w:tcPr>
            <w:tcW w:w="3408" w:type="dxa"/>
            <w:gridSpan w:val="2"/>
          </w:tcPr>
          <w:p w14:paraId="4E796E33" w14:textId="77777777" w:rsidR="003128E7" w:rsidRDefault="00000000">
            <w:r>
              <w:t>Must match the registry definition</w:t>
            </w:r>
          </w:p>
        </w:tc>
      </w:tr>
      <w:tr w:rsidR="003128E7" w14:paraId="3643826A" w14:textId="77777777">
        <w:trPr>
          <w:cantSplit/>
        </w:trPr>
        <w:tc>
          <w:tcPr>
            <w:tcW w:w="3408" w:type="dxa"/>
            <w:gridSpan w:val="2"/>
          </w:tcPr>
          <w:p w14:paraId="5038BE0E" w14:textId="77777777" w:rsidR="003128E7" w:rsidRDefault="00000000">
            <w:r>
              <w:t>Value length</w:t>
            </w:r>
          </w:p>
        </w:tc>
        <w:tc>
          <w:tcPr>
            <w:tcW w:w="3408" w:type="dxa"/>
            <w:gridSpan w:val="2"/>
          </w:tcPr>
          <w:p w14:paraId="2BDFFE19" w14:textId="77777777" w:rsidR="003128E7" w:rsidRDefault="00000000">
            <w:r>
              <w:t>2 bytes</w:t>
            </w:r>
          </w:p>
        </w:tc>
        <w:tc>
          <w:tcPr>
            <w:tcW w:w="3408" w:type="dxa"/>
            <w:gridSpan w:val="2"/>
          </w:tcPr>
          <w:p w14:paraId="4B23C4D8" w14:textId="77777777" w:rsidR="003128E7" w:rsidRDefault="00000000">
            <w:r>
              <w:t>uint16 big-endian</w:t>
            </w:r>
          </w:p>
        </w:tc>
      </w:tr>
      <w:tr w:rsidR="003128E7" w14:paraId="4AABB20C" w14:textId="77777777">
        <w:trPr>
          <w:cantSplit/>
        </w:trPr>
        <w:tc>
          <w:tcPr>
            <w:tcW w:w="3408" w:type="dxa"/>
            <w:gridSpan w:val="2"/>
          </w:tcPr>
          <w:p w14:paraId="56EEDE38" w14:textId="77777777" w:rsidR="003128E7" w:rsidRDefault="00000000">
            <w:r>
              <w:t>Value</w:t>
            </w:r>
          </w:p>
        </w:tc>
        <w:tc>
          <w:tcPr>
            <w:tcW w:w="3408" w:type="dxa"/>
            <w:gridSpan w:val="2"/>
          </w:tcPr>
          <w:p w14:paraId="24CFEFA6" w14:textId="77777777" w:rsidR="003128E7" w:rsidRDefault="00000000">
            <w:r>
              <w:t>Variable</w:t>
            </w:r>
          </w:p>
        </w:tc>
        <w:tc>
          <w:tcPr>
            <w:tcW w:w="3408" w:type="dxa"/>
            <w:gridSpan w:val="2"/>
          </w:tcPr>
          <w:p w14:paraId="58297CF5" w14:textId="77777777" w:rsidR="003128E7" w:rsidRDefault="00000000">
            <w:r>
              <w:t>Validated type, length, and range</w:t>
            </w:r>
          </w:p>
        </w:tc>
      </w:tr>
      <w:tr w:rsidR="003128E7" w14:paraId="0146BF80" w14:textId="77777777">
        <w:trPr>
          <w:cantSplit/>
        </w:trPr>
        <w:tc>
          <w:tcPr>
            <w:tcW w:w="2556" w:type="dxa"/>
          </w:tcPr>
          <w:p w14:paraId="37DA578B" w14:textId="77777777" w:rsidR="003128E7" w:rsidRDefault="00000000">
            <w:r>
              <w:rPr>
                <w:b/>
              </w:rPr>
              <w:t>Setting ID</w:t>
            </w:r>
          </w:p>
        </w:tc>
        <w:tc>
          <w:tcPr>
            <w:tcW w:w="2556" w:type="dxa"/>
            <w:gridSpan w:val="2"/>
          </w:tcPr>
          <w:p w14:paraId="4E5D3986" w14:textId="77777777" w:rsidR="003128E7" w:rsidRDefault="00000000">
            <w:r>
              <w:rPr>
                <w:b/>
              </w:rPr>
              <w:t>Name</w:t>
            </w:r>
          </w:p>
        </w:tc>
        <w:tc>
          <w:tcPr>
            <w:tcW w:w="2556" w:type="dxa"/>
            <w:gridSpan w:val="2"/>
          </w:tcPr>
          <w:p w14:paraId="6974B533" w14:textId="77777777" w:rsidR="003128E7" w:rsidRDefault="00000000">
            <w:r>
              <w:rPr>
                <w:b/>
              </w:rPr>
              <w:t>Type</w:t>
            </w:r>
          </w:p>
        </w:tc>
        <w:tc>
          <w:tcPr>
            <w:tcW w:w="2556" w:type="dxa"/>
          </w:tcPr>
          <w:p w14:paraId="3D585878" w14:textId="77777777" w:rsidR="003128E7" w:rsidRDefault="00000000">
            <w:r>
              <w:rPr>
                <w:b/>
              </w:rPr>
              <w:t>Development range/default</w:t>
            </w:r>
          </w:p>
        </w:tc>
      </w:tr>
      <w:tr w:rsidR="003128E7" w14:paraId="6024FA52" w14:textId="77777777">
        <w:trPr>
          <w:cantSplit/>
        </w:trPr>
        <w:tc>
          <w:tcPr>
            <w:tcW w:w="2556" w:type="dxa"/>
          </w:tcPr>
          <w:p w14:paraId="122D450E" w14:textId="77777777" w:rsidR="003128E7" w:rsidRDefault="00000000">
            <w:r>
              <w:t>0x01</w:t>
            </w:r>
          </w:p>
        </w:tc>
        <w:tc>
          <w:tcPr>
            <w:tcW w:w="2556" w:type="dxa"/>
            <w:gridSpan w:val="2"/>
          </w:tcPr>
          <w:p w14:paraId="6DBEDC5D" w14:textId="77777777" w:rsidR="003128E7" w:rsidRPr="00AE4E70" w:rsidRDefault="00000000">
            <w:pPr>
              <w:rPr>
                <w:highlight w:val="yellow"/>
              </w:rPr>
            </w:pPr>
            <w:r w:rsidRPr="00AE4E70">
              <w:rPr>
                <w:highlight w:val="yellow"/>
              </w:rPr>
              <w:t>heartbeat_interval_seconds</w:t>
            </w:r>
          </w:p>
        </w:tc>
        <w:tc>
          <w:tcPr>
            <w:tcW w:w="2556" w:type="dxa"/>
            <w:gridSpan w:val="2"/>
          </w:tcPr>
          <w:p w14:paraId="4E18BC8E" w14:textId="77777777" w:rsidR="003128E7" w:rsidRDefault="00000000">
            <w:r>
              <w:t>uint16</w:t>
            </w:r>
          </w:p>
        </w:tc>
        <w:tc>
          <w:tcPr>
            <w:tcW w:w="2556" w:type="dxa"/>
          </w:tcPr>
          <w:p w14:paraId="260670E0" w14:textId="77777777" w:rsidR="003128E7" w:rsidRDefault="00000000">
            <w:r>
              <w:t>1..65535; default 60</w:t>
            </w:r>
          </w:p>
        </w:tc>
      </w:tr>
      <w:tr w:rsidR="003128E7" w14:paraId="6EBAAEDD" w14:textId="77777777">
        <w:trPr>
          <w:cantSplit/>
        </w:trPr>
        <w:tc>
          <w:tcPr>
            <w:tcW w:w="2556" w:type="dxa"/>
          </w:tcPr>
          <w:p w14:paraId="05A3F76E" w14:textId="77777777" w:rsidR="003128E7" w:rsidRDefault="00000000">
            <w:r>
              <w:t>0x02</w:t>
            </w:r>
          </w:p>
        </w:tc>
        <w:tc>
          <w:tcPr>
            <w:tcW w:w="2556" w:type="dxa"/>
            <w:gridSpan w:val="2"/>
          </w:tcPr>
          <w:p w14:paraId="7E57F00E" w14:textId="77777777" w:rsidR="003128E7" w:rsidRPr="00AE4E70" w:rsidRDefault="00000000">
            <w:pPr>
              <w:rPr>
                <w:highlight w:val="yellow"/>
              </w:rPr>
            </w:pPr>
            <w:r w:rsidRPr="00AE4E70">
              <w:rPr>
                <w:highlight w:val="yellow"/>
              </w:rPr>
              <w:t>lte_update_interval_seconds</w:t>
            </w:r>
          </w:p>
        </w:tc>
        <w:tc>
          <w:tcPr>
            <w:tcW w:w="2556" w:type="dxa"/>
            <w:gridSpan w:val="2"/>
          </w:tcPr>
          <w:p w14:paraId="0EA132AA" w14:textId="77777777" w:rsidR="003128E7" w:rsidRDefault="00000000">
            <w:r>
              <w:t>uint16</w:t>
            </w:r>
          </w:p>
        </w:tc>
        <w:tc>
          <w:tcPr>
            <w:tcW w:w="2556" w:type="dxa"/>
          </w:tcPr>
          <w:p w14:paraId="592154AF" w14:textId="77777777" w:rsidR="003128E7" w:rsidRDefault="00000000">
            <w:r>
              <w:t>1..65535; default 480</w:t>
            </w:r>
          </w:p>
        </w:tc>
      </w:tr>
      <w:tr w:rsidR="003128E7" w14:paraId="43AC180E" w14:textId="77777777">
        <w:trPr>
          <w:cantSplit/>
        </w:trPr>
        <w:tc>
          <w:tcPr>
            <w:tcW w:w="2556" w:type="dxa"/>
          </w:tcPr>
          <w:p w14:paraId="0AD346B4" w14:textId="77777777" w:rsidR="003128E7" w:rsidRDefault="00000000">
            <w:r>
              <w:t>0x03</w:t>
            </w:r>
          </w:p>
        </w:tc>
        <w:tc>
          <w:tcPr>
            <w:tcW w:w="2556" w:type="dxa"/>
            <w:gridSpan w:val="2"/>
          </w:tcPr>
          <w:p w14:paraId="664C28F3" w14:textId="77777777" w:rsidR="003128E7" w:rsidRPr="00AE4E70" w:rsidRDefault="00000000">
            <w:pPr>
              <w:rPr>
                <w:highlight w:val="yellow"/>
              </w:rPr>
            </w:pPr>
            <w:r w:rsidRPr="00AE4E70">
              <w:rPr>
                <w:highlight w:val="yellow"/>
              </w:rPr>
              <w:t>sleep_interval_seconds</w:t>
            </w:r>
          </w:p>
        </w:tc>
        <w:tc>
          <w:tcPr>
            <w:tcW w:w="2556" w:type="dxa"/>
            <w:gridSpan w:val="2"/>
          </w:tcPr>
          <w:p w14:paraId="12CBF003" w14:textId="77777777" w:rsidR="003128E7" w:rsidRDefault="00000000">
            <w:r>
              <w:t>uint16</w:t>
            </w:r>
          </w:p>
        </w:tc>
        <w:tc>
          <w:tcPr>
            <w:tcW w:w="2556" w:type="dxa"/>
          </w:tcPr>
          <w:p w14:paraId="34C34EA0" w14:textId="77777777" w:rsidR="003128E7" w:rsidRDefault="00000000">
            <w:r>
              <w:t>1..65535; default 480</w:t>
            </w:r>
          </w:p>
        </w:tc>
      </w:tr>
      <w:tr w:rsidR="003128E7" w14:paraId="17F9BC09" w14:textId="77777777">
        <w:trPr>
          <w:cantSplit/>
        </w:trPr>
        <w:tc>
          <w:tcPr>
            <w:tcW w:w="2556" w:type="dxa"/>
          </w:tcPr>
          <w:p w14:paraId="3C23B950" w14:textId="77777777" w:rsidR="003128E7" w:rsidRDefault="00000000">
            <w:r>
              <w:t>0x10</w:t>
            </w:r>
          </w:p>
        </w:tc>
        <w:tc>
          <w:tcPr>
            <w:tcW w:w="2556" w:type="dxa"/>
            <w:gridSpan w:val="2"/>
          </w:tcPr>
          <w:p w14:paraId="4188FEF0" w14:textId="77777777" w:rsidR="003128E7" w:rsidRPr="00AE4E70" w:rsidRDefault="00000000">
            <w:pPr>
              <w:rPr>
                <w:highlight w:val="yellow"/>
              </w:rPr>
            </w:pPr>
            <w:r w:rsidRPr="00AE4E70">
              <w:rPr>
                <w:highlight w:val="yellow"/>
              </w:rPr>
              <w:t>safe_zones</w:t>
            </w:r>
          </w:p>
        </w:tc>
        <w:tc>
          <w:tcPr>
            <w:tcW w:w="2556" w:type="dxa"/>
            <w:gridSpan w:val="2"/>
          </w:tcPr>
          <w:p w14:paraId="3FA924F7" w14:textId="77777777" w:rsidR="003128E7" w:rsidRDefault="00000000">
            <w:r>
              <w:t>raw</w:t>
            </w:r>
          </w:p>
        </w:tc>
        <w:tc>
          <w:tcPr>
            <w:tcW w:w="2556" w:type="dxa"/>
          </w:tcPr>
          <w:p w14:paraId="56FBE129" w14:textId="77777777" w:rsidR="003128E7" w:rsidRDefault="00000000">
            <w:r>
              <w:t>0..4 records of int32 latitude_e7, int32 longitude_e7, uint16 radius_m</w:t>
            </w:r>
          </w:p>
        </w:tc>
      </w:tr>
      <w:tr w:rsidR="003128E7" w14:paraId="6CCDDDAD" w14:textId="77777777">
        <w:trPr>
          <w:cantSplit/>
        </w:trPr>
        <w:tc>
          <w:tcPr>
            <w:tcW w:w="2556" w:type="dxa"/>
          </w:tcPr>
          <w:p w14:paraId="62AF6C73" w14:textId="77777777" w:rsidR="003128E7" w:rsidRDefault="00000000">
            <w:r>
              <w:t>0x11</w:t>
            </w:r>
          </w:p>
        </w:tc>
        <w:tc>
          <w:tcPr>
            <w:tcW w:w="2556" w:type="dxa"/>
            <w:gridSpan w:val="2"/>
          </w:tcPr>
          <w:p w14:paraId="7EE0670B" w14:textId="77777777" w:rsidR="003128E7" w:rsidRPr="00AE4E70" w:rsidRDefault="00000000">
            <w:pPr>
              <w:rPr>
                <w:highlight w:val="yellow"/>
              </w:rPr>
            </w:pPr>
            <w:r w:rsidRPr="00AE4E70">
              <w:rPr>
                <w:highlight w:val="yellow"/>
              </w:rPr>
              <w:t>beacon_list</w:t>
            </w:r>
          </w:p>
        </w:tc>
        <w:tc>
          <w:tcPr>
            <w:tcW w:w="2556" w:type="dxa"/>
            <w:gridSpan w:val="2"/>
          </w:tcPr>
          <w:p w14:paraId="01DE0716" w14:textId="77777777" w:rsidR="003128E7" w:rsidRDefault="00000000">
            <w:r>
              <w:t>raw</w:t>
            </w:r>
          </w:p>
        </w:tc>
        <w:tc>
          <w:tcPr>
            <w:tcW w:w="2556" w:type="dxa"/>
          </w:tcPr>
          <w:p w14:paraId="3DC294A9" w14:textId="77777777" w:rsidR="003128E7" w:rsidRDefault="00000000">
            <w:r>
              <w:t>0..4 six-byte static beacon identifiers</w:t>
            </w:r>
          </w:p>
        </w:tc>
      </w:tr>
      <w:tr w:rsidR="003128E7" w14:paraId="2A946941" w14:textId="77777777">
        <w:trPr>
          <w:cantSplit/>
        </w:trPr>
        <w:tc>
          <w:tcPr>
            <w:tcW w:w="2556" w:type="dxa"/>
          </w:tcPr>
          <w:p w14:paraId="30BE353A" w14:textId="77777777" w:rsidR="003128E7" w:rsidRDefault="00000000">
            <w:r>
              <w:t>0x12</w:t>
            </w:r>
          </w:p>
        </w:tc>
        <w:tc>
          <w:tcPr>
            <w:tcW w:w="2556" w:type="dxa"/>
            <w:gridSpan w:val="2"/>
          </w:tcPr>
          <w:p w14:paraId="0C0CC3D2" w14:textId="77777777" w:rsidR="003128E7" w:rsidRPr="00AE4E70" w:rsidRDefault="00000000">
            <w:pPr>
              <w:rPr>
                <w:highlight w:val="yellow"/>
              </w:rPr>
            </w:pPr>
            <w:r w:rsidRPr="00AE4E70">
              <w:rPr>
                <w:highlight w:val="yellow"/>
              </w:rPr>
              <w:t>trusted_device_list</w:t>
            </w:r>
          </w:p>
        </w:tc>
        <w:tc>
          <w:tcPr>
            <w:tcW w:w="2556" w:type="dxa"/>
            <w:gridSpan w:val="2"/>
          </w:tcPr>
          <w:p w14:paraId="60C10948" w14:textId="77777777" w:rsidR="003128E7" w:rsidRDefault="00000000">
            <w:r>
              <w:t>raw</w:t>
            </w:r>
          </w:p>
        </w:tc>
        <w:tc>
          <w:tcPr>
            <w:tcW w:w="2556" w:type="dxa"/>
          </w:tcPr>
          <w:p w14:paraId="688DFF9F" w14:textId="77777777" w:rsidR="003128E7" w:rsidRDefault="00000000">
            <w:r>
              <w:t>0..4 six-byte trusted-device identifiers</w:t>
            </w:r>
          </w:p>
        </w:tc>
      </w:tr>
    </w:tbl>
    <w:p w14:paraId="1A96AB12" w14:textId="77777777" w:rsidR="003128E7" w:rsidRDefault="00000000">
      <w:pPr>
        <w:pStyle w:val="Heading2"/>
      </w:pPr>
      <w:bookmarkStart w:id="65" w:name="_Toc236815184"/>
      <w:r>
        <w:t>Example heartbeat-interval update (IMEI 861352064050787, update ID 1, value 60 seconds):</w:t>
      </w:r>
      <w:bookmarkEnd w:id="65"/>
    </w:p>
    <w:p w14:paraId="212D9DD1" w14:textId="77777777" w:rsidR="003128E7" w:rsidRDefault="00000000">
      <w:r>
        <w:t>AB10001A63A80001203836313335323036343035303738370100010101020002003C</w:t>
      </w:r>
    </w:p>
    <w:p w14:paraId="6E0C3151" w14:textId="77777777" w:rsidR="003128E7" w:rsidRDefault="00000000">
      <w:pPr>
        <w:pStyle w:val="Heading2"/>
      </w:pPr>
      <w:bookmarkStart w:id="66" w:name="_Toc236815185"/>
      <w:r>
        <w:t>Compatibility note</w:t>
      </w:r>
      <w:bookmarkEnd w:id="66"/>
    </w:p>
    <w:p w14:paraId="64CCDAD2" w14:textId="77777777" w:rsidR="003128E7" w:rsidRDefault="00000000">
      <w:r>
        <w:t>The supplied under-development firmware function parses a positional payload containing zones, beacons, trusted devices, LTE interval, sleep interval, and a final sending-update flag. The simulator implementation requested for this revision uses command 0x20 and TLV entries. The setting meanings were used as reference, but the two payloads are not binary-compatible until the production firmware adopts the same command and schema.</w:t>
      </w:r>
    </w:p>
    <w:p w14:paraId="4F64BAD6" w14:textId="77777777" w:rsidR="00CA4339" w:rsidRDefault="00CA4339"/>
    <w:p w14:paraId="5D451B4F" w14:textId="77777777" w:rsidR="00CA4339" w:rsidRDefault="00CA4339"/>
    <w:p w14:paraId="1A4EE5FB" w14:textId="77777777" w:rsidR="00AE4E70" w:rsidRDefault="00AE4E70"/>
    <w:p w14:paraId="38300C78" w14:textId="77777777" w:rsidR="00AE4E70" w:rsidRDefault="00AE4E70"/>
    <w:p w14:paraId="31E2D1C6" w14:textId="77777777" w:rsidR="00AE4E70" w:rsidRPr="00AE4E70" w:rsidRDefault="00AE4E70" w:rsidP="00AE4E70">
      <w:pPr>
        <w:spacing w:before="100" w:beforeAutospacing="1" w:after="100" w:afterAutospacing="1" w:line="240" w:lineRule="auto"/>
        <w:outlineLvl w:val="1"/>
        <w:rPr>
          <w:rFonts w:eastAsia="Times New Roman" w:cs="Times New Roman"/>
          <w:b/>
          <w:bCs/>
          <w:sz w:val="36"/>
          <w:szCs w:val="36"/>
          <w:lang w:val="en-CA" w:eastAsia="en-CA"/>
        </w:rPr>
      </w:pPr>
      <w:r w:rsidRPr="00AE4E70">
        <w:rPr>
          <w:rFonts w:eastAsia="Times New Roman" w:cs="Times New Roman"/>
          <w:b/>
          <w:bCs/>
          <w:sz w:val="36"/>
          <w:szCs w:val="36"/>
          <w:lang w:val="en-CA" w:eastAsia="en-CA"/>
        </w:rPr>
        <w:lastRenderedPageBreak/>
        <w:t>Device serial commands</w:t>
      </w:r>
    </w:p>
    <w:p w14:paraId="65966534" w14:textId="77777777" w:rsidR="00AE4E70" w:rsidRPr="00AE4E70" w:rsidRDefault="00AE4E70" w:rsidP="00AE4E70">
      <w:pPr>
        <w:spacing w:before="100" w:beforeAutospacing="1" w:after="100" w:afterAutospacing="1" w:line="240" w:lineRule="auto"/>
        <w:outlineLvl w:val="2"/>
        <w:rPr>
          <w:rFonts w:eastAsia="Times New Roman" w:cs="Times New Roman"/>
          <w:b/>
          <w:bCs/>
          <w:sz w:val="27"/>
          <w:szCs w:val="27"/>
          <w:lang w:val="en-CA" w:eastAsia="en-CA"/>
        </w:rPr>
      </w:pPr>
      <w:r w:rsidRPr="00AE4E70">
        <w:rPr>
          <w:rFonts w:eastAsia="Times New Roman" w:cs="Times New Roman"/>
          <w:b/>
          <w:bCs/>
          <w:sz w:val="27"/>
          <w:szCs w:val="27"/>
          <w:lang w:val="en-CA" w:eastAsia="en-CA"/>
        </w:rPr>
        <w:t>Inspect the current configuration</w:t>
      </w:r>
    </w:p>
    <w:p w14:paraId="55B578A5"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config show</w:t>
      </w:r>
    </w:p>
    <w:p w14:paraId="2DE23C57"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Display the result of the most recent attempted update:</w:t>
      </w:r>
    </w:p>
    <w:p w14:paraId="5B31ACBF"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config last</w:t>
      </w:r>
    </w:p>
    <w:p w14:paraId="1BBCFEBF" w14:textId="77777777" w:rsidR="00AE4E70" w:rsidRPr="00AE4E70" w:rsidRDefault="00AE4E70" w:rsidP="00AE4E70">
      <w:pPr>
        <w:spacing w:before="100" w:beforeAutospacing="1" w:after="100" w:afterAutospacing="1" w:line="240" w:lineRule="auto"/>
        <w:outlineLvl w:val="2"/>
        <w:rPr>
          <w:rFonts w:eastAsia="Times New Roman" w:cs="Times New Roman"/>
          <w:b/>
          <w:bCs/>
          <w:sz w:val="27"/>
          <w:szCs w:val="27"/>
          <w:lang w:val="en-CA" w:eastAsia="en-CA"/>
        </w:rPr>
      </w:pPr>
      <w:r w:rsidRPr="00AE4E70">
        <w:rPr>
          <w:rFonts w:eastAsia="Times New Roman" w:cs="Times New Roman"/>
          <w:b/>
          <w:bCs/>
          <w:sz w:val="27"/>
          <w:szCs w:val="27"/>
          <w:lang w:val="en-CA" w:eastAsia="en-CA"/>
        </w:rPr>
        <w:t>Change the heartbeat interval</w:t>
      </w:r>
    </w:p>
    <w:p w14:paraId="3C859351"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Generate a packet without applying it:</w:t>
      </w:r>
    </w:p>
    <w:p w14:paraId="6B717186"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proofErr w:type="gramStart"/>
      <w:r w:rsidRPr="00AE4E70">
        <w:rPr>
          <w:rFonts w:eastAsia="Times New Roman" w:cs="Courier New"/>
          <w:sz w:val="20"/>
          <w:szCs w:val="20"/>
          <w:lang w:val="en-CA" w:eastAsia="en-CA"/>
        </w:rPr>
        <w:t>config</w:t>
      </w:r>
      <w:proofErr w:type="gramEnd"/>
      <w:r w:rsidRPr="00AE4E70">
        <w:rPr>
          <w:rFonts w:eastAsia="Times New Roman" w:cs="Courier New"/>
          <w:sz w:val="20"/>
          <w:szCs w:val="20"/>
          <w:lang w:val="en-CA" w:eastAsia="en-CA"/>
        </w:rPr>
        <w:t xml:space="preserve"> generate </w:t>
      </w:r>
      <w:proofErr w:type="spellStart"/>
      <w:r w:rsidRPr="00AE4E70">
        <w:rPr>
          <w:rFonts w:eastAsia="Times New Roman" w:cs="Courier New"/>
          <w:sz w:val="20"/>
          <w:szCs w:val="20"/>
          <w:lang w:val="en-CA" w:eastAsia="en-CA"/>
        </w:rPr>
        <w:t>heartbeat_interval_seconds</w:t>
      </w:r>
      <w:proofErr w:type="spellEnd"/>
      <w:r w:rsidRPr="00AE4E70">
        <w:rPr>
          <w:rFonts w:eastAsia="Times New Roman" w:cs="Courier New"/>
          <w:sz w:val="20"/>
          <w:szCs w:val="20"/>
          <w:lang w:val="en-CA" w:eastAsia="en-CA"/>
        </w:rPr>
        <w:t xml:space="preserve"> 60</w:t>
      </w:r>
    </w:p>
    <w:p w14:paraId="7A1D1F7B"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Generate, validate, apply, and persist it:</w:t>
      </w:r>
    </w:p>
    <w:p w14:paraId="4A4DB0FD"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heartbeat_interval_seconds</w:t>
      </w:r>
      <w:proofErr w:type="spellEnd"/>
      <w:r w:rsidRPr="00AE4E70">
        <w:rPr>
          <w:rFonts w:eastAsia="Times New Roman" w:cs="Courier New"/>
          <w:sz w:val="20"/>
          <w:szCs w:val="20"/>
          <w:lang w:val="en-CA" w:eastAsia="en-CA"/>
        </w:rPr>
        <w:t xml:space="preserve"> 60</w:t>
      </w:r>
    </w:p>
    <w:p w14:paraId="218BA4C4"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Other interval examples:</w:t>
      </w:r>
    </w:p>
    <w:p w14:paraId="053CB84A"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heartbeat_interval_seconds</w:t>
      </w:r>
      <w:proofErr w:type="spellEnd"/>
      <w:r w:rsidRPr="00AE4E70">
        <w:rPr>
          <w:rFonts w:eastAsia="Times New Roman" w:cs="Courier New"/>
          <w:sz w:val="20"/>
          <w:szCs w:val="20"/>
          <w:lang w:val="en-CA" w:eastAsia="en-CA"/>
        </w:rPr>
        <w:t xml:space="preserve"> 120</w:t>
      </w:r>
    </w:p>
    <w:p w14:paraId="0576B47F"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lte_update_interval_seconds</w:t>
      </w:r>
      <w:proofErr w:type="spellEnd"/>
      <w:r w:rsidRPr="00AE4E70">
        <w:rPr>
          <w:rFonts w:eastAsia="Times New Roman" w:cs="Courier New"/>
          <w:sz w:val="20"/>
          <w:szCs w:val="20"/>
          <w:lang w:val="en-CA" w:eastAsia="en-CA"/>
        </w:rPr>
        <w:t xml:space="preserve"> 480</w:t>
      </w:r>
    </w:p>
    <w:p w14:paraId="35F715CC"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sleep_interval_seconds</w:t>
      </w:r>
      <w:proofErr w:type="spellEnd"/>
      <w:r w:rsidRPr="00AE4E70">
        <w:rPr>
          <w:rFonts w:eastAsia="Times New Roman" w:cs="Courier New"/>
          <w:sz w:val="20"/>
          <w:szCs w:val="20"/>
          <w:lang w:val="en-CA" w:eastAsia="en-CA"/>
        </w:rPr>
        <w:t xml:space="preserve"> 300</w:t>
      </w:r>
    </w:p>
    <w:p w14:paraId="630C0CA6" w14:textId="77777777" w:rsidR="00AE4E70" w:rsidRPr="00AE4E70" w:rsidRDefault="00AE4E70" w:rsidP="00AE4E70">
      <w:pPr>
        <w:spacing w:before="100" w:beforeAutospacing="1" w:after="100" w:afterAutospacing="1" w:line="240" w:lineRule="auto"/>
        <w:outlineLvl w:val="2"/>
        <w:rPr>
          <w:rFonts w:eastAsia="Times New Roman" w:cs="Times New Roman"/>
          <w:b/>
          <w:bCs/>
          <w:sz w:val="27"/>
          <w:szCs w:val="27"/>
          <w:lang w:val="en-CA" w:eastAsia="en-CA"/>
        </w:rPr>
      </w:pPr>
      <w:r w:rsidRPr="00AE4E70">
        <w:rPr>
          <w:rFonts w:eastAsia="Times New Roman" w:cs="Times New Roman"/>
          <w:b/>
          <w:bCs/>
          <w:sz w:val="27"/>
          <w:szCs w:val="27"/>
          <w:lang w:val="en-CA" w:eastAsia="en-CA"/>
        </w:rPr>
        <w:t>Update static beacons</w:t>
      </w:r>
    </w:p>
    <w:p w14:paraId="604E1877"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One beacon:</w:t>
      </w:r>
    </w:p>
    <w:p w14:paraId="2F0D771B"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beacon_list</w:t>
      </w:r>
      <w:proofErr w:type="spellEnd"/>
      <w:r w:rsidRPr="00AE4E70">
        <w:rPr>
          <w:rFonts w:eastAsia="Times New Roman" w:cs="Courier New"/>
          <w:sz w:val="20"/>
          <w:szCs w:val="20"/>
          <w:lang w:val="en-CA" w:eastAsia="en-CA"/>
        </w:rPr>
        <w:t xml:space="preserve"> 142525252525</w:t>
      </w:r>
    </w:p>
    <w:p w14:paraId="329F1389"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Two beacons:</w:t>
      </w:r>
    </w:p>
    <w:p w14:paraId="1BBD489C"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beacon_list</w:t>
      </w:r>
      <w:proofErr w:type="spellEnd"/>
      <w:r w:rsidRPr="00AE4E70">
        <w:rPr>
          <w:rFonts w:eastAsia="Times New Roman" w:cs="Courier New"/>
          <w:sz w:val="20"/>
          <w:szCs w:val="20"/>
          <w:lang w:val="en-CA" w:eastAsia="en-CA"/>
        </w:rPr>
        <w:t xml:space="preserve"> 1425252525250FAC91003B92</w:t>
      </w:r>
    </w:p>
    <w:p w14:paraId="47975A58"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Four beacons:</w:t>
      </w:r>
    </w:p>
    <w:p w14:paraId="1471BB5C"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beacon_list</w:t>
      </w:r>
      <w:proofErr w:type="spellEnd"/>
      <w:r w:rsidRPr="00AE4E70">
        <w:rPr>
          <w:rFonts w:eastAsia="Times New Roman" w:cs="Courier New"/>
          <w:sz w:val="20"/>
          <w:szCs w:val="20"/>
          <w:lang w:val="en-CA" w:eastAsia="en-CA"/>
        </w:rPr>
        <w:t xml:space="preserve"> 1425252525250FAC91003B92AB12C5D6E9A5D0A556B54856</w:t>
      </w:r>
    </w:p>
    <w:p w14:paraId="6A2D86A5"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Each beacon is exactly six bytes, represented by 12 HEX characters. The values are concatenated without separators:</w:t>
      </w:r>
    </w:p>
    <w:p w14:paraId="6F935A0E"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142525252525 | 0FAC91003B92</w:t>
      </w:r>
    </w:p>
    <w:p w14:paraId="02F2BD6E" w14:textId="77777777" w:rsid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The beacon list normally originates from the server and is stored on the device.</w:t>
      </w:r>
    </w:p>
    <w:p w14:paraId="1632E286"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p>
    <w:p w14:paraId="3559DFA1" w14:textId="77777777" w:rsidR="00AE4E70" w:rsidRPr="00AE4E70" w:rsidRDefault="00AE4E70" w:rsidP="00AE4E70">
      <w:pPr>
        <w:spacing w:before="100" w:beforeAutospacing="1" w:after="100" w:afterAutospacing="1" w:line="240" w:lineRule="auto"/>
        <w:outlineLvl w:val="2"/>
        <w:rPr>
          <w:rFonts w:eastAsia="Times New Roman" w:cs="Times New Roman"/>
          <w:b/>
          <w:bCs/>
          <w:sz w:val="27"/>
          <w:szCs w:val="27"/>
          <w:lang w:val="en-CA" w:eastAsia="en-CA"/>
        </w:rPr>
      </w:pPr>
      <w:r w:rsidRPr="00AE4E70">
        <w:rPr>
          <w:rFonts w:eastAsia="Times New Roman" w:cs="Times New Roman"/>
          <w:b/>
          <w:bCs/>
          <w:sz w:val="27"/>
          <w:szCs w:val="27"/>
          <w:lang w:val="en-CA" w:eastAsia="en-CA"/>
        </w:rPr>
        <w:lastRenderedPageBreak/>
        <w:t>Update trusted-device identifiers</w:t>
      </w:r>
    </w:p>
    <w:p w14:paraId="53E505F2"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One trusted device:</w:t>
      </w:r>
    </w:p>
    <w:p w14:paraId="1421F952"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trusted_device_list</w:t>
      </w:r>
      <w:proofErr w:type="spellEnd"/>
      <w:r w:rsidRPr="00AE4E70">
        <w:rPr>
          <w:rFonts w:eastAsia="Times New Roman" w:cs="Courier New"/>
          <w:sz w:val="20"/>
          <w:szCs w:val="20"/>
          <w:lang w:val="en-CA" w:eastAsia="en-CA"/>
        </w:rPr>
        <w:t xml:space="preserve"> 123456789123</w:t>
      </w:r>
    </w:p>
    <w:p w14:paraId="7666818C"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Two trusted devices:</w:t>
      </w:r>
    </w:p>
    <w:p w14:paraId="5584D1FE"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trusted_device_list</w:t>
      </w:r>
      <w:proofErr w:type="spellEnd"/>
      <w:r w:rsidRPr="00AE4E70">
        <w:rPr>
          <w:rFonts w:eastAsia="Times New Roman" w:cs="Courier New"/>
          <w:sz w:val="20"/>
          <w:szCs w:val="20"/>
          <w:lang w:val="en-CA" w:eastAsia="en-CA"/>
        </w:rPr>
        <w:t xml:space="preserve"> 123456789123AABBCCDDEE02</w:t>
      </w:r>
    </w:p>
    <w:p w14:paraId="6378DA1C"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Four trusted devices:</w:t>
      </w:r>
    </w:p>
    <w:p w14:paraId="2E544009"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trusted_device_list</w:t>
      </w:r>
      <w:proofErr w:type="spellEnd"/>
      <w:r w:rsidRPr="00AE4E70">
        <w:rPr>
          <w:rFonts w:eastAsia="Times New Roman" w:cs="Courier New"/>
          <w:sz w:val="20"/>
          <w:szCs w:val="20"/>
          <w:lang w:val="en-CA" w:eastAsia="en-CA"/>
        </w:rPr>
        <w:t xml:space="preserve"> 123456789123AABBCCDDEE02AB12C5D6E9A5C354DE15A6B5</w:t>
      </w:r>
    </w:p>
    <w:p w14:paraId="71296744"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The current code permits trusted devices to be changed by a server update. Under your intended ownership model, this should normally be used only for deliberate restoration or administrative synchronization. In regular operation, the device will more commonly report its configured trusted-device registry to the server through its extended heartbeat.</w:t>
      </w:r>
    </w:p>
    <w:p w14:paraId="5C6B9F47"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 xml:space="preserve">The implementation treats these as six-byte non-secret development identifiers. It does not transmit IRKs, bonding keys, or other Bluetooth secrets. </w:t>
      </w:r>
    </w:p>
    <w:p w14:paraId="27CA3F23" w14:textId="77777777" w:rsidR="00AE4E70" w:rsidRPr="00AE4E70" w:rsidRDefault="00AE4E70" w:rsidP="00AE4E70">
      <w:pPr>
        <w:spacing w:before="100" w:beforeAutospacing="1" w:after="100" w:afterAutospacing="1" w:line="240" w:lineRule="auto"/>
        <w:outlineLvl w:val="2"/>
        <w:rPr>
          <w:rFonts w:eastAsia="Times New Roman" w:cs="Times New Roman"/>
          <w:b/>
          <w:bCs/>
          <w:sz w:val="27"/>
          <w:szCs w:val="27"/>
          <w:lang w:val="en-CA" w:eastAsia="en-CA"/>
        </w:rPr>
      </w:pPr>
      <w:r w:rsidRPr="00AE4E70">
        <w:rPr>
          <w:rFonts w:eastAsia="Times New Roman" w:cs="Times New Roman"/>
          <w:b/>
          <w:bCs/>
          <w:sz w:val="27"/>
          <w:szCs w:val="27"/>
          <w:lang w:val="en-CA" w:eastAsia="en-CA"/>
        </w:rPr>
        <w:t>Update safe zones</w:t>
      </w:r>
    </w:p>
    <w:p w14:paraId="14E4DB1D"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Each safe-zone record is:</w:t>
      </w:r>
    </w:p>
    <w:p w14:paraId="2AB6A042"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Latitude:  4-byte signed int32, big-endian, degrees × 10,000,000</w:t>
      </w:r>
    </w:p>
    <w:p w14:paraId="3B2ECAB6"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Longitude: 4-byte signed int32, big-endian, degrees × 10,000,000</w:t>
      </w:r>
    </w:p>
    <w:p w14:paraId="0D236D94"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Radius:    2-byte uint16, big-endian, metres</w:t>
      </w:r>
    </w:p>
    <w:p w14:paraId="232F88DB"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Example for:</w:t>
      </w:r>
    </w:p>
    <w:p w14:paraId="71A1F4F9"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Latitude:  45.421500</w:t>
      </w:r>
    </w:p>
    <w:p w14:paraId="6D3FF63B"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Longitude: -75.697200</w:t>
      </w:r>
    </w:p>
    <w:p w14:paraId="49D6265A"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Radius:    150 metres</w:t>
      </w:r>
    </w:p>
    <w:p w14:paraId="378A1A58"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Encoded record:</w:t>
      </w:r>
    </w:p>
    <w:p w14:paraId="48217F08"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1B12C558 D2E18620 0096</w:t>
      </w:r>
    </w:p>
    <w:p w14:paraId="4813204F"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Command:</w:t>
      </w:r>
    </w:p>
    <w:p w14:paraId="20CB5EB4"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 xml:space="preserve">config set </w:t>
      </w:r>
      <w:proofErr w:type="spellStart"/>
      <w:r w:rsidRPr="00AE4E70">
        <w:rPr>
          <w:rFonts w:eastAsia="Times New Roman" w:cs="Courier New"/>
          <w:sz w:val="20"/>
          <w:szCs w:val="20"/>
          <w:lang w:val="en-CA" w:eastAsia="en-CA"/>
        </w:rPr>
        <w:t>safe_zones</w:t>
      </w:r>
      <w:proofErr w:type="spellEnd"/>
      <w:r w:rsidRPr="00AE4E70">
        <w:rPr>
          <w:rFonts w:eastAsia="Times New Roman" w:cs="Courier New"/>
          <w:sz w:val="20"/>
          <w:szCs w:val="20"/>
          <w:lang w:val="en-CA" w:eastAsia="en-CA"/>
        </w:rPr>
        <w:t xml:space="preserve"> 1B12C558D2E186200096</w:t>
      </w:r>
    </w:p>
    <w:p w14:paraId="34FCD75D"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Multiple safe zones are concatenated. No count byte is entered manually; the number of complete 10-byte records determines the count.</w:t>
      </w:r>
    </w:p>
    <w:p w14:paraId="62DED88F"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 xml:space="preserve">A settings safe-zone coordinate uses </w:t>
      </w:r>
      <w:r w:rsidRPr="00AE4E70">
        <w:rPr>
          <w:rFonts w:eastAsia="Times New Roman" w:cs="Courier New"/>
          <w:sz w:val="20"/>
          <w:szCs w:val="20"/>
          <w:lang w:val="en-CA" w:eastAsia="en-CA"/>
        </w:rPr>
        <w:t>degrees × 10,000,000</w:t>
      </w:r>
      <w:r w:rsidRPr="00AE4E70">
        <w:rPr>
          <w:rFonts w:eastAsia="Times New Roman" w:cs="Times New Roman"/>
          <w:sz w:val="24"/>
          <w:szCs w:val="24"/>
          <w:lang w:val="en-CA" w:eastAsia="en-CA"/>
        </w:rPr>
        <w:t xml:space="preserve">. This differs from the existing heartbeat and location coordinate representation, which uses </w:t>
      </w:r>
      <w:r w:rsidRPr="00AE4E70">
        <w:rPr>
          <w:rFonts w:eastAsia="Times New Roman" w:cs="Courier New"/>
          <w:sz w:val="20"/>
          <w:szCs w:val="20"/>
          <w:lang w:val="en-CA" w:eastAsia="en-CA"/>
        </w:rPr>
        <w:t>degrees × 1,000,000</w:t>
      </w:r>
      <w:r w:rsidRPr="00AE4E70">
        <w:rPr>
          <w:rFonts w:eastAsia="Times New Roman" w:cs="Times New Roman"/>
          <w:sz w:val="24"/>
          <w:szCs w:val="24"/>
          <w:lang w:val="en-CA" w:eastAsia="en-CA"/>
        </w:rPr>
        <w:t>.</w:t>
      </w:r>
    </w:p>
    <w:p w14:paraId="1A26D49F" w14:textId="77777777" w:rsidR="00AE4E70" w:rsidRPr="00AE4E70" w:rsidRDefault="00AE4E70" w:rsidP="00AE4E70">
      <w:pPr>
        <w:spacing w:before="100" w:beforeAutospacing="1" w:after="100" w:afterAutospacing="1" w:line="240" w:lineRule="auto"/>
        <w:outlineLvl w:val="2"/>
        <w:rPr>
          <w:rFonts w:eastAsia="Times New Roman" w:cs="Times New Roman"/>
          <w:b/>
          <w:bCs/>
          <w:sz w:val="27"/>
          <w:szCs w:val="27"/>
          <w:lang w:val="en-CA" w:eastAsia="en-CA"/>
        </w:rPr>
      </w:pPr>
      <w:r w:rsidRPr="00AE4E70">
        <w:rPr>
          <w:rFonts w:eastAsia="Times New Roman" w:cs="Times New Roman"/>
          <w:b/>
          <w:bCs/>
          <w:sz w:val="27"/>
          <w:szCs w:val="27"/>
          <w:lang w:val="en-CA" w:eastAsia="en-CA"/>
        </w:rPr>
        <w:lastRenderedPageBreak/>
        <w:t>Apply an already generated packet</w:t>
      </w:r>
    </w:p>
    <w:p w14:paraId="5EB7961A"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proofErr w:type="gramStart"/>
      <w:r w:rsidRPr="00AE4E70">
        <w:rPr>
          <w:rFonts w:eastAsia="Times New Roman" w:cs="Courier New"/>
          <w:sz w:val="20"/>
          <w:szCs w:val="20"/>
          <w:lang w:val="en-CA" w:eastAsia="en-CA"/>
        </w:rPr>
        <w:t>config</w:t>
      </w:r>
      <w:proofErr w:type="gramEnd"/>
      <w:r w:rsidRPr="00AE4E70">
        <w:rPr>
          <w:rFonts w:eastAsia="Times New Roman" w:cs="Courier New"/>
          <w:sz w:val="20"/>
          <w:szCs w:val="20"/>
          <w:lang w:val="en-CA" w:eastAsia="en-CA"/>
        </w:rPr>
        <w:t xml:space="preserve"> apply AB10001A63A80001203836313335323036343035303738370100010101020002003C</w:t>
      </w:r>
    </w:p>
    <w:p w14:paraId="44064214"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 xml:space="preserve">That example targets IMEI </w:t>
      </w:r>
      <w:r w:rsidRPr="00AE4E70">
        <w:rPr>
          <w:rFonts w:eastAsia="Times New Roman" w:cs="Courier New"/>
          <w:sz w:val="20"/>
          <w:szCs w:val="20"/>
          <w:lang w:val="en-CA" w:eastAsia="en-CA"/>
        </w:rPr>
        <w:t>861352064050787</w:t>
      </w:r>
      <w:r w:rsidRPr="00AE4E70">
        <w:rPr>
          <w:rFonts w:eastAsia="Times New Roman" w:cs="Times New Roman"/>
          <w:sz w:val="24"/>
          <w:szCs w:val="24"/>
          <w:lang w:val="en-CA" w:eastAsia="en-CA"/>
        </w:rPr>
        <w:t xml:space="preserve"> and sets the heartbeat interval to 60 seconds. </w:t>
      </w:r>
    </w:p>
    <w:p w14:paraId="3F21E2EA"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Restore defaults:</w:t>
      </w:r>
    </w:p>
    <w:p w14:paraId="120B0932" w14:textId="77777777" w:rsidR="00AE4E70" w:rsidRPr="00AE4E70" w:rsidRDefault="00AE4E70" w:rsidP="00AE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val="en-CA" w:eastAsia="en-CA"/>
        </w:rPr>
      </w:pPr>
      <w:r w:rsidRPr="00AE4E70">
        <w:rPr>
          <w:rFonts w:eastAsia="Times New Roman" w:cs="Courier New"/>
          <w:sz w:val="20"/>
          <w:szCs w:val="20"/>
          <w:lang w:val="en-CA" w:eastAsia="en-CA"/>
        </w:rPr>
        <w:t>config reset confirm</w:t>
      </w:r>
    </w:p>
    <w:p w14:paraId="4C6C8301" w14:textId="77777777" w:rsidR="00AE4E70" w:rsidRPr="00AE4E70" w:rsidRDefault="00AE4E70" w:rsidP="00AE4E70">
      <w:pPr>
        <w:spacing w:before="100" w:beforeAutospacing="1" w:after="100" w:afterAutospacing="1" w:line="240" w:lineRule="auto"/>
        <w:rPr>
          <w:rFonts w:eastAsia="Times New Roman" w:cs="Times New Roman"/>
          <w:sz w:val="24"/>
          <w:szCs w:val="24"/>
          <w:lang w:val="en-CA" w:eastAsia="en-CA"/>
        </w:rPr>
      </w:pPr>
      <w:r w:rsidRPr="00AE4E70">
        <w:rPr>
          <w:rFonts w:eastAsia="Times New Roman" w:cs="Times New Roman"/>
          <w:sz w:val="24"/>
          <w:szCs w:val="24"/>
          <w:lang w:val="en-CA" w:eastAsia="en-CA"/>
        </w:rPr>
        <w:t>This resets all six persistent setting groups through the same packet-generation and validation path.</w:t>
      </w:r>
    </w:p>
    <w:p w14:paraId="35623E9E" w14:textId="77777777" w:rsidR="00CA4339" w:rsidRDefault="00CA4339"/>
    <w:p w14:paraId="38D2E02D" w14:textId="77777777" w:rsidR="00CA4339" w:rsidRDefault="00CA4339"/>
    <w:p w14:paraId="6A858E00" w14:textId="77777777" w:rsidR="00CA4339" w:rsidRDefault="00CA4339"/>
    <w:p w14:paraId="21F3A7CC" w14:textId="77777777" w:rsidR="003128E7" w:rsidRDefault="00000000">
      <w:pPr>
        <w:pStyle w:val="Heading1"/>
      </w:pPr>
      <w:bookmarkStart w:id="67" w:name="_Toc236815186"/>
      <w:r>
        <w:t>21. Server responses and settings application</w:t>
      </w:r>
      <w:bookmarkEnd w:id="67"/>
    </w:p>
    <w:tbl>
      <w:tblPr>
        <w:tblStyle w:val="TableGrid"/>
        <w:tblW w:w="0" w:type="auto"/>
        <w:tblLook w:val="04A0" w:firstRow="1" w:lastRow="0" w:firstColumn="1" w:lastColumn="0" w:noHBand="0" w:noVBand="1"/>
      </w:tblPr>
      <w:tblGrid>
        <w:gridCol w:w="5112"/>
        <w:gridCol w:w="5112"/>
      </w:tblGrid>
      <w:tr w:rsidR="003128E7" w14:paraId="5440B8C3" w14:textId="77777777">
        <w:trPr>
          <w:cantSplit/>
        </w:trPr>
        <w:tc>
          <w:tcPr>
            <w:tcW w:w="5112" w:type="dxa"/>
          </w:tcPr>
          <w:p w14:paraId="1B78FA1B" w14:textId="77777777" w:rsidR="003128E7" w:rsidRDefault="00000000">
            <w:r>
              <w:rPr>
                <w:b/>
              </w:rPr>
              <w:t>Response</w:t>
            </w:r>
          </w:p>
        </w:tc>
        <w:tc>
          <w:tcPr>
            <w:tcW w:w="5112" w:type="dxa"/>
          </w:tcPr>
          <w:p w14:paraId="0B1F8BBE" w14:textId="77777777" w:rsidR="003128E7" w:rsidRDefault="00000000">
            <w:r>
              <w:rPr>
                <w:b/>
              </w:rPr>
              <w:t>Simulator behavior</w:t>
            </w:r>
          </w:p>
        </w:tc>
      </w:tr>
      <w:tr w:rsidR="003128E7" w14:paraId="23B008FE" w14:textId="77777777">
        <w:trPr>
          <w:cantSplit/>
        </w:trPr>
        <w:tc>
          <w:tcPr>
            <w:tcW w:w="5112" w:type="dxa"/>
          </w:tcPr>
          <w:p w14:paraId="51FCE848" w14:textId="77777777" w:rsidR="003128E7" w:rsidRDefault="00000000">
            <w:r>
              <w:t>OK</w:t>
            </w:r>
          </w:p>
        </w:tc>
        <w:tc>
          <w:tcPr>
            <w:tcW w:w="5112" w:type="dxa"/>
          </w:tcPr>
          <w:p w14:paraId="6E67EB05" w14:textId="77777777" w:rsidR="003128E7" w:rsidRDefault="00000000">
            <w:r>
              <w:t>Log success and continue normal operation.</w:t>
            </w:r>
          </w:p>
        </w:tc>
      </w:tr>
      <w:tr w:rsidR="003128E7" w14:paraId="129B0CFA" w14:textId="77777777">
        <w:trPr>
          <w:cantSplit/>
        </w:trPr>
        <w:tc>
          <w:tcPr>
            <w:tcW w:w="5112" w:type="dxa"/>
          </w:tcPr>
          <w:p w14:paraId="3355BA96" w14:textId="77777777" w:rsidR="003128E7" w:rsidRDefault="00000000">
            <w:r>
              <w:t>ERROR or ERROR:&lt;code&gt;</w:t>
            </w:r>
          </w:p>
        </w:tc>
        <w:tc>
          <w:tcPr>
            <w:tcW w:w="5112" w:type="dxa"/>
          </w:tcPr>
          <w:p w14:paraId="7AE3DCD0" w14:textId="77777777" w:rsidR="003128E7" w:rsidRDefault="00000000">
            <w:r>
              <w:t>Preserve and log the response; do not alter settings.</w:t>
            </w:r>
          </w:p>
        </w:tc>
      </w:tr>
      <w:tr w:rsidR="003128E7" w14:paraId="37AB1F1F" w14:textId="77777777">
        <w:trPr>
          <w:cantSplit/>
        </w:trPr>
        <w:tc>
          <w:tcPr>
            <w:tcW w:w="5112" w:type="dxa"/>
          </w:tcPr>
          <w:p w14:paraId="614D9E92" w14:textId="77777777" w:rsidR="003128E7" w:rsidRDefault="00000000">
            <w:r>
              <w:t>SUP</w:t>
            </w:r>
          </w:p>
        </w:tc>
        <w:tc>
          <w:tcPr>
            <w:tcW w:w="5112" w:type="dxa"/>
          </w:tcPr>
          <w:p w14:paraId="79C93960" w14:textId="77777777" w:rsidR="003128E7" w:rsidRDefault="00000000">
            <w:r>
              <w:t>Buffer the following binary settings packet across arbitrary TCP reads; validate, apply atomically, and persist if valid.</w:t>
            </w:r>
          </w:p>
        </w:tc>
      </w:tr>
      <w:tr w:rsidR="003128E7" w14:paraId="041C30F2" w14:textId="77777777">
        <w:trPr>
          <w:cantSplit/>
        </w:trPr>
        <w:tc>
          <w:tcPr>
            <w:tcW w:w="5112" w:type="dxa"/>
          </w:tcPr>
          <w:p w14:paraId="3AD5BCDB" w14:textId="77777777" w:rsidR="003128E7" w:rsidRDefault="00000000">
            <w:r>
              <w:t>FWUP</w:t>
            </w:r>
          </w:p>
        </w:tc>
        <w:tc>
          <w:tcPr>
            <w:tcW w:w="5112" w:type="dxa"/>
          </w:tcPr>
          <w:p w14:paraId="34BAFA2C" w14:textId="77777777" w:rsidR="003128E7" w:rsidRDefault="00000000">
            <w:r>
              <w:t>Log as deferred; do not request or install firmware content.</w:t>
            </w:r>
          </w:p>
        </w:tc>
      </w:tr>
    </w:tbl>
    <w:p w14:paraId="488E67EA" w14:textId="77777777" w:rsidR="003128E7" w:rsidRDefault="00000000">
      <w:r>
        <w:t>The direct LTE receive path and the Windows relay return path feed the same response parser. A token may be split across reads, SUP and the packet may arrive together, or the packet may be fragmented. Invalid, truncated, wrong-IMEI, wrong-schema, duplicate, unknown, out-of-range, or CRC-failed updates leave the previous configuration unchanged.</w:t>
      </w:r>
    </w:p>
    <w:p w14:paraId="1A355819" w14:textId="77777777" w:rsidR="003128E7" w:rsidRDefault="00000000">
      <w:pPr>
        <w:pStyle w:val="Heading2"/>
        <w:spacing w:before="40" w:after="20"/>
      </w:pPr>
      <w:bookmarkStart w:id="68" w:name="_Toc236815187"/>
      <w:r>
        <w:t>22. Decoder and test additions</w:t>
      </w:r>
      <w:bookmarkEnd w:id="68"/>
    </w:p>
    <w:p w14:paraId="0B8173A1" w14:textId="77777777" w:rsidR="003128E7" w:rsidRDefault="00000000">
      <w:pPr>
        <w:keepLines/>
        <w:spacing w:after="0"/>
      </w:pPr>
      <w:r>
        <w:t>The decoder and tests now cover original and extended heartbeats, command 0x20 settings, fragmented responses, AUTO mode, IMEI isolation, and C/Python constant agreement.</w:t>
      </w:r>
    </w:p>
    <w:sectPr w:rsidR="003128E7"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7941" w14:textId="77777777" w:rsidR="0025514C" w:rsidRDefault="0025514C">
      <w:pPr>
        <w:spacing w:after="0" w:line="240" w:lineRule="auto"/>
      </w:pPr>
      <w:r>
        <w:separator/>
      </w:r>
    </w:p>
  </w:endnote>
  <w:endnote w:type="continuationSeparator" w:id="0">
    <w:p w14:paraId="6179AF6C" w14:textId="77777777" w:rsidR="0025514C" w:rsidRDefault="00255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592A" w14:textId="77777777" w:rsidR="00C65085" w:rsidRDefault="00000000">
    <w:pPr>
      <w:pStyle w:val="Footer"/>
      <w:jc w:val="center"/>
    </w:pPr>
    <w:r>
      <w:t xml:space="preserve">Protocol and Simulator Usage | Version 7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4AFE" w14:textId="77777777" w:rsidR="0025514C" w:rsidRDefault="0025514C">
      <w:pPr>
        <w:spacing w:after="0" w:line="240" w:lineRule="auto"/>
      </w:pPr>
      <w:r>
        <w:separator/>
      </w:r>
    </w:p>
  </w:footnote>
  <w:footnote w:type="continuationSeparator" w:id="0">
    <w:p w14:paraId="16F774D3" w14:textId="77777777" w:rsidR="0025514C" w:rsidRDefault="00255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EBE3" w14:textId="77777777" w:rsidR="00C65085" w:rsidRDefault="00000000">
    <w:pPr>
      <w:pStyle w:val="Header"/>
      <w:jc w:val="right"/>
    </w:pPr>
    <w:r>
      <w:rPr>
        <w:color w:val="666666"/>
        <w:sz w:val="16"/>
      </w:rPr>
      <w:t>Micro Simulator Documentation Series | Corrected Protocol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674320">
    <w:abstractNumId w:val="8"/>
  </w:num>
  <w:num w:numId="2" w16cid:durableId="1325012772">
    <w:abstractNumId w:val="6"/>
  </w:num>
  <w:num w:numId="3" w16cid:durableId="1771662713">
    <w:abstractNumId w:val="5"/>
  </w:num>
  <w:num w:numId="4" w16cid:durableId="803350562">
    <w:abstractNumId w:val="4"/>
  </w:num>
  <w:num w:numId="5" w16cid:durableId="2119833478">
    <w:abstractNumId w:val="7"/>
  </w:num>
  <w:num w:numId="6" w16cid:durableId="1561789448">
    <w:abstractNumId w:val="3"/>
  </w:num>
  <w:num w:numId="7" w16cid:durableId="1742868597">
    <w:abstractNumId w:val="2"/>
  </w:num>
  <w:num w:numId="8" w16cid:durableId="2060976809">
    <w:abstractNumId w:val="1"/>
  </w:num>
  <w:num w:numId="9" w16cid:durableId="19642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9B"/>
    <w:rsid w:val="00034616"/>
    <w:rsid w:val="0006063C"/>
    <w:rsid w:val="00116012"/>
    <w:rsid w:val="0015074B"/>
    <w:rsid w:val="0025514C"/>
    <w:rsid w:val="0029639D"/>
    <w:rsid w:val="003128E7"/>
    <w:rsid w:val="00326F90"/>
    <w:rsid w:val="003F0FEA"/>
    <w:rsid w:val="00652AB5"/>
    <w:rsid w:val="006751DF"/>
    <w:rsid w:val="009B74FF"/>
    <w:rsid w:val="00AA1D8D"/>
    <w:rsid w:val="00AE4E70"/>
    <w:rsid w:val="00B47730"/>
    <w:rsid w:val="00B876AE"/>
    <w:rsid w:val="00C65085"/>
    <w:rsid w:val="00C9319F"/>
    <w:rsid w:val="00CA4339"/>
    <w:rsid w:val="00CB0664"/>
    <w:rsid w:val="00DA3CFF"/>
    <w:rsid w:val="00DD5BB5"/>
    <w:rsid w:val="00DD6B4D"/>
    <w:rsid w:val="00EA2A91"/>
    <w:rsid w:val="00ED3214"/>
    <w:rsid w:val="00FA3AE1"/>
    <w:rsid w:val="00FB6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60F4E"/>
  <w14:defaultImageDpi w14:val="300"/>
  <w15:docId w15:val="{9A3DD329-6A89-4A5A-AAC2-2EF098D7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DejaVu Sans Mono" w:hAnsi="DejaVu Sans Mono"/>
      <w:sz w:val="16"/>
    </w:rPr>
  </w:style>
  <w:style w:type="paragraph" w:customStyle="1" w:styleId="CodeSmall">
    <w:name w:val="Code Small"/>
    <w:rsid w:val="003F0FEA"/>
    <w:pPr>
      <w:spacing w:after="0" w:line="240" w:lineRule="auto"/>
    </w:pPr>
    <w:rPr>
      <w:rFonts w:ascii="Consolas" w:eastAsia="Consolas" w:hAnsi="Consolas"/>
      <w:sz w:val="14"/>
    </w:rPr>
  </w:style>
  <w:style w:type="paragraph" w:styleId="TOC1">
    <w:name w:val="toc 1"/>
    <w:basedOn w:val="Normal"/>
    <w:next w:val="Normal"/>
    <w:autoRedefine/>
    <w:uiPriority w:val="39"/>
    <w:unhideWhenUsed/>
    <w:rsid w:val="00C9319F"/>
    <w:pPr>
      <w:spacing w:after="100"/>
    </w:pPr>
  </w:style>
  <w:style w:type="paragraph" w:styleId="TOC2">
    <w:name w:val="toc 2"/>
    <w:basedOn w:val="Normal"/>
    <w:next w:val="Normal"/>
    <w:autoRedefine/>
    <w:uiPriority w:val="39"/>
    <w:unhideWhenUsed/>
    <w:rsid w:val="00C9319F"/>
    <w:pPr>
      <w:spacing w:after="100"/>
      <w:ind w:left="190"/>
    </w:pPr>
  </w:style>
  <w:style w:type="character" w:styleId="Hyperlink">
    <w:name w:val="Hyperlink"/>
    <w:basedOn w:val="DefaultParagraphFont"/>
    <w:uiPriority w:val="99"/>
    <w:unhideWhenUsed/>
    <w:rsid w:val="00C931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28</Pages>
  <Words>6715</Words>
  <Characters>38282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Micro Simulator Corrected Packet Protocol and Validation Guide - Version 7</vt:lpstr>
    </vt:vector>
  </TitlesOfParts>
  <Manager/>
  <Company/>
  <LinksUpToDate>false</LinksUpToDate>
  <CharactersWithSpaces>44908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Simulator Corrected Packet Protocol and Validation Guide - Version 7</dc:title>
  <dc:subject>All-big-endian packet format, timestamp simulation, CRC, decoder, and TCP stream server</dc:subject>
  <dc:creator>Project Team</dc:creator>
  <cp:keywords/>
  <dc:description>Version 7 breaking byte-order revision.</dc:description>
  <cp:lastModifiedBy>Amir Laghai</cp:lastModifiedBy>
  <cp:revision>9</cp:revision>
  <dcterms:created xsi:type="dcterms:W3CDTF">2013-12-23T23:15:00Z</dcterms:created>
  <dcterms:modified xsi:type="dcterms:W3CDTF">2026-08-05T14:06:00Z</dcterms:modified>
  <cp:category/>
  <cp:version>6</cp:version>
</cp:coreProperties>
</file>