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C716E" w14:textId="77777777" w:rsidR="0098309D" w:rsidRDefault="00000000">
      <w:pPr>
        <w:jc w:val="center"/>
      </w:pPr>
      <w:r>
        <w:rPr>
          <w:b/>
          <w:sz w:val="36"/>
        </w:rPr>
        <w:t>Micro Simulator Clean Build Setup Guide</w:t>
      </w:r>
    </w:p>
    <w:p w14:paraId="48A85204" w14:textId="77777777" w:rsidR="0098309D" w:rsidRDefault="00000000">
      <w:pPr>
        <w:jc w:val="center"/>
      </w:pPr>
      <w:r>
        <w:rPr>
          <w:sz w:val="22"/>
        </w:rPr>
        <w:t>nRF9151 DK + Onomondo SoftSIM + Serial-Controlled TCP Simulator</w:t>
      </w:r>
    </w:p>
    <w:p w14:paraId="7C5F411C" w14:textId="77777777" w:rsidR="0098309D" w:rsidRDefault="0098309D"/>
    <w:p w14:paraId="6D51D152" w14:textId="77777777" w:rsidR="0098309D" w:rsidRDefault="00000000">
      <w:r>
        <w:rPr>
          <w:b/>
        </w:rPr>
        <w:t xml:space="preserve">Version: </w:t>
      </w:r>
      <w:r>
        <w:t>Validated clean-build notes for the working v8 simulator package</w:t>
      </w:r>
    </w:p>
    <w:p w14:paraId="76D82442" w14:textId="77777777" w:rsidR="0098309D" w:rsidRDefault="00000000">
      <w:r>
        <w:rPr>
          <w:b/>
        </w:rPr>
        <w:t xml:space="preserve">Audience: </w:t>
      </w:r>
      <w:r>
        <w:t>Developer with an existing Onomondo SoftSIM workspace and nRF Connect SDK environment.</w:t>
      </w:r>
    </w:p>
    <w:p w14:paraId="5CF3E05A" w14:textId="77777777" w:rsidR="0098309D" w:rsidRDefault="00000000">
      <w:pPr>
        <w:pStyle w:val="Heading1"/>
      </w:pPr>
      <w:r>
        <w:t>1. Outcome</w:t>
      </w:r>
    </w:p>
    <w:p w14:paraId="12F2B796" w14:textId="77777777" w:rsidR="0098309D" w:rsidRDefault="00000000">
      <w:r>
        <w:t>At the end of this procedure, the Micro simulator firmware is built and flashed onto the nRF9151 DK. The board uses the already configured Onomondo SoftSIM stack, attaches to LTE-M, exposes a serial command prompt, and can send simulated Micro heartbeat/location packets to the TCP server.</w:t>
      </w:r>
    </w:p>
    <w:p w14:paraId="0479B5A3" w14:textId="77777777" w:rsidR="0098309D" w:rsidRDefault="00000000">
      <w:pPr>
        <w:pStyle w:val="Heading1"/>
      </w:pPr>
      <w:r>
        <w:t>2. Assumptions</w:t>
      </w:r>
    </w:p>
    <w:p w14:paraId="4C39CDE9" w14:textId="3C9C9CF9" w:rsidR="0098309D" w:rsidRDefault="00000000">
      <w:pPr>
        <w:pStyle w:val="ListBullet"/>
        <w:spacing w:after="40"/>
      </w:pPr>
      <w:r>
        <w:t>The Onomondo SoftSIM workspace already exists at C:\Users\</w:t>
      </w:r>
      <w:r w:rsidR="00907E6E">
        <w:t>INSERTUSER</w:t>
      </w:r>
      <w:r>
        <w:t>\onomondo-softsim-test.</w:t>
      </w:r>
    </w:p>
    <w:p w14:paraId="609D371D" w14:textId="77777777" w:rsidR="0098309D" w:rsidRDefault="00000000">
      <w:pPr>
        <w:pStyle w:val="ListBullet"/>
        <w:spacing w:after="40"/>
      </w:pPr>
      <w:r>
        <w:t>The Onomondo SoftSIM module exists at modules\lib\onomondo-softsim.</w:t>
      </w:r>
    </w:p>
    <w:p w14:paraId="0A583AB7" w14:textId="77777777" w:rsidR="0098309D" w:rsidRDefault="00000000">
      <w:pPr>
        <w:pStyle w:val="ListBullet"/>
        <w:spacing w:after="40"/>
      </w:pPr>
      <w:r>
        <w:t>The SoftSIM CLI/provisioning folder exists at C:\ss. Do not delete it and do not commit it to Git.</w:t>
      </w:r>
    </w:p>
    <w:p w14:paraId="75D13686" w14:textId="77777777" w:rsidR="0098309D" w:rsidRDefault="00000000">
      <w:pPr>
        <w:pStyle w:val="ListBullet"/>
        <w:spacing w:after="40"/>
      </w:pPr>
      <w:r>
        <w:t>The board target is nrf9151dk/nrf9151/ns.</w:t>
      </w:r>
    </w:p>
    <w:p w14:paraId="7625ADC9" w14:textId="77777777" w:rsidR="0098309D" w:rsidRDefault="00000000">
      <w:pPr>
        <w:pStyle w:val="ListBullet"/>
        <w:spacing w:after="40"/>
      </w:pPr>
      <w:r>
        <w:t>The developer can run west from an nRF Connect SDK terminal or equivalent PowerShell environment.</w:t>
      </w:r>
    </w:p>
    <w:p w14:paraId="1E88E2A5" w14:textId="77777777" w:rsidR="0098309D" w:rsidRDefault="00000000">
      <w:pPr>
        <w:pStyle w:val="ListBullet"/>
        <w:spacing w:after="40"/>
      </w:pPr>
      <w:r>
        <w:t>The simulator code is received from GitHub, a ZIP package, or an emailed code package. This guide does not require redoing the Onomondo SoftSIM setup.</w:t>
      </w:r>
    </w:p>
    <w:p w14:paraId="046B99B4" w14:textId="77777777" w:rsidR="0098309D" w:rsidRDefault="00000000">
      <w:pPr>
        <w:pStyle w:val="Heading1"/>
      </w:pPr>
      <w:r>
        <w:t>3. Clean-slate rule</w:t>
      </w:r>
    </w:p>
    <w:p w14:paraId="2EF445FD" w14:textId="77777777" w:rsidR="0098309D" w:rsidRDefault="00000000">
      <w:r>
        <w:t>For a clean application rebuild, delete only the simulator application folder and the short build directory. Do not delete the SDK workspace, SoftSIM module, west metadata, or provisioning folder.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96"/>
        <w:gridCol w:w="4896"/>
      </w:tblGrid>
      <w:tr w:rsidR="0098309D" w14:paraId="7BC73016" w14:textId="77777777">
        <w:trPr>
          <w:jc w:val="center"/>
        </w:trPr>
        <w:tc>
          <w:tcPr>
            <w:tcW w:w="4896" w:type="dxa"/>
            <w:shd w:val="clear" w:color="auto" w:fill="EDEDED"/>
            <w:vAlign w:val="center"/>
          </w:tcPr>
          <w:p w14:paraId="6C2DCC34" w14:textId="77777777" w:rsidR="0098309D" w:rsidRDefault="00000000">
            <w:r>
              <w:rPr>
                <w:b/>
              </w:rPr>
              <w:t>Allowed to delete/recreate</w:t>
            </w:r>
          </w:p>
        </w:tc>
        <w:tc>
          <w:tcPr>
            <w:tcW w:w="4896" w:type="dxa"/>
            <w:shd w:val="clear" w:color="auto" w:fill="EDEDED"/>
            <w:vAlign w:val="center"/>
          </w:tcPr>
          <w:p w14:paraId="33FFEA2B" w14:textId="77777777" w:rsidR="0098309D" w:rsidRDefault="00000000">
            <w:r>
              <w:rPr>
                <w:b/>
              </w:rPr>
              <w:t>Do not delete</w:t>
            </w:r>
          </w:p>
        </w:tc>
      </w:tr>
      <w:tr w:rsidR="0098309D" w14:paraId="4902DF29" w14:textId="77777777">
        <w:trPr>
          <w:jc w:val="center"/>
        </w:trPr>
        <w:tc>
          <w:tcPr>
            <w:tcW w:w="4896" w:type="dxa"/>
          </w:tcPr>
          <w:p w14:paraId="238CAC3D" w14:textId="55491A6C" w:rsidR="0098309D" w:rsidRDefault="00000000">
            <w:r>
              <w:t>C:\Users\</w:t>
            </w:r>
            <w:r w:rsidR="00907E6E">
              <w:t>INSERTUSER</w:t>
            </w:r>
            <w:r>
              <w:t>\onomondo-softsim-test\applications\micro_simulator</w:t>
            </w:r>
          </w:p>
        </w:tc>
        <w:tc>
          <w:tcPr>
            <w:tcW w:w="4896" w:type="dxa"/>
          </w:tcPr>
          <w:p w14:paraId="66B85788" w14:textId="097EE9F9" w:rsidR="0098309D" w:rsidRDefault="00000000">
            <w:r>
              <w:t>C:\Users\</w:t>
            </w:r>
            <w:r w:rsidR="00907E6E">
              <w:t>INSERTUSER</w:t>
            </w:r>
            <w:r>
              <w:t>\onomondo-softsim-test\.west</w:t>
            </w:r>
          </w:p>
        </w:tc>
      </w:tr>
      <w:tr w:rsidR="0098309D" w14:paraId="0D02EAF7" w14:textId="77777777">
        <w:trPr>
          <w:jc w:val="center"/>
        </w:trPr>
        <w:tc>
          <w:tcPr>
            <w:tcW w:w="4896" w:type="dxa"/>
          </w:tcPr>
          <w:p w14:paraId="0E38112C" w14:textId="77777777" w:rsidR="0098309D" w:rsidRDefault="00000000">
            <w:r>
              <w:t>C:\b\micro_sim_clean</w:t>
            </w:r>
          </w:p>
        </w:tc>
        <w:tc>
          <w:tcPr>
            <w:tcW w:w="4896" w:type="dxa"/>
          </w:tcPr>
          <w:p w14:paraId="17F78055" w14:textId="67ED59AE" w:rsidR="0098309D" w:rsidRDefault="00000000">
            <w:r>
              <w:t>C:\Users\</w:t>
            </w:r>
            <w:r w:rsidR="00907E6E">
              <w:t>INSERTUSER</w:t>
            </w:r>
            <w:r>
              <w:t>\onomondo-softsim-test\nrf</w:t>
            </w:r>
          </w:p>
        </w:tc>
      </w:tr>
      <w:tr w:rsidR="0098309D" w14:paraId="548D76C7" w14:textId="77777777">
        <w:trPr>
          <w:jc w:val="center"/>
        </w:trPr>
        <w:tc>
          <w:tcPr>
            <w:tcW w:w="4896" w:type="dxa"/>
          </w:tcPr>
          <w:p w14:paraId="43FCAE0B" w14:textId="77777777" w:rsidR="0098309D" w:rsidRDefault="0098309D"/>
        </w:tc>
        <w:tc>
          <w:tcPr>
            <w:tcW w:w="4896" w:type="dxa"/>
          </w:tcPr>
          <w:p w14:paraId="4FADAB32" w14:textId="0052FAA2" w:rsidR="0098309D" w:rsidRDefault="00000000">
            <w:r>
              <w:t>C:\Users\</w:t>
            </w:r>
            <w:r w:rsidR="00907E6E">
              <w:t>INSERTUSER</w:t>
            </w:r>
            <w:r>
              <w:t>\onomondo-softsim-test\zephyr</w:t>
            </w:r>
          </w:p>
        </w:tc>
      </w:tr>
      <w:tr w:rsidR="0098309D" w14:paraId="19D76604" w14:textId="77777777">
        <w:trPr>
          <w:jc w:val="center"/>
        </w:trPr>
        <w:tc>
          <w:tcPr>
            <w:tcW w:w="4896" w:type="dxa"/>
          </w:tcPr>
          <w:p w14:paraId="5212936C" w14:textId="77777777" w:rsidR="0098309D" w:rsidRDefault="0098309D"/>
        </w:tc>
        <w:tc>
          <w:tcPr>
            <w:tcW w:w="4896" w:type="dxa"/>
          </w:tcPr>
          <w:p w14:paraId="2DAE7BFD" w14:textId="7CA1D81A" w:rsidR="0098309D" w:rsidRDefault="00000000">
            <w:r>
              <w:t>C:\Users\</w:t>
            </w:r>
            <w:r w:rsidR="00907E6E">
              <w:t>INSERTUSER</w:t>
            </w:r>
            <w:r>
              <w:t>\onomondo-softsim-test\modules</w:t>
            </w:r>
          </w:p>
        </w:tc>
      </w:tr>
      <w:tr w:rsidR="0098309D" w14:paraId="0C9B36F5" w14:textId="77777777">
        <w:trPr>
          <w:jc w:val="center"/>
        </w:trPr>
        <w:tc>
          <w:tcPr>
            <w:tcW w:w="4896" w:type="dxa"/>
          </w:tcPr>
          <w:p w14:paraId="77715767" w14:textId="77777777" w:rsidR="0098309D" w:rsidRDefault="0098309D"/>
        </w:tc>
        <w:tc>
          <w:tcPr>
            <w:tcW w:w="4896" w:type="dxa"/>
          </w:tcPr>
          <w:p w14:paraId="52331436" w14:textId="77777777" w:rsidR="0098309D" w:rsidRDefault="00000000">
            <w:r>
              <w:t>C:\ss</w:t>
            </w:r>
          </w:p>
        </w:tc>
      </w:tr>
    </w:tbl>
    <w:p w14:paraId="39981897" w14:textId="77777777" w:rsidR="0098309D" w:rsidRDefault="0098309D"/>
    <w:p w14:paraId="1AF42C8E" w14:textId="77777777" w:rsidR="0098309D" w:rsidRDefault="00000000">
      <w:pPr>
        <w:pStyle w:val="Heading1"/>
      </w:pPr>
      <w:r>
        <w:t>4. Required folder layout</w:t>
      </w:r>
    </w:p>
    <w:p w14:paraId="245DF2F1" w14:textId="19F94906" w:rsidR="0098309D" w:rsidRDefault="00000000">
      <w:pPr>
        <w:shd w:val="clear" w:color="auto" w:fill="F4F4F4"/>
        <w:spacing w:before="40" w:after="120"/>
        <w:ind w:left="216"/>
      </w:pPr>
      <w:r>
        <w:rPr>
          <w:rFonts w:ascii="Courier New" w:eastAsia="Courier New" w:hAnsi="Courier New"/>
          <w:sz w:val="16"/>
        </w:rPr>
        <w:t>C:\Users\</w:t>
      </w:r>
      <w:r w:rsidR="00907E6E">
        <w:rPr>
          <w:rFonts w:ascii="Courier New" w:eastAsia="Courier New" w:hAnsi="Courier New"/>
          <w:sz w:val="16"/>
        </w:rPr>
        <w:t>INSERTUSER</w:t>
      </w:r>
      <w:r>
        <w:rPr>
          <w:rFonts w:ascii="Courier New" w:eastAsia="Courier New" w:hAnsi="Courier New"/>
          <w:sz w:val="16"/>
        </w:rPr>
        <w:t>\onomondo-softsim-test\applications\micro_simulator</w:t>
      </w:r>
      <w:r>
        <w:br/>
      </w:r>
      <w:r>
        <w:rPr>
          <w:rFonts w:ascii="Courier New" w:eastAsia="Courier New" w:hAnsi="Courier New"/>
          <w:sz w:val="16"/>
        </w:rPr>
        <w:t>|   CMakeLists.txt</w:t>
      </w:r>
      <w:r>
        <w:br/>
      </w:r>
      <w:r>
        <w:rPr>
          <w:rFonts w:ascii="Courier New" w:eastAsia="Courier New" w:hAnsi="Courier New"/>
          <w:sz w:val="16"/>
        </w:rPr>
        <w:t>|   prj.conf</w:t>
      </w:r>
      <w:r>
        <w:br/>
      </w:r>
      <w:r>
        <w:rPr>
          <w:rFonts w:ascii="Courier New" w:eastAsia="Courier New" w:hAnsi="Courier New"/>
          <w:sz w:val="16"/>
        </w:rPr>
        <w:t>|   sysbuild.conf</w:t>
      </w:r>
      <w:r>
        <w:br/>
      </w:r>
      <w:r>
        <w:rPr>
          <w:rFonts w:ascii="Courier New" w:eastAsia="Courier New" w:hAnsi="Courier New"/>
          <w:sz w:val="16"/>
        </w:rPr>
        <w:t>|</w:t>
      </w:r>
      <w:r>
        <w:br/>
      </w:r>
      <w:r>
        <w:rPr>
          <w:rFonts w:ascii="Courier New" w:eastAsia="Courier New" w:hAnsi="Courier New"/>
          <w:sz w:val="16"/>
        </w:rPr>
        <w:t>+---src</w:t>
      </w:r>
      <w:r>
        <w:br/>
      </w:r>
      <w:r>
        <w:rPr>
          <w:rFonts w:ascii="Courier New" w:eastAsia="Courier New" w:hAnsi="Courier New"/>
          <w:sz w:val="16"/>
        </w:rPr>
        <w:t>|       main.c</w:t>
      </w:r>
      <w:r>
        <w:br/>
      </w:r>
      <w:r>
        <w:rPr>
          <w:rFonts w:ascii="Courier New" w:eastAsia="Courier New" w:hAnsi="Courier New"/>
          <w:sz w:val="16"/>
        </w:rPr>
        <w:t>|</w:t>
      </w:r>
      <w:r>
        <w:br/>
      </w:r>
      <w:r>
        <w:rPr>
          <w:rFonts w:ascii="Courier New" w:eastAsia="Courier New" w:hAnsi="Courier New"/>
          <w:sz w:val="16"/>
        </w:rPr>
        <w:t>+---docs</w:t>
      </w:r>
      <w:r>
        <w:br/>
      </w:r>
      <w:r>
        <w:rPr>
          <w:rFonts w:ascii="Courier New" w:eastAsia="Courier New" w:hAnsi="Courier New"/>
          <w:sz w:val="16"/>
        </w:rPr>
        <w:t xml:space="preserve">        build_setup_guide.md</w:t>
      </w:r>
      <w:r>
        <w:br/>
      </w:r>
      <w:r>
        <w:rPr>
          <w:rFonts w:ascii="Courier New" w:eastAsia="Courier New" w:hAnsi="Courier New"/>
          <w:sz w:val="16"/>
        </w:rPr>
        <w:t xml:space="preserve">        serial_commands.md</w:t>
      </w:r>
    </w:p>
    <w:p w14:paraId="433DD999" w14:textId="77777777" w:rsidR="0098309D" w:rsidRDefault="00000000">
      <w:pPr>
        <w:pStyle w:val="Heading1"/>
      </w:pPr>
      <w:r>
        <w:lastRenderedPageBreak/>
        <w:t>5. Required project files</w:t>
      </w:r>
    </w:p>
    <w:p w14:paraId="36D19873" w14:textId="77777777" w:rsidR="0098309D" w:rsidRDefault="00000000">
      <w:r>
        <w:t>The current working package contains four required application files. The three small configuration files are shown below. The source file src\main.c should be copied from the validated repository/package, not retyped and not replaced by documentation text.</w:t>
      </w:r>
    </w:p>
    <w:p w14:paraId="21D253C3" w14:textId="77777777" w:rsidR="0098309D" w:rsidRDefault="00000000">
      <w:pPr>
        <w:pStyle w:val="Heading2"/>
      </w:pPr>
      <w:r>
        <w:t>5.1 CMakeLists.txt</w:t>
      </w:r>
    </w:p>
    <w:p w14:paraId="1CE42D78" w14:textId="77777777" w:rsidR="0098309D" w:rsidRDefault="00000000">
      <w:pPr>
        <w:shd w:val="clear" w:color="auto" w:fill="F4F4F4"/>
        <w:spacing w:before="40" w:after="120"/>
        <w:ind w:left="216"/>
      </w:pPr>
      <w:r>
        <w:rPr>
          <w:rFonts w:ascii="Courier New" w:eastAsia="Courier New" w:hAnsi="Courier New"/>
          <w:sz w:val="16"/>
        </w:rPr>
        <w:t>cmake_minimum_required(VERSION 3.20.0)</w:t>
      </w:r>
      <w:r>
        <w:br/>
      </w:r>
      <w:r>
        <w:br/>
      </w:r>
      <w:r>
        <w:rPr>
          <w:rFonts w:ascii="Courier New" w:eastAsia="Courier New" w:hAnsi="Courier New"/>
          <w:sz w:val="16"/>
        </w:rPr>
        <w:t># Include the Onomondo SoftSIM overlay from the workspace.</w:t>
      </w:r>
      <w:r>
        <w:br/>
      </w:r>
      <w:r>
        <w:rPr>
          <w:rFonts w:ascii="Courier New" w:eastAsia="Courier New" w:hAnsi="Courier New"/>
          <w:sz w:val="16"/>
        </w:rPr>
        <w:t># This path assumes the app lives at:</w:t>
      </w:r>
      <w:r>
        <w:br/>
      </w:r>
      <w:r>
        <w:rPr>
          <w:rFonts w:ascii="Courier New" w:eastAsia="Courier New" w:hAnsi="Courier New"/>
          <w:sz w:val="16"/>
        </w:rPr>
        <w:t>#   &lt;workspace&gt;/applications/micro_simulator</w:t>
      </w:r>
      <w:r>
        <w:br/>
      </w:r>
      <w:r>
        <w:rPr>
          <w:rFonts w:ascii="Courier New" w:eastAsia="Courier New" w:hAnsi="Courier New"/>
          <w:sz w:val="16"/>
        </w:rPr>
        <w:t># and the Onomondo SoftSIM module lives at:</w:t>
      </w:r>
      <w:r>
        <w:br/>
      </w:r>
      <w:r>
        <w:rPr>
          <w:rFonts w:ascii="Courier New" w:eastAsia="Courier New" w:hAnsi="Courier New"/>
          <w:sz w:val="16"/>
        </w:rPr>
        <w:t>#   &lt;workspace&gt;/modules/lib/onomondo-softsim</w:t>
      </w:r>
      <w:r>
        <w:br/>
      </w:r>
      <w:r>
        <w:rPr>
          <w:rFonts w:ascii="Courier New" w:eastAsia="Courier New" w:hAnsi="Courier New"/>
          <w:sz w:val="16"/>
        </w:rPr>
        <w:t>list(APPEND OVERLAY_CONFIG</w:t>
      </w:r>
      <w:r>
        <w:br/>
      </w:r>
      <w:r>
        <w:rPr>
          <w:rFonts w:ascii="Courier New" w:eastAsia="Courier New" w:hAnsi="Courier New"/>
          <w:sz w:val="16"/>
        </w:rPr>
        <w:t xml:space="preserve">    "${CMAKE_CURRENT_LIST_DIR}/../../modules/lib/onomondo-softsim/overlay-softsim.conf"</w:t>
      </w:r>
      <w:r>
        <w:br/>
      </w:r>
      <w:r>
        <w:rPr>
          <w:rFonts w:ascii="Courier New" w:eastAsia="Courier New" w:hAnsi="Courier New"/>
          <w:sz w:val="16"/>
        </w:rPr>
        <w:t>)</w:t>
      </w:r>
      <w:r>
        <w:br/>
      </w:r>
      <w:r>
        <w:br/>
      </w:r>
      <w:r>
        <w:rPr>
          <w:rFonts w:ascii="Courier New" w:eastAsia="Courier New" w:hAnsi="Courier New"/>
          <w:sz w:val="16"/>
        </w:rPr>
        <w:t>find_package(Zephyr REQUIRED HINTS $ENV{ZEPHYR_BASE})</w:t>
      </w:r>
      <w:r>
        <w:br/>
      </w:r>
      <w:r>
        <w:br/>
      </w:r>
      <w:r>
        <w:rPr>
          <w:rFonts w:ascii="Courier New" w:eastAsia="Courier New" w:hAnsi="Courier New"/>
          <w:sz w:val="16"/>
        </w:rPr>
        <w:t>project(micro_simulator)</w:t>
      </w:r>
      <w:r>
        <w:br/>
      </w:r>
      <w:r>
        <w:br/>
      </w:r>
      <w:r>
        <w:rPr>
          <w:rFonts w:ascii="Courier New" w:eastAsia="Courier New" w:hAnsi="Courier New"/>
          <w:sz w:val="16"/>
        </w:rPr>
        <w:t>target_sources(app PRIVATE</w:t>
      </w:r>
      <w:r>
        <w:br/>
      </w:r>
      <w:r>
        <w:rPr>
          <w:rFonts w:ascii="Courier New" w:eastAsia="Courier New" w:hAnsi="Courier New"/>
          <w:sz w:val="16"/>
        </w:rPr>
        <w:t xml:space="preserve">    src/main.c</w:t>
      </w:r>
      <w:r>
        <w:br/>
      </w:r>
      <w:r>
        <w:rPr>
          <w:rFonts w:ascii="Courier New" w:eastAsia="Courier New" w:hAnsi="Courier New"/>
          <w:sz w:val="16"/>
        </w:rPr>
        <w:t>)</w:t>
      </w:r>
    </w:p>
    <w:p w14:paraId="78B10EF6" w14:textId="77777777" w:rsidR="0098309D" w:rsidRDefault="00000000">
      <w:pPr>
        <w:pStyle w:val="Heading2"/>
      </w:pPr>
      <w:r>
        <w:t>5.2 prj.conf</w:t>
      </w:r>
    </w:p>
    <w:p w14:paraId="3B97E050" w14:textId="77777777" w:rsidR="0098309D" w:rsidRDefault="00000000">
      <w:pPr>
        <w:shd w:val="clear" w:color="auto" w:fill="F4F4F4"/>
        <w:spacing w:before="40" w:after="120"/>
        <w:ind w:left="216"/>
      </w:pPr>
      <w:r>
        <w:rPr>
          <w:rFonts w:ascii="Courier New" w:eastAsia="Courier New" w:hAnsi="Courier New"/>
          <w:sz w:val="16"/>
        </w:rPr>
        <w:t># Micro simulator application configuration for nRF9151 DK + Onomondo SoftSIM</w:t>
      </w:r>
      <w:r>
        <w:br/>
      </w:r>
      <w:r>
        <w:br/>
      </w:r>
      <w:r>
        <w:rPr>
          <w:rFonts w:ascii="Courier New" w:eastAsia="Courier New" w:hAnsi="Courier New"/>
          <w:sz w:val="16"/>
        </w:rPr>
        <w:t># Logging and console</w:t>
      </w:r>
      <w:r>
        <w:br/>
      </w:r>
      <w:r>
        <w:rPr>
          <w:rFonts w:ascii="Courier New" w:eastAsia="Courier New" w:hAnsi="Courier New"/>
          <w:sz w:val="16"/>
        </w:rPr>
        <w:t>CONFIG_LOG=y</w:t>
      </w:r>
      <w:r>
        <w:br/>
      </w:r>
      <w:r>
        <w:rPr>
          <w:rFonts w:ascii="Courier New" w:eastAsia="Courier New" w:hAnsi="Courier New"/>
          <w:sz w:val="16"/>
        </w:rPr>
        <w:t>CONFIG_LOG_DEFAULT_LEVEL=2</w:t>
      </w:r>
      <w:r>
        <w:br/>
      </w:r>
      <w:r>
        <w:rPr>
          <w:rFonts w:ascii="Courier New" w:eastAsia="Courier New" w:hAnsi="Courier New"/>
          <w:sz w:val="16"/>
        </w:rPr>
        <w:t>CONFIG_PRINTK=y</w:t>
      </w:r>
      <w:r>
        <w:br/>
      </w:r>
      <w:r>
        <w:rPr>
          <w:rFonts w:ascii="Courier New" w:eastAsia="Courier New" w:hAnsi="Courier New"/>
          <w:sz w:val="16"/>
        </w:rPr>
        <w:t>CONFIG_SERIAL=y</w:t>
      </w:r>
      <w:r>
        <w:br/>
      </w:r>
      <w:r>
        <w:rPr>
          <w:rFonts w:ascii="Courier New" w:eastAsia="Courier New" w:hAnsi="Courier New"/>
          <w:sz w:val="16"/>
        </w:rPr>
        <w:t>CONFIG_UART_CONSOLE=y</w:t>
      </w:r>
      <w:r>
        <w:br/>
      </w:r>
      <w:r>
        <w:rPr>
          <w:rFonts w:ascii="Courier New" w:eastAsia="Courier New" w:hAnsi="Courier New"/>
          <w:sz w:val="16"/>
        </w:rPr>
        <w:t>CONFIG_CONSOLE=y</w:t>
      </w:r>
      <w:r>
        <w:br/>
      </w:r>
      <w:r>
        <w:br/>
      </w:r>
      <w:r>
        <w:rPr>
          <w:rFonts w:ascii="Courier New" w:eastAsia="Courier New" w:hAnsi="Courier New"/>
          <w:sz w:val="16"/>
        </w:rPr>
        <w:t># Stack/heap</w:t>
      </w:r>
      <w:r>
        <w:br/>
      </w:r>
      <w:r>
        <w:rPr>
          <w:rFonts w:ascii="Courier New" w:eastAsia="Courier New" w:hAnsi="Courier New"/>
          <w:sz w:val="16"/>
        </w:rPr>
        <w:t>CONFIG_MAIN_STACK_SIZE=8192</w:t>
      </w:r>
      <w:r>
        <w:br/>
      </w:r>
      <w:r>
        <w:rPr>
          <w:rFonts w:ascii="Courier New" w:eastAsia="Courier New" w:hAnsi="Courier New"/>
          <w:sz w:val="16"/>
        </w:rPr>
        <w:t>CONFIG_HEAP_MEM_POOL_SIZE=30000</w:t>
      </w:r>
      <w:r>
        <w:br/>
      </w:r>
      <w:r>
        <w:br/>
      </w:r>
      <w:r>
        <w:rPr>
          <w:rFonts w:ascii="Courier New" w:eastAsia="Courier New" w:hAnsi="Courier New"/>
          <w:sz w:val="16"/>
        </w:rPr>
        <w:t># C library support</w:t>
      </w:r>
      <w:r>
        <w:br/>
      </w:r>
      <w:r>
        <w:rPr>
          <w:rFonts w:ascii="Courier New" w:eastAsia="Courier New" w:hAnsi="Courier New"/>
          <w:sz w:val="16"/>
        </w:rPr>
        <w:t>CONFIG_NEWLIB_LIBC=y</w:t>
      </w:r>
      <w:r>
        <w:br/>
      </w:r>
      <w:r>
        <w:br/>
      </w:r>
      <w:r>
        <w:rPr>
          <w:rFonts w:ascii="Courier New" w:eastAsia="Courier New" w:hAnsi="Courier New"/>
          <w:sz w:val="16"/>
        </w:rPr>
        <w:t># Nordic modem and LTE link control</w:t>
      </w:r>
      <w:r>
        <w:br/>
      </w:r>
      <w:r>
        <w:rPr>
          <w:rFonts w:ascii="Courier New" w:eastAsia="Courier New" w:hAnsi="Courier New"/>
          <w:sz w:val="16"/>
        </w:rPr>
        <w:t>CONFIG_NRF_MODEM_LIB=y</w:t>
      </w:r>
      <w:r>
        <w:br/>
      </w:r>
      <w:r>
        <w:rPr>
          <w:rFonts w:ascii="Courier New" w:eastAsia="Courier New" w:hAnsi="Courier New"/>
          <w:sz w:val="16"/>
        </w:rPr>
        <w:t>CONFIG_LTE_LINK_CONTROL=y</w:t>
      </w:r>
      <w:r>
        <w:br/>
      </w:r>
      <w:r>
        <w:rPr>
          <w:rFonts w:ascii="Courier New" w:eastAsia="Courier New" w:hAnsi="Courier New"/>
          <w:sz w:val="16"/>
        </w:rPr>
        <w:t>CONFIG_LTE_NETWORK_MODE_LTE_M=y</w:t>
      </w:r>
      <w:r>
        <w:br/>
      </w:r>
      <w:r>
        <w:br/>
      </w:r>
      <w:r>
        <w:rPr>
          <w:rFonts w:ascii="Courier New" w:eastAsia="Courier New" w:hAnsi="Courier New"/>
          <w:sz w:val="16"/>
        </w:rPr>
        <w:t># Networking and sockets through the nRF modem offload path</w:t>
      </w:r>
      <w:r>
        <w:br/>
      </w:r>
      <w:r>
        <w:rPr>
          <w:rFonts w:ascii="Courier New" w:eastAsia="Courier New" w:hAnsi="Courier New"/>
          <w:sz w:val="16"/>
        </w:rPr>
        <w:t>CONFIG_NETWORKING=y</w:t>
      </w:r>
      <w:r>
        <w:br/>
      </w:r>
      <w:r>
        <w:rPr>
          <w:rFonts w:ascii="Courier New" w:eastAsia="Courier New" w:hAnsi="Courier New"/>
          <w:sz w:val="16"/>
        </w:rPr>
        <w:t>CONFIG_NET_NATIVE=n</w:t>
      </w:r>
      <w:r>
        <w:br/>
      </w:r>
      <w:r>
        <w:rPr>
          <w:rFonts w:ascii="Courier New" w:eastAsia="Courier New" w:hAnsi="Courier New"/>
          <w:sz w:val="16"/>
        </w:rPr>
        <w:t>CONFIG_NET_SOCKETS=y</w:t>
      </w:r>
      <w:r>
        <w:br/>
      </w:r>
      <w:r>
        <w:rPr>
          <w:rFonts w:ascii="Courier New" w:eastAsia="Courier New" w:hAnsi="Courier New"/>
          <w:sz w:val="16"/>
        </w:rPr>
        <w:t>CONFIG_NET_SOCKETS_OFFLOAD=y</w:t>
      </w:r>
      <w:r>
        <w:br/>
      </w:r>
      <w:r>
        <w:rPr>
          <w:rFonts w:ascii="Courier New" w:eastAsia="Courier New" w:hAnsi="Courier New"/>
          <w:sz w:val="16"/>
        </w:rPr>
        <w:t>CONFIG_NET_IPV4=y</w:t>
      </w:r>
      <w:r>
        <w:br/>
      </w:r>
      <w:r>
        <w:br/>
      </w:r>
      <w:r>
        <w:rPr>
          <w:rFonts w:ascii="Courier New" w:eastAsia="Courier New" w:hAnsi="Courier New"/>
          <w:sz w:val="16"/>
        </w:rPr>
        <w:t># Keep image size reasonable for nRF91 + TF-M builds</w:t>
      </w:r>
      <w:r>
        <w:br/>
      </w:r>
      <w:r>
        <w:rPr>
          <w:rFonts w:ascii="Courier New" w:eastAsia="Courier New" w:hAnsi="Courier New"/>
          <w:sz w:val="16"/>
        </w:rPr>
        <w:t>CONFIG_DEBUG=n</w:t>
      </w:r>
      <w:r>
        <w:br/>
      </w:r>
      <w:r>
        <w:rPr>
          <w:rFonts w:ascii="Courier New" w:eastAsia="Courier New" w:hAnsi="Courier New"/>
          <w:sz w:val="16"/>
        </w:rPr>
        <w:t>CONFIG_REBOOT=y</w:t>
      </w:r>
      <w:r>
        <w:br/>
      </w:r>
      <w:r>
        <w:br/>
      </w:r>
      <w:r>
        <w:rPr>
          <w:rFonts w:ascii="Courier New" w:eastAsia="Courier New" w:hAnsi="Courier New"/>
          <w:sz w:val="16"/>
        </w:rPr>
        <w:t># Required for UART IRQ callback input used by SoftSIM provisioning and CLI</w:t>
      </w:r>
      <w:r>
        <w:br/>
      </w:r>
      <w:r>
        <w:rPr>
          <w:rFonts w:ascii="Courier New" w:eastAsia="Courier New" w:hAnsi="Courier New"/>
          <w:sz w:val="16"/>
        </w:rPr>
        <w:t>CONFIG_UART_INTERRUPT_DRIVEN=y</w:t>
      </w:r>
      <w:r>
        <w:br/>
      </w:r>
      <w:r>
        <w:br/>
      </w:r>
      <w:r>
        <w:rPr>
          <w:rFonts w:ascii="Courier New" w:eastAsia="Courier New" w:hAnsi="Courier New"/>
          <w:sz w:val="16"/>
        </w:rPr>
        <w:lastRenderedPageBreak/>
        <w:t># Keep SoftSIM/UICC internals quiet. The simulator still logs its own INFO messages.</w:t>
      </w:r>
      <w:r>
        <w:br/>
      </w:r>
      <w:r>
        <w:rPr>
          <w:rFonts w:ascii="Courier New" w:eastAsia="Courier New" w:hAnsi="Courier New"/>
          <w:sz w:val="16"/>
        </w:rPr>
        <w:t># If deep SoftSIM debugging is needed later, temporarily set these to y.</w:t>
      </w:r>
      <w:r>
        <w:br/>
      </w:r>
      <w:r>
        <w:rPr>
          <w:rFonts w:ascii="Courier New" w:eastAsia="Courier New" w:hAnsi="Courier New"/>
          <w:sz w:val="16"/>
        </w:rPr>
        <w:t>CONFIG_SOFTSIM_NRF_DEBUG_LOGS=n</w:t>
      </w:r>
      <w:r>
        <w:br/>
      </w:r>
      <w:r>
        <w:rPr>
          <w:rFonts w:ascii="Courier New" w:eastAsia="Courier New" w:hAnsi="Courier New"/>
          <w:sz w:val="16"/>
        </w:rPr>
        <w:t>CONFIG_SOFTSIM_LIBS_DEBUG_LOGS=n</w:t>
      </w:r>
      <w:r>
        <w:br/>
      </w:r>
      <w:r>
        <w:rPr>
          <w:rFonts w:ascii="Courier New" w:eastAsia="Courier New" w:hAnsi="Courier New"/>
          <w:sz w:val="16"/>
        </w:rPr>
        <w:t>CONFIG_LOG_BUFFER_SIZE=4096</w:t>
      </w:r>
    </w:p>
    <w:p w14:paraId="4C853B19" w14:textId="77777777" w:rsidR="0098309D" w:rsidRDefault="00000000">
      <w:pPr>
        <w:pStyle w:val="Heading2"/>
      </w:pPr>
      <w:r>
        <w:t>5.3 sysbuild.conf</w:t>
      </w:r>
    </w:p>
    <w:p w14:paraId="2E390659" w14:textId="77777777" w:rsidR="0098309D" w:rsidRDefault="00000000">
      <w:pPr>
        <w:shd w:val="clear" w:color="auto" w:fill="F4F4F4"/>
        <w:spacing w:before="40" w:after="120"/>
        <w:ind w:left="216"/>
      </w:pPr>
      <w:r>
        <w:rPr>
          <w:rFonts w:ascii="Courier New" w:eastAsia="Courier New" w:hAnsi="Courier New"/>
          <w:sz w:val="16"/>
        </w:rPr>
        <w:t># Bundle the Onomondo SoftSIM template flash data with the sysbuild image.</w:t>
      </w:r>
      <w:r>
        <w:br/>
      </w:r>
      <w:r>
        <w:rPr>
          <w:rFonts w:ascii="Courier New" w:eastAsia="Courier New" w:hAnsi="Courier New"/>
          <w:sz w:val="16"/>
        </w:rPr>
        <w:t>SB_CONFIG_SOFTSIM_BUNDLE_TEMPLATE_HEX=y</w:t>
      </w:r>
    </w:p>
    <w:p w14:paraId="5CB55D1F" w14:textId="77777777" w:rsidR="0098309D" w:rsidRDefault="00000000">
      <w:pPr>
        <w:pStyle w:val="Heading2"/>
      </w:pPr>
      <w:r>
        <w:t>5.4 main.c sanity requirements</w:t>
      </w:r>
    </w:p>
    <w:p w14:paraId="34C25178" w14:textId="77777777" w:rsidR="0098309D" w:rsidRDefault="00000000">
      <w:pPr>
        <w:pStyle w:val="ListBullet"/>
        <w:spacing w:after="40"/>
      </w:pPr>
      <w:r>
        <w:t>src\main.c must start with C source code, normally a C comment followed by #include lines.</w:t>
      </w:r>
    </w:p>
    <w:p w14:paraId="1DBC2EF4" w14:textId="77777777" w:rsidR="0098309D" w:rsidRDefault="00000000">
      <w:pPr>
        <w:pStyle w:val="ListBullet"/>
        <w:spacing w:after="40"/>
      </w:pPr>
      <w:r>
        <w:t>src\main.c must not start with Markdown such as # Micro Simulator, ## Purpose, or ```text.</w:t>
      </w:r>
    </w:p>
    <w:p w14:paraId="57620F9F" w14:textId="77777777" w:rsidR="0098309D" w:rsidRDefault="00000000">
      <w:pPr>
        <w:pStyle w:val="ListBullet"/>
        <w:spacing w:after="40"/>
      </w:pPr>
      <w:r>
        <w:t>The current working source uses UART interrupt-driven input for reliable SoftSIM profile paste and CLI input.</w:t>
      </w:r>
    </w:p>
    <w:p w14:paraId="67FE1D74" w14:textId="77777777" w:rsidR="0098309D" w:rsidRDefault="00000000">
      <w:pPr>
        <w:pStyle w:val="ListBullet"/>
        <w:spacing w:after="40"/>
      </w:pPr>
      <w:r>
        <w:t>The source uses Zephyr socket APIs such as zsock_socket, zsock_connect, zsock_send, zsock_recv, and zsock_poll.</w:t>
      </w:r>
    </w:p>
    <w:p w14:paraId="1ABCCB0D" w14:textId="77777777" w:rsidR="0098309D" w:rsidRDefault="00000000">
      <w:pPr>
        <w:pStyle w:val="ListBullet"/>
        <w:spacing w:after="40"/>
      </w:pPr>
      <w:r>
        <w:t>The source intentionally does not use LTE_LC_EVT_PSM_UPDATE or evt-&gt;psm_cfg for SDK-version compatibility.</w:t>
      </w:r>
    </w:p>
    <w:p w14:paraId="57C67861" w14:textId="77777777" w:rsidR="0098309D" w:rsidRDefault="00000000">
      <w:pPr>
        <w:shd w:val="clear" w:color="auto" w:fill="F4F4F4"/>
        <w:spacing w:before="40" w:after="120"/>
        <w:ind w:left="216"/>
      </w:pPr>
      <w:r>
        <w:rPr>
          <w:rFonts w:ascii="Courier New" w:eastAsia="Courier New" w:hAnsi="Courier New"/>
          <w:sz w:val="16"/>
        </w:rPr>
        <w:t>Get-Content .\applications\micro_simulator\src\main.c -TotalCount 10</w:t>
      </w:r>
      <w:r>
        <w:br/>
      </w:r>
      <w:r>
        <w:rPr>
          <w:rFonts w:ascii="Courier New" w:eastAsia="Courier New" w:hAnsi="Courier New"/>
          <w:sz w:val="16"/>
        </w:rPr>
        <w:t>Select-String -Path .\applications\micro_simulator\src\main.c -Pattern "zsock_socket","K_MSGQ_DEFINE","LTE_LC_EVT_PSM_UPDATE","psm_cfg"</w:t>
      </w:r>
    </w:p>
    <w:p w14:paraId="74050617" w14:textId="77777777" w:rsidR="0098309D" w:rsidRDefault="00000000">
      <w:pPr>
        <w:pStyle w:val="Heading1"/>
      </w:pPr>
      <w:r>
        <w:t>6. Get the code from GitHub or email</w:t>
      </w:r>
    </w:p>
    <w:p w14:paraId="7FC78CEC" w14:textId="77777777" w:rsidR="0098309D" w:rsidRDefault="00000000">
      <w:pPr>
        <w:pStyle w:val="ListNumber"/>
        <w:spacing w:after="40"/>
      </w:pPr>
      <w:r>
        <w:t>Download the repository ZIP, GitHub release ZIP, or emailed ZIP package.</w:t>
      </w:r>
    </w:p>
    <w:p w14:paraId="2DFB55DE" w14:textId="0C3B9E0E" w:rsidR="009E7683" w:rsidRDefault="00000000" w:rsidP="009E7683">
      <w:pPr>
        <w:pStyle w:val="ListNumber"/>
        <w:spacing w:after="40"/>
      </w:pPr>
      <w:r>
        <w:t>Extract it outside the Onomondo workspace, preferably to C:\tmp\micro_simulator_clean_build.</w:t>
      </w:r>
    </w:p>
    <w:p w14:paraId="2589CA18" w14:textId="1A63F079" w:rsidR="009E7683" w:rsidRPr="00C157F0" w:rsidRDefault="00112245" w:rsidP="009E7683">
      <w:pPr>
        <w:pStyle w:val="ListNumber"/>
        <w:spacing w:after="40"/>
        <w:rPr>
          <w:highlight w:val="yellow"/>
        </w:rPr>
      </w:pPr>
      <w:r>
        <w:rPr>
          <w:highlight w:val="yellow"/>
        </w:rPr>
        <w:t>Additionally, copy</w:t>
      </w:r>
      <w:r w:rsidR="009E7683" w:rsidRPr="00C157F0">
        <w:rPr>
          <w:highlight w:val="yellow"/>
        </w:rPr>
        <w:t xml:space="preserve"> the application folder in the zip file to </w:t>
      </w:r>
      <w:r w:rsidR="009E7683" w:rsidRPr="00C157F0">
        <w:rPr>
          <w:highlight w:val="yellow"/>
        </w:rPr>
        <w:t>C:\Users</w:t>
      </w:r>
      <w:r w:rsidR="009E7683" w:rsidRPr="00C157F0">
        <w:rPr>
          <w:highlight w:val="yellow"/>
        </w:rPr>
        <w:t>\INSERTUSER</w:t>
      </w:r>
      <w:r w:rsidR="009E7683" w:rsidRPr="00C157F0">
        <w:rPr>
          <w:highlight w:val="yellow"/>
        </w:rPr>
        <w:t>\onomondo-softsim-test</w:t>
      </w:r>
    </w:p>
    <w:p w14:paraId="44BEB0BE" w14:textId="5BD054AA" w:rsidR="0098309D" w:rsidRDefault="00000000">
      <w:pPr>
        <w:pStyle w:val="ListNumber"/>
        <w:spacing w:after="40"/>
      </w:pPr>
      <w:r>
        <w:t>Do not extract the package directly into C:\Users\</w:t>
      </w:r>
      <w:r w:rsidR="00907E6E">
        <w:t>INSERTUSER</w:t>
      </w:r>
      <w:r>
        <w:t>\onomondo-softsim-test.</w:t>
      </w:r>
    </w:p>
    <w:p w14:paraId="628F4B07" w14:textId="77777777" w:rsidR="0098309D" w:rsidRDefault="00000000">
      <w:pPr>
        <w:pStyle w:val="ListNumber"/>
        <w:spacing w:after="40"/>
      </w:pPr>
      <w:r>
        <w:t>If Windows blocks scripts from a downloaded ZIP, run Unblock-File on the setup script or use PowerShell execution-policy bypass for that command only.</w:t>
      </w:r>
    </w:p>
    <w:p w14:paraId="2E3E3BDD" w14:textId="77777777" w:rsidR="0098309D" w:rsidRDefault="00000000">
      <w:pPr>
        <w:shd w:val="clear" w:color="auto" w:fill="F4F4F4"/>
        <w:spacing w:before="40" w:after="120"/>
        <w:ind w:left="216"/>
      </w:pPr>
      <w:r>
        <w:rPr>
          <w:rFonts w:ascii="Courier New" w:eastAsia="Courier New" w:hAnsi="Courier New"/>
          <w:sz w:val="16"/>
        </w:rPr>
        <w:t>mkdir C:\tmp</w:t>
      </w:r>
      <w:r>
        <w:br/>
      </w:r>
      <w:r>
        <w:rPr>
          <w:rFonts w:ascii="Courier New" w:eastAsia="Courier New" w:hAnsi="Courier New"/>
          <w:sz w:val="16"/>
        </w:rPr>
        <w:t># Extract the ZIP so that this exists:</w:t>
      </w:r>
      <w:r>
        <w:br/>
      </w:r>
      <w:r>
        <w:rPr>
          <w:rFonts w:ascii="Courier New" w:eastAsia="Courier New" w:hAnsi="Courier New"/>
          <w:sz w:val="16"/>
        </w:rPr>
        <w:t>C:\tmp\micro_simulator_clean_build\micro_simulator_clean_build\scripts\create_clean_micro_simulator.ps1</w:t>
      </w:r>
    </w:p>
    <w:p w14:paraId="248B4B7A" w14:textId="77777777" w:rsidR="0098309D" w:rsidRDefault="00000000">
      <w:pPr>
        <w:pStyle w:val="Heading1"/>
      </w:pPr>
      <w:r>
        <w:t>7. Setup option A: use the package script</w:t>
      </w:r>
    </w:p>
    <w:p w14:paraId="0EDB5805" w14:textId="77777777" w:rsidR="0098309D" w:rsidRDefault="00000000">
      <w:r>
        <w:t>The package script deletes only the simulator app folder and build folder, then copies the clean application into the existing Onomondo SoftSIM workspace.</w:t>
      </w:r>
    </w:p>
    <w:p w14:paraId="0FCC8359" w14:textId="77777777" w:rsidR="0098309D" w:rsidRDefault="00000000">
      <w:pPr>
        <w:shd w:val="clear" w:color="auto" w:fill="F4F4F4"/>
        <w:spacing w:before="40" w:after="120"/>
        <w:ind w:left="216"/>
      </w:pPr>
      <w:r>
        <w:rPr>
          <w:rFonts w:ascii="Courier New" w:eastAsia="Courier New" w:hAnsi="Courier New"/>
          <w:sz w:val="16"/>
        </w:rPr>
        <w:t>cd C:\tmp\micro_simulator_clean_build\micro_simulator_clean_build\scripts</w:t>
      </w:r>
      <w:r>
        <w:br/>
      </w:r>
      <w:r>
        <w:rPr>
          <w:rFonts w:ascii="Courier New" w:eastAsia="Courier New" w:hAnsi="Courier New"/>
          <w:sz w:val="16"/>
        </w:rPr>
        <w:t>powershell -ExecutionPolicy Bypass -File .\create_clean_micro_simulator.ps1</w:t>
      </w:r>
    </w:p>
    <w:p w14:paraId="6E7F7D27" w14:textId="77777777" w:rsidR="0098309D" w:rsidRDefault="00000000">
      <w:pPr>
        <w:pStyle w:val="Heading1"/>
      </w:pPr>
      <w:r>
        <w:t>8. Setup option B: manual copy</w:t>
      </w:r>
    </w:p>
    <w:p w14:paraId="2BF12174" w14:textId="112B1EF0" w:rsidR="0098309D" w:rsidRDefault="00000000">
      <w:pPr>
        <w:shd w:val="clear" w:color="auto" w:fill="F4F4F4"/>
        <w:spacing w:before="40" w:after="120"/>
        <w:ind w:left="216"/>
      </w:pPr>
      <w:r>
        <w:rPr>
          <w:rFonts w:ascii="Courier New" w:eastAsia="Courier New" w:hAnsi="Courier New"/>
          <w:sz w:val="16"/>
        </w:rPr>
        <w:t>cd C:\Users\</w:t>
      </w:r>
      <w:r w:rsidR="00907E6E">
        <w:rPr>
          <w:rFonts w:ascii="Courier New" w:eastAsia="Courier New" w:hAnsi="Courier New"/>
          <w:sz w:val="16"/>
        </w:rPr>
        <w:t>INSERTUSER</w:t>
      </w:r>
      <w:r>
        <w:rPr>
          <w:rFonts w:ascii="Courier New" w:eastAsia="Courier New" w:hAnsi="Courier New"/>
          <w:sz w:val="16"/>
        </w:rPr>
        <w:t>\onomondo-softsim-test</w:t>
      </w:r>
      <w:r>
        <w:br/>
      </w:r>
      <w:r>
        <w:rPr>
          <w:rFonts w:ascii="Courier New" w:eastAsia="Courier New" w:hAnsi="Courier New"/>
          <w:sz w:val="16"/>
        </w:rPr>
        <w:t xml:space="preserve">Remove-Item </w:t>
      </w:r>
      <w:proofErr w:type="spellStart"/>
      <w:r>
        <w:rPr>
          <w:rFonts w:ascii="Courier New" w:eastAsia="Courier New" w:hAnsi="Courier New"/>
          <w:sz w:val="16"/>
        </w:rPr>
        <w:t>Env:ZEPHYR_BASE</w:t>
      </w:r>
      <w:proofErr w:type="spellEnd"/>
      <w:r>
        <w:rPr>
          <w:rFonts w:ascii="Courier New" w:eastAsia="Courier New" w:hAnsi="Courier New"/>
          <w:sz w:val="16"/>
        </w:rPr>
        <w:t xml:space="preserve"> -</w:t>
      </w:r>
      <w:proofErr w:type="spellStart"/>
      <w:r>
        <w:rPr>
          <w:rFonts w:ascii="Courier New" w:eastAsia="Courier New" w:hAnsi="Courier New"/>
          <w:sz w:val="16"/>
        </w:rPr>
        <w:t>ErrorAction</w:t>
      </w:r>
      <w:proofErr w:type="spellEnd"/>
      <w:r>
        <w:rPr>
          <w:rFonts w:ascii="Courier New" w:eastAsia="Courier New" w:hAnsi="Courier New"/>
          <w:sz w:val="16"/>
        </w:rPr>
        <w:t xml:space="preserve"> </w:t>
      </w:r>
      <w:proofErr w:type="spellStart"/>
      <w:r>
        <w:rPr>
          <w:rFonts w:ascii="Courier New" w:eastAsia="Courier New" w:hAnsi="Courier New"/>
          <w:sz w:val="16"/>
        </w:rPr>
        <w:t>SilentlyContinue</w:t>
      </w:r>
      <w:proofErr w:type="spellEnd"/>
      <w:r>
        <w:br/>
      </w:r>
      <w:r>
        <w:rPr>
          <w:rFonts w:ascii="Courier New" w:eastAsia="Courier New" w:hAnsi="Courier New"/>
          <w:sz w:val="16"/>
        </w:rPr>
        <w:t>Remove-Item -Recurse -Force .\applications\micro_simulator -ErrorAction SilentlyContinue</w:t>
      </w:r>
      <w:r>
        <w:br/>
      </w:r>
      <w:r>
        <w:rPr>
          <w:rFonts w:ascii="Courier New" w:eastAsia="Courier New" w:hAnsi="Courier New"/>
          <w:sz w:val="16"/>
        </w:rPr>
        <w:t>Remove-Item -Recurse -Force C:\b\micro_sim_clean -ErrorAction SilentlyContinue</w:t>
      </w:r>
      <w:r>
        <w:br/>
      </w:r>
      <w:r>
        <w:rPr>
          <w:rFonts w:ascii="Courier New" w:eastAsia="Courier New" w:hAnsi="Courier New"/>
          <w:sz w:val="16"/>
        </w:rPr>
        <w:t>New-Item -ItemType Directory -Force .\applications\micro_simulator\src</w:t>
      </w:r>
      <w:r>
        <w:br/>
      </w:r>
      <w:r>
        <w:rPr>
          <w:rFonts w:ascii="Courier New" w:eastAsia="Courier New" w:hAnsi="Courier New"/>
          <w:sz w:val="16"/>
        </w:rPr>
        <w:t>New-Item -ItemType Directory -Force .\applications\micro_simulator\docs</w:t>
      </w:r>
      <w:r>
        <w:br/>
      </w:r>
      <w:r>
        <w:br/>
      </w:r>
      <w:r>
        <w:rPr>
          <w:rFonts w:ascii="Courier New" w:eastAsia="Courier New" w:hAnsi="Courier New"/>
          <w:sz w:val="16"/>
        </w:rPr>
        <w:t># Then copy these files from the downloaded package:</w:t>
      </w:r>
      <w:r>
        <w:br/>
      </w:r>
      <w:r>
        <w:rPr>
          <w:rFonts w:ascii="Courier New" w:eastAsia="Courier New" w:hAnsi="Courier New"/>
          <w:sz w:val="16"/>
        </w:rPr>
        <w:t># CMakeLists.txt  -&gt; applications\micro_simulator\CMakeLists.txt</w:t>
      </w:r>
      <w:r>
        <w:br/>
      </w:r>
      <w:r>
        <w:rPr>
          <w:rFonts w:ascii="Courier New" w:eastAsia="Courier New" w:hAnsi="Courier New"/>
          <w:sz w:val="16"/>
        </w:rPr>
        <w:t># prj.conf        -&gt; applications\micro_simulator\prj.conf</w:t>
      </w:r>
      <w:r>
        <w:br/>
      </w:r>
      <w:r>
        <w:rPr>
          <w:rFonts w:ascii="Courier New" w:eastAsia="Courier New" w:hAnsi="Courier New"/>
          <w:sz w:val="16"/>
        </w:rPr>
        <w:t># sysbuild.conf   -&gt; applications\micro_simulator\sysbuild.conf</w:t>
      </w:r>
      <w:r>
        <w:br/>
      </w:r>
      <w:r>
        <w:rPr>
          <w:rFonts w:ascii="Courier New" w:eastAsia="Courier New" w:hAnsi="Courier New"/>
          <w:sz w:val="16"/>
        </w:rPr>
        <w:t># main.c          -&gt; applications\micro_simulator\src\main.c</w:t>
      </w:r>
      <w:r>
        <w:br/>
      </w:r>
      <w:r>
        <w:rPr>
          <w:rFonts w:ascii="Courier New" w:eastAsia="Courier New" w:hAnsi="Courier New"/>
          <w:sz w:val="16"/>
        </w:rPr>
        <w:t># docs\*          -&gt; applications\micro_simulator\docs directory</w:t>
      </w:r>
    </w:p>
    <w:p w14:paraId="5C9D225A" w14:textId="77777777" w:rsidR="0098309D" w:rsidRDefault="00000000">
      <w:pPr>
        <w:pStyle w:val="Heading1"/>
      </w:pPr>
      <w:r>
        <w:lastRenderedPageBreak/>
        <w:t>9. Verify before building</w:t>
      </w:r>
    </w:p>
    <w:p w14:paraId="133BADEA" w14:textId="686F4BA6" w:rsidR="0098309D" w:rsidRDefault="00000000">
      <w:pPr>
        <w:shd w:val="clear" w:color="auto" w:fill="F4F4F4"/>
        <w:spacing w:before="40" w:after="120"/>
        <w:ind w:left="216"/>
      </w:pPr>
      <w:r>
        <w:rPr>
          <w:rFonts w:ascii="Courier New" w:eastAsia="Courier New" w:hAnsi="Courier New"/>
          <w:sz w:val="16"/>
        </w:rPr>
        <w:t>cd C:\Users\</w:t>
      </w:r>
      <w:r w:rsidR="00907E6E">
        <w:rPr>
          <w:rFonts w:ascii="Courier New" w:eastAsia="Courier New" w:hAnsi="Courier New"/>
          <w:sz w:val="16"/>
        </w:rPr>
        <w:t>INSERTUSER</w:t>
      </w:r>
      <w:r>
        <w:rPr>
          <w:rFonts w:ascii="Courier New" w:eastAsia="Courier New" w:hAnsi="Courier New"/>
          <w:sz w:val="16"/>
        </w:rPr>
        <w:t>\onomondo-softsim-test</w:t>
      </w:r>
      <w:r>
        <w:br/>
      </w:r>
      <w:r>
        <w:rPr>
          <w:rFonts w:ascii="Courier New" w:eastAsia="Courier New" w:hAnsi="Courier New"/>
          <w:sz w:val="16"/>
        </w:rPr>
        <w:t>Get-Content .\applications\</w:t>
      </w:r>
      <w:proofErr w:type="spellStart"/>
      <w:r>
        <w:rPr>
          <w:rFonts w:ascii="Courier New" w:eastAsia="Courier New" w:hAnsi="Courier New"/>
          <w:sz w:val="16"/>
        </w:rPr>
        <w:t>micro_simulator</w:t>
      </w:r>
      <w:proofErr w:type="spellEnd"/>
      <w:r>
        <w:rPr>
          <w:rFonts w:ascii="Courier New" w:eastAsia="Courier New" w:hAnsi="Courier New"/>
          <w:sz w:val="16"/>
        </w:rPr>
        <w:t>\</w:t>
      </w:r>
      <w:proofErr w:type="spellStart"/>
      <w:r>
        <w:rPr>
          <w:rFonts w:ascii="Courier New" w:eastAsia="Courier New" w:hAnsi="Courier New"/>
          <w:sz w:val="16"/>
        </w:rPr>
        <w:t>src</w:t>
      </w:r>
      <w:proofErr w:type="spellEnd"/>
      <w:r>
        <w:rPr>
          <w:rFonts w:ascii="Courier New" w:eastAsia="Courier New" w:hAnsi="Courier New"/>
          <w:sz w:val="16"/>
        </w:rPr>
        <w:t>\</w:t>
      </w:r>
      <w:proofErr w:type="spellStart"/>
      <w:r>
        <w:rPr>
          <w:rFonts w:ascii="Courier New" w:eastAsia="Courier New" w:hAnsi="Courier New"/>
          <w:sz w:val="16"/>
        </w:rPr>
        <w:t>main.c</w:t>
      </w:r>
      <w:proofErr w:type="spellEnd"/>
      <w:r>
        <w:rPr>
          <w:rFonts w:ascii="Courier New" w:eastAsia="Courier New" w:hAnsi="Courier New"/>
          <w:sz w:val="16"/>
        </w:rPr>
        <w:t xml:space="preserve"> -</w:t>
      </w:r>
      <w:proofErr w:type="spellStart"/>
      <w:r>
        <w:rPr>
          <w:rFonts w:ascii="Courier New" w:eastAsia="Courier New" w:hAnsi="Courier New"/>
          <w:sz w:val="16"/>
        </w:rPr>
        <w:t>TotalCount</w:t>
      </w:r>
      <w:proofErr w:type="spellEnd"/>
      <w:r>
        <w:rPr>
          <w:rFonts w:ascii="Courier New" w:eastAsia="Courier New" w:hAnsi="Courier New"/>
          <w:sz w:val="16"/>
        </w:rPr>
        <w:t xml:space="preserve"> 10</w:t>
      </w:r>
      <w:r>
        <w:br/>
      </w:r>
      <w:r>
        <w:rPr>
          <w:rFonts w:ascii="Courier New" w:eastAsia="Courier New" w:hAnsi="Courier New"/>
          <w:sz w:val="16"/>
        </w:rPr>
        <w:t>Select-String -Path .\applications\micro_simulator\prj.conf -Pattern "CONFIG_REBOOT","CONFIG_UART_INTERRUPT_DRIVEN","CONFIG_SOFTSIM_LIBS_DEBUG_LOGS"</w:t>
      </w:r>
    </w:p>
    <w:p w14:paraId="738BADF7" w14:textId="77777777" w:rsidR="0098309D" w:rsidRDefault="00000000">
      <w:r>
        <w:t>Expected checks: main.c starts as C code; CONFIG_REBOOT=y is present; CONFIG_UART_INTERRUPT_DRIVEN=y is present; CONFIG_SOFTSIM_LIBS_DEBUG_LOGS=n is present.</w:t>
      </w:r>
    </w:p>
    <w:p w14:paraId="509DD344" w14:textId="77777777" w:rsidR="0098309D" w:rsidRDefault="00000000">
      <w:pPr>
        <w:pStyle w:val="Heading1"/>
      </w:pPr>
      <w:r>
        <w:t>10. Build and flash</w:t>
      </w:r>
    </w:p>
    <w:p w14:paraId="51BEBF54" w14:textId="77777777" w:rsidR="0098309D" w:rsidRDefault="00000000">
      <w:r>
        <w:t>Use a short build path to avoid Windows path-length problems.</w:t>
      </w:r>
    </w:p>
    <w:p w14:paraId="1DBEDB60" w14:textId="353717A9" w:rsidR="0098309D" w:rsidRDefault="00000000">
      <w:pPr>
        <w:shd w:val="clear" w:color="auto" w:fill="F4F4F4"/>
        <w:spacing w:before="40" w:after="120"/>
        <w:ind w:left="216"/>
      </w:pPr>
      <w:r>
        <w:rPr>
          <w:rFonts w:ascii="Courier New" w:eastAsia="Courier New" w:hAnsi="Courier New"/>
          <w:sz w:val="16"/>
        </w:rPr>
        <w:t>cd C:\Users\</w:t>
      </w:r>
      <w:r w:rsidR="00907E6E">
        <w:rPr>
          <w:rFonts w:ascii="Courier New" w:eastAsia="Courier New" w:hAnsi="Courier New"/>
          <w:sz w:val="16"/>
        </w:rPr>
        <w:t>INSERTUSER</w:t>
      </w:r>
      <w:r>
        <w:rPr>
          <w:rFonts w:ascii="Courier New" w:eastAsia="Courier New" w:hAnsi="Courier New"/>
          <w:sz w:val="16"/>
        </w:rPr>
        <w:t>\onomondo-softsim-test</w:t>
      </w:r>
      <w:r>
        <w:br/>
      </w:r>
      <w:r>
        <w:rPr>
          <w:rFonts w:ascii="Courier New" w:eastAsia="Courier New" w:hAnsi="Courier New"/>
          <w:sz w:val="16"/>
        </w:rPr>
        <w:t xml:space="preserve">Remove-Item </w:t>
      </w:r>
      <w:proofErr w:type="spellStart"/>
      <w:r>
        <w:rPr>
          <w:rFonts w:ascii="Courier New" w:eastAsia="Courier New" w:hAnsi="Courier New"/>
          <w:sz w:val="16"/>
        </w:rPr>
        <w:t>Env:ZEPHYR_BASE</w:t>
      </w:r>
      <w:proofErr w:type="spellEnd"/>
      <w:r>
        <w:rPr>
          <w:rFonts w:ascii="Courier New" w:eastAsia="Courier New" w:hAnsi="Courier New"/>
          <w:sz w:val="16"/>
        </w:rPr>
        <w:t xml:space="preserve"> -</w:t>
      </w:r>
      <w:proofErr w:type="spellStart"/>
      <w:r>
        <w:rPr>
          <w:rFonts w:ascii="Courier New" w:eastAsia="Courier New" w:hAnsi="Courier New"/>
          <w:sz w:val="16"/>
        </w:rPr>
        <w:t>ErrorAction</w:t>
      </w:r>
      <w:proofErr w:type="spellEnd"/>
      <w:r>
        <w:rPr>
          <w:rFonts w:ascii="Courier New" w:eastAsia="Courier New" w:hAnsi="Courier New"/>
          <w:sz w:val="16"/>
        </w:rPr>
        <w:t xml:space="preserve"> </w:t>
      </w:r>
      <w:proofErr w:type="spellStart"/>
      <w:r>
        <w:rPr>
          <w:rFonts w:ascii="Courier New" w:eastAsia="Courier New" w:hAnsi="Courier New"/>
          <w:sz w:val="16"/>
        </w:rPr>
        <w:t>SilentlyContinue</w:t>
      </w:r>
      <w:proofErr w:type="spellEnd"/>
      <w:r>
        <w:br/>
      </w:r>
      <w:r>
        <w:rPr>
          <w:rFonts w:ascii="Courier New" w:eastAsia="Courier New" w:hAnsi="Courier New"/>
          <w:sz w:val="16"/>
        </w:rPr>
        <w:t>west build --sysbuild -b nrf9151dk/nrf9151/ns -s applications\micro_simulator -d C:\b\micro_sim_clean --pristine=always</w:t>
      </w:r>
      <w:r>
        <w:br/>
      </w:r>
      <w:r>
        <w:rPr>
          <w:rFonts w:ascii="Courier New" w:eastAsia="Courier New" w:hAnsi="Courier New"/>
          <w:sz w:val="16"/>
        </w:rPr>
        <w:t>west flash -d C:\b\micro_sim_clean</w:t>
      </w:r>
    </w:p>
    <w:p w14:paraId="3DF2ADE5" w14:textId="77777777" w:rsidR="0098309D" w:rsidRDefault="00000000">
      <w:pPr>
        <w:pStyle w:val="Heading1"/>
      </w:pPr>
      <w:r>
        <w:t>11. First boot after flash</w:t>
      </w:r>
    </w:p>
    <w:p w14:paraId="2205F0A0" w14:textId="77777777" w:rsidR="0098309D" w:rsidRDefault="00000000">
      <w:r>
        <w:t>If the board does not see a provisioned profile, it asks for the SoftSIM HEX profile. Use the generated profile from C:\ss, not the API key and not the encrypted profile file.</w:t>
      </w:r>
    </w:p>
    <w:p w14:paraId="58ECFA13" w14:textId="77777777" w:rsidR="0098309D" w:rsidRDefault="00000000">
      <w:pPr>
        <w:shd w:val="clear" w:color="auto" w:fill="F4F4F4"/>
        <w:spacing w:before="40" w:after="120"/>
        <w:ind w:left="216"/>
      </w:pPr>
      <w:r>
        <w:rPr>
          <w:rFonts w:ascii="Courier New" w:eastAsia="Courier New" w:hAnsi="Courier New"/>
          <w:sz w:val="16"/>
        </w:rPr>
        <w:t>cd C:\ss</w:t>
      </w:r>
      <w:r>
        <w:br/>
      </w:r>
      <w:r>
        <w:rPr>
          <w:rFonts w:ascii="Courier New" w:eastAsia="Courier New" w:hAnsi="Courier New"/>
          <w:sz w:val="16"/>
        </w:rPr>
        <w:t>$profile = (Get-Content .\profile_001.hex -Raw).Trim()</w:t>
      </w:r>
      <w:r>
        <w:br/>
      </w:r>
      <w:r>
        <w:rPr>
          <w:rFonts w:ascii="Courier New" w:eastAsia="Courier New" w:hAnsi="Courier New"/>
          <w:sz w:val="16"/>
        </w:rPr>
        <w:t>"Profile length: $($profile.Length)"</w:t>
      </w:r>
      <w:r>
        <w:br/>
      </w:r>
      <w:r>
        <w:rPr>
          <w:rFonts w:ascii="Courier New" w:eastAsia="Courier New" w:hAnsi="Courier New"/>
          <w:sz w:val="16"/>
        </w:rPr>
        <w:t>Set-Clipboard -Value $profile</w:t>
      </w:r>
    </w:p>
    <w:p w14:paraId="16427D7A" w14:textId="6EC23F0E" w:rsidR="0098309D" w:rsidRDefault="00000000">
      <w:r>
        <w:t>Paste the profile into the nRF serial terminal. The current simulator ignores whitespace and line breaks and automatically provisions after paste activity stops. After successful provisioning, the board reboots and attaches to LTE.</w:t>
      </w:r>
      <w:r w:rsidR="00C50050">
        <w:t xml:space="preserve"> If this does not occur after 10 seconds, reset the board. </w:t>
      </w:r>
    </w:p>
    <w:p w14:paraId="0FD46B3E" w14:textId="77777777" w:rsidR="0098309D" w:rsidRDefault="00000000">
      <w:pPr>
        <w:shd w:val="clear" w:color="auto" w:fill="F4F4F4"/>
        <w:spacing w:before="40" w:after="120"/>
        <w:ind w:left="216"/>
      </w:pPr>
      <w:r>
        <w:rPr>
          <w:rFonts w:ascii="Courier New" w:eastAsia="Courier New" w:hAnsi="Courier New"/>
          <w:sz w:val="16"/>
        </w:rPr>
        <w:t>Micro serial simulator started</w:t>
      </w:r>
      <w:r>
        <w:br/>
      </w:r>
      <w:r>
        <w:rPr>
          <w:rFonts w:ascii="Courier New" w:eastAsia="Courier New" w:hAnsi="Courier New"/>
          <w:sz w:val="16"/>
        </w:rPr>
        <w:t>Transfer SoftSIM profile using serial COM port.</w:t>
      </w:r>
      <w:r>
        <w:br/>
      </w:r>
      <w:r>
        <w:rPr>
          <w:rFonts w:ascii="Courier New" w:eastAsia="Courier New" w:hAnsi="Courier New"/>
          <w:sz w:val="16"/>
        </w:rPr>
        <w:t>Profile received: 258 hex characters in total</w:t>
      </w:r>
      <w:r>
        <w:br/>
      </w:r>
      <w:r>
        <w:rPr>
          <w:rFonts w:ascii="Courier New" w:eastAsia="Courier New" w:hAnsi="Courier New"/>
          <w:sz w:val="16"/>
        </w:rPr>
        <w:t>SoftSIM provisioned</w:t>
      </w:r>
      <w:r>
        <w:br/>
      </w:r>
      <w:r>
        <w:br/>
      </w:r>
      <w:r>
        <w:rPr>
          <w:rFonts w:ascii="Courier New" w:eastAsia="Courier New" w:hAnsi="Courier New"/>
          <w:sz w:val="16"/>
        </w:rPr>
        <w:t># After reboot:</w:t>
      </w:r>
      <w:r>
        <w:br/>
      </w:r>
      <w:r>
        <w:rPr>
          <w:rFonts w:ascii="Courier New" w:eastAsia="Courier New" w:hAnsi="Courier New"/>
          <w:sz w:val="16"/>
        </w:rPr>
        <w:t>Micro serial simulator started</w:t>
      </w:r>
      <w:r>
        <w:br/>
      </w:r>
      <w:r>
        <w:rPr>
          <w:rFonts w:ascii="Courier New" w:eastAsia="Courier New" w:hAnsi="Courier New"/>
          <w:sz w:val="16"/>
        </w:rPr>
        <w:t>Waiting for LTE connect event</w:t>
      </w:r>
      <w:r>
        <w:br/>
      </w:r>
      <w:r>
        <w:rPr>
          <w:rFonts w:ascii="Courier New" w:eastAsia="Courier New" w:hAnsi="Courier New"/>
          <w:sz w:val="16"/>
        </w:rPr>
        <w:t>Network registration status: Connected - roaming</w:t>
      </w:r>
      <w:r>
        <w:br/>
      </w:r>
      <w:r>
        <w:rPr>
          <w:rFonts w:ascii="Courier New" w:eastAsia="Courier New" w:hAnsi="Courier New"/>
          <w:sz w:val="16"/>
        </w:rPr>
        <w:t>LTE connected</w:t>
      </w:r>
      <w:r>
        <w:br/>
      </w:r>
      <w:r>
        <w:rPr>
          <w:rFonts w:ascii="Courier New" w:eastAsia="Courier New" w:hAnsi="Courier New"/>
          <w:sz w:val="16"/>
        </w:rPr>
        <w:t>Serial CLI ready. Type: help</w:t>
      </w:r>
      <w:r>
        <w:br/>
      </w:r>
      <w:r>
        <w:rPr>
          <w:rFonts w:ascii="Courier New" w:eastAsia="Courier New" w:hAnsi="Courier New"/>
          <w:sz w:val="16"/>
        </w:rPr>
        <w:t>Recommended first command: connect 137.184.163.176 5000</w:t>
      </w:r>
    </w:p>
    <w:p w14:paraId="4B756A1C" w14:textId="77777777" w:rsidR="00192C74" w:rsidRDefault="00192C74">
      <w:pPr>
        <w:rPr>
          <w:rFonts w:asciiTheme="majorHAnsi" w:eastAsiaTheme="majorEastAsia" w:hAnsiTheme="majorHAnsi" w:cstheme="majorBidi"/>
          <w:b/>
          <w:bCs/>
          <w:color w:val="365F91" w:themeColor="accent1" w:themeShade="BF"/>
          <w:sz w:val="26"/>
          <w:szCs w:val="28"/>
        </w:rPr>
      </w:pPr>
      <w:r>
        <w:br w:type="page"/>
      </w:r>
    </w:p>
    <w:p w14:paraId="6322ECA8" w14:textId="1CAA4713" w:rsidR="0098309D" w:rsidRDefault="00000000">
      <w:pPr>
        <w:pStyle w:val="Heading1"/>
      </w:pPr>
      <w:r>
        <w:lastRenderedPageBreak/>
        <w:t>12. Troubleshooting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4"/>
        <w:gridCol w:w="3049"/>
        <w:gridCol w:w="4107"/>
      </w:tblGrid>
      <w:tr w:rsidR="0098309D" w14:paraId="20058FD2" w14:textId="77777777">
        <w:trPr>
          <w:jc w:val="center"/>
        </w:trPr>
        <w:tc>
          <w:tcPr>
            <w:tcW w:w="3456" w:type="dxa"/>
            <w:shd w:val="clear" w:color="auto" w:fill="EDEDED"/>
            <w:vAlign w:val="center"/>
          </w:tcPr>
          <w:p w14:paraId="4DDDDFA4" w14:textId="77777777" w:rsidR="0098309D" w:rsidRDefault="00000000">
            <w:r>
              <w:rPr>
                <w:b/>
              </w:rPr>
              <w:t>Symptom</w:t>
            </w:r>
          </w:p>
        </w:tc>
        <w:tc>
          <w:tcPr>
            <w:tcW w:w="3456" w:type="dxa"/>
            <w:shd w:val="clear" w:color="auto" w:fill="EDEDED"/>
            <w:vAlign w:val="center"/>
          </w:tcPr>
          <w:p w14:paraId="53D98506" w14:textId="77777777" w:rsidR="0098309D" w:rsidRDefault="00000000">
            <w:r>
              <w:rPr>
                <w:b/>
              </w:rPr>
              <w:t>Likely cause</w:t>
            </w:r>
          </w:p>
        </w:tc>
        <w:tc>
          <w:tcPr>
            <w:tcW w:w="3744" w:type="dxa"/>
            <w:shd w:val="clear" w:color="auto" w:fill="EDEDED"/>
            <w:vAlign w:val="center"/>
          </w:tcPr>
          <w:p w14:paraId="5AD106FA" w14:textId="77777777" w:rsidR="0098309D" w:rsidRDefault="00000000">
            <w:r>
              <w:rPr>
                <w:b/>
              </w:rPr>
              <w:t>Fix</w:t>
            </w:r>
          </w:p>
        </w:tc>
      </w:tr>
      <w:tr w:rsidR="0098309D" w14:paraId="6A475D3E" w14:textId="77777777">
        <w:trPr>
          <w:jc w:val="center"/>
        </w:trPr>
        <w:tc>
          <w:tcPr>
            <w:tcW w:w="3456" w:type="dxa"/>
          </w:tcPr>
          <w:p w14:paraId="106B2D74" w14:textId="77777777" w:rsidR="0098309D" w:rsidRDefault="00000000">
            <w:r>
              <w:t>invalid preprocessing directive #Micro / stray ## / stray backticks</w:t>
            </w:r>
          </w:p>
        </w:tc>
        <w:tc>
          <w:tcPr>
            <w:tcW w:w="3456" w:type="dxa"/>
          </w:tcPr>
          <w:p w14:paraId="7ABB7D86" w14:textId="77777777" w:rsidR="0098309D" w:rsidRDefault="00000000">
            <w:r>
              <w:t>Markdown documentation was copied into src\main.c.</w:t>
            </w:r>
          </w:p>
        </w:tc>
        <w:tc>
          <w:tcPr>
            <w:tcW w:w="3744" w:type="dxa"/>
          </w:tcPr>
          <w:p w14:paraId="05CB7B57" w14:textId="77777777" w:rsidR="0098309D" w:rsidRDefault="00000000">
            <w:r>
              <w:t>Replace src\main.c with the C source file from the package. Keep docs in docs\.</w:t>
            </w:r>
          </w:p>
        </w:tc>
      </w:tr>
      <w:tr w:rsidR="0098309D" w14:paraId="05D96BC9" w14:textId="77777777">
        <w:trPr>
          <w:jc w:val="center"/>
        </w:trPr>
        <w:tc>
          <w:tcPr>
            <w:tcW w:w="3456" w:type="dxa"/>
          </w:tcPr>
          <w:p w14:paraId="4ED10CE8" w14:textId="77777777" w:rsidR="0098309D" w:rsidRDefault="00000000">
            <w:r>
              <w:t>undefined reference to sys_reboot</w:t>
            </w:r>
          </w:p>
        </w:tc>
        <w:tc>
          <w:tcPr>
            <w:tcW w:w="3456" w:type="dxa"/>
          </w:tcPr>
          <w:p w14:paraId="44E90403" w14:textId="77777777" w:rsidR="0098309D" w:rsidRDefault="00000000">
            <w:r>
              <w:t>CONFIG_REBOOT is missing.</w:t>
            </w:r>
          </w:p>
        </w:tc>
        <w:tc>
          <w:tcPr>
            <w:tcW w:w="3744" w:type="dxa"/>
          </w:tcPr>
          <w:p w14:paraId="3A4BB7DD" w14:textId="77777777" w:rsidR="0098309D" w:rsidRDefault="00000000">
            <w:r>
              <w:t>Add CONFIG_REBOOT=y to prj.conf and rebuild pristine.</w:t>
            </w:r>
          </w:p>
        </w:tc>
      </w:tr>
      <w:tr w:rsidR="0098309D" w14:paraId="4E9AC520" w14:textId="77777777">
        <w:trPr>
          <w:jc w:val="center"/>
        </w:trPr>
        <w:tc>
          <w:tcPr>
            <w:tcW w:w="3456" w:type="dxa"/>
          </w:tcPr>
          <w:p w14:paraId="0108B0FA" w14:textId="77777777" w:rsidR="0098309D" w:rsidRDefault="00000000">
            <w:r>
              <w:t>Failed to set UART callback: -134</w:t>
            </w:r>
          </w:p>
        </w:tc>
        <w:tc>
          <w:tcPr>
            <w:tcW w:w="3456" w:type="dxa"/>
          </w:tcPr>
          <w:p w14:paraId="457A07B7" w14:textId="77777777" w:rsidR="0098309D" w:rsidRDefault="00000000">
            <w:r>
              <w:t>UART interrupt-driven API is not enabled.</w:t>
            </w:r>
          </w:p>
        </w:tc>
        <w:tc>
          <w:tcPr>
            <w:tcW w:w="3744" w:type="dxa"/>
          </w:tcPr>
          <w:p w14:paraId="7586C75A" w14:textId="77777777" w:rsidR="0098309D" w:rsidRDefault="00000000">
            <w:r>
              <w:t>Add CONFIG_UART_INTERRUPT_DRIVEN=y to prj.conf.</w:t>
            </w:r>
          </w:p>
        </w:tc>
      </w:tr>
      <w:tr w:rsidR="0098309D" w14:paraId="24388B3A" w14:textId="77777777">
        <w:trPr>
          <w:jc w:val="center"/>
        </w:trPr>
        <w:tc>
          <w:tcPr>
            <w:tcW w:w="3456" w:type="dxa"/>
          </w:tcPr>
          <w:p w14:paraId="2289392A" w14:textId="77777777" w:rsidR="0098309D" w:rsidRDefault="00000000">
            <w:r>
              <w:t>LTE_LC_EVT_PSM_UPDATE undeclared</w:t>
            </w:r>
          </w:p>
        </w:tc>
        <w:tc>
          <w:tcPr>
            <w:tcW w:w="3456" w:type="dxa"/>
          </w:tcPr>
          <w:p w14:paraId="0562C040" w14:textId="77777777" w:rsidR="0098309D" w:rsidRDefault="00000000">
            <w:r>
              <w:t>SDK version does not define that event.</w:t>
            </w:r>
          </w:p>
        </w:tc>
        <w:tc>
          <w:tcPr>
            <w:tcW w:w="3744" w:type="dxa"/>
          </w:tcPr>
          <w:p w14:paraId="38760F5F" w14:textId="77777777" w:rsidR="0098309D" w:rsidRDefault="00000000">
            <w:r>
              <w:t>Use the current source, which does not reference that event.</w:t>
            </w:r>
          </w:p>
        </w:tc>
      </w:tr>
      <w:tr w:rsidR="0098309D" w14:paraId="5FB4AF66" w14:textId="77777777">
        <w:trPr>
          <w:jc w:val="center"/>
        </w:trPr>
        <w:tc>
          <w:tcPr>
            <w:tcW w:w="3456" w:type="dxa"/>
          </w:tcPr>
          <w:p w14:paraId="2841F023" w14:textId="77777777" w:rsidR="0098309D" w:rsidRDefault="00000000">
            <w:r>
              <w:t>Huge softsim_uicc logs and messages dropped</w:t>
            </w:r>
          </w:p>
        </w:tc>
        <w:tc>
          <w:tcPr>
            <w:tcW w:w="3456" w:type="dxa"/>
          </w:tcPr>
          <w:p w14:paraId="04A62DCF" w14:textId="77777777" w:rsidR="0098309D" w:rsidRDefault="00000000">
            <w:r>
              <w:t>SoftSIM internal debug logs are too verbose for UART.</w:t>
            </w:r>
          </w:p>
        </w:tc>
        <w:tc>
          <w:tcPr>
            <w:tcW w:w="3744" w:type="dxa"/>
          </w:tcPr>
          <w:p w14:paraId="76380F6D" w14:textId="77777777" w:rsidR="0098309D" w:rsidRDefault="00000000">
            <w:r>
              <w:t>Keep CONFIG_SOFTSIM_NRF_DEBUG_LOGS=n and CONFIG_SOFTSIM_LIBS_DEBUG_LOGS=n.</w:t>
            </w:r>
          </w:p>
        </w:tc>
      </w:tr>
      <w:tr w:rsidR="0098309D" w14:paraId="70D986F8" w14:textId="77777777">
        <w:trPr>
          <w:jc w:val="center"/>
        </w:trPr>
        <w:tc>
          <w:tcPr>
            <w:tcW w:w="3456" w:type="dxa"/>
          </w:tcPr>
          <w:p w14:paraId="31B9BDFD" w14:textId="77777777" w:rsidR="0098309D" w:rsidRDefault="00000000">
            <w:r>
              <w:t>Profile received is much shorter than the PowerShell profile length</w:t>
            </w:r>
          </w:p>
        </w:tc>
        <w:tc>
          <w:tcPr>
            <w:tcW w:w="3456" w:type="dxa"/>
          </w:tcPr>
          <w:p w14:paraId="3DBA55E6" w14:textId="77777777" w:rsidR="0098309D" w:rsidRDefault="00000000">
            <w:r>
              <w:t>Serial paste was truncated or wrong text was pasted.</w:t>
            </w:r>
          </w:p>
        </w:tc>
        <w:tc>
          <w:tcPr>
            <w:tcW w:w="3744" w:type="dxa"/>
          </w:tcPr>
          <w:p w14:paraId="307E1ADE" w14:textId="77777777" w:rsidR="0098309D" w:rsidRDefault="00000000">
            <w:r>
              <w:t>Copy profile_001.hex with Set-Clipboard and paste once. Wait for automatic provisioning.</w:t>
            </w:r>
          </w:p>
        </w:tc>
      </w:tr>
      <w:tr w:rsidR="0098309D" w14:paraId="75B121C6" w14:textId="77777777">
        <w:trPr>
          <w:jc w:val="center"/>
        </w:trPr>
        <w:tc>
          <w:tcPr>
            <w:tcW w:w="3456" w:type="dxa"/>
          </w:tcPr>
          <w:p w14:paraId="641BCD81" w14:textId="77777777" w:rsidR="0098309D" w:rsidRDefault="00000000">
            <w:r>
              <w:t>Build path failures on Windows</w:t>
            </w:r>
          </w:p>
        </w:tc>
        <w:tc>
          <w:tcPr>
            <w:tcW w:w="3456" w:type="dxa"/>
          </w:tcPr>
          <w:p w14:paraId="19A7BFFB" w14:textId="77777777" w:rsidR="0098309D" w:rsidRDefault="00000000">
            <w:r>
              <w:t>Build path too long.</w:t>
            </w:r>
          </w:p>
        </w:tc>
        <w:tc>
          <w:tcPr>
            <w:tcW w:w="3744" w:type="dxa"/>
          </w:tcPr>
          <w:p w14:paraId="537CCC29" w14:textId="77777777" w:rsidR="0098309D" w:rsidRDefault="00000000">
            <w:r>
              <w:t>Use -d C:\b\micro_sim_clean.</w:t>
            </w:r>
          </w:p>
        </w:tc>
      </w:tr>
    </w:tbl>
    <w:p w14:paraId="2769A3D0" w14:textId="77777777" w:rsidR="0098309D" w:rsidRDefault="0098309D"/>
    <w:p w14:paraId="1ABE3835" w14:textId="77777777" w:rsidR="0098309D" w:rsidRDefault="00000000">
      <w:pPr>
        <w:pStyle w:val="Heading1"/>
      </w:pPr>
      <w:r>
        <w:t>13. What not to include in Git or shared docs</w:t>
      </w:r>
    </w:p>
    <w:p w14:paraId="0E7F1456" w14:textId="77777777" w:rsidR="0098309D" w:rsidRDefault="00000000">
      <w:pPr>
        <w:pStyle w:val="ListBullet"/>
        <w:spacing w:after="40"/>
      </w:pPr>
      <w:r>
        <w:t>Onomondo SoftSIM API keys.</w:t>
      </w:r>
    </w:p>
    <w:p w14:paraId="3C3BDADE" w14:textId="77777777" w:rsidR="0098309D" w:rsidRDefault="00000000">
      <w:pPr>
        <w:pStyle w:val="ListBullet"/>
        <w:spacing w:after="40"/>
      </w:pPr>
      <w:r>
        <w:t>RSA private key files, especially C:\ss\softsim_key.</w:t>
      </w:r>
    </w:p>
    <w:p w14:paraId="5F485641" w14:textId="77777777" w:rsidR="0098309D" w:rsidRDefault="00000000">
      <w:pPr>
        <w:pStyle w:val="ListBullet"/>
        <w:spacing w:after="40"/>
      </w:pPr>
      <w:r>
        <w:t>Generated SoftSIM HEX profiles such as profile_001.hex.</w:t>
      </w:r>
    </w:p>
    <w:p w14:paraId="7521F31F" w14:textId="77777777" w:rsidR="0098309D" w:rsidRDefault="00000000">
      <w:pPr>
        <w:pStyle w:val="ListBullet"/>
        <w:spacing w:after="40"/>
      </w:pPr>
      <w:r>
        <w:t>DigitalOcean root passwords or private server credentials.</w:t>
      </w:r>
    </w:p>
    <w:sectPr w:rsidR="0098309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852366">
    <w:abstractNumId w:val="8"/>
  </w:num>
  <w:num w:numId="2" w16cid:durableId="1059746388">
    <w:abstractNumId w:val="6"/>
  </w:num>
  <w:num w:numId="3" w16cid:durableId="495456121">
    <w:abstractNumId w:val="5"/>
  </w:num>
  <w:num w:numId="4" w16cid:durableId="1817529576">
    <w:abstractNumId w:val="4"/>
  </w:num>
  <w:num w:numId="5" w16cid:durableId="18821299">
    <w:abstractNumId w:val="7"/>
  </w:num>
  <w:num w:numId="6" w16cid:durableId="1123310451">
    <w:abstractNumId w:val="3"/>
  </w:num>
  <w:num w:numId="7" w16cid:durableId="1564023492">
    <w:abstractNumId w:val="2"/>
  </w:num>
  <w:num w:numId="8" w16cid:durableId="311492637">
    <w:abstractNumId w:val="1"/>
  </w:num>
  <w:num w:numId="9" w16cid:durableId="47796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45"/>
    <w:rsid w:val="0015074B"/>
    <w:rsid w:val="00180B70"/>
    <w:rsid w:val="00192C74"/>
    <w:rsid w:val="0029639D"/>
    <w:rsid w:val="00326F90"/>
    <w:rsid w:val="00907E6E"/>
    <w:rsid w:val="0098309D"/>
    <w:rsid w:val="009E7683"/>
    <w:rsid w:val="00AA1D8D"/>
    <w:rsid w:val="00B47730"/>
    <w:rsid w:val="00C157F0"/>
    <w:rsid w:val="00C50050"/>
    <w:rsid w:val="00CB0664"/>
    <w:rsid w:val="00DE2F6E"/>
    <w:rsid w:val="00F47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F384E"/>
  <w14:defaultImageDpi w14:val="300"/>
  <w15:docId w15:val="{015AECD1-9C75-4266-A153-BC730EC9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1445</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Sloan</cp:lastModifiedBy>
  <cp:revision>8</cp:revision>
  <dcterms:created xsi:type="dcterms:W3CDTF">2013-12-23T23:15:00Z</dcterms:created>
  <dcterms:modified xsi:type="dcterms:W3CDTF">2026-07-09T21:01:00Z</dcterms:modified>
  <cp:category/>
</cp:coreProperties>
</file>