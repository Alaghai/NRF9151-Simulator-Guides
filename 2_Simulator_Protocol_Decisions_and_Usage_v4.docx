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D28BA" w14:textId="77777777" w:rsidR="00D531D1" w:rsidRDefault="00000000">
      <w:pPr>
        <w:spacing w:before="900"/>
        <w:jc w:val="center"/>
      </w:pPr>
      <w:r>
        <w:rPr>
          <w:b/>
          <w:color w:val="1F4E78"/>
          <w:sz w:val="22"/>
        </w:rPr>
        <w:t>DOCUMENT 3 OF 4</w:t>
      </w:r>
    </w:p>
    <w:p w14:paraId="27204336" w14:textId="77777777" w:rsidR="00D531D1" w:rsidRDefault="00000000">
      <w:pPr>
        <w:pStyle w:val="Title"/>
        <w:jc w:val="center"/>
      </w:pPr>
      <w:r>
        <w:t>Simulator Protocol Decisions and Usage</w:t>
      </w:r>
    </w:p>
    <w:p w14:paraId="1BBF27B7" w14:textId="77777777" w:rsidR="00D531D1" w:rsidRDefault="00000000">
      <w:pPr>
        <w:jc w:val="center"/>
      </w:pPr>
      <w:r>
        <w:rPr>
          <w:color w:val="505050"/>
          <w:sz w:val="24"/>
        </w:rPr>
        <w:t>Dual-transport serial CLI, packet generation, Windows relay framing, and response handling</w:t>
      </w:r>
    </w:p>
    <w:p w14:paraId="0F635AB2" w14:textId="77777777" w:rsidR="00D531D1" w:rsidRDefault="00000000">
      <w:pPr>
        <w:jc w:val="center"/>
      </w:pPr>
      <w:r>
        <w:rPr>
          <w:b/>
        </w:rPr>
        <w:t>Version 4 - Dual transport release</w:t>
      </w:r>
    </w:p>
    <w:tbl>
      <w:tblPr>
        <w:tblW w:w="0" w:type="auto"/>
        <w:jc w:val="center"/>
        <w:tblLook w:val="04A0" w:firstRow="1" w:lastRow="0" w:firstColumn="1" w:lastColumn="0" w:noHBand="0" w:noVBand="1"/>
      </w:tblPr>
      <w:tblGrid>
        <w:gridCol w:w="10224"/>
      </w:tblGrid>
      <w:tr w:rsidR="00D531D1" w14:paraId="64AF2546" w14:textId="77777777">
        <w:trPr>
          <w:jc w:val="center"/>
        </w:trPr>
        <w:tc>
          <w:tcPr>
            <w:tcW w:w="10224" w:type="dxa"/>
            <w:shd w:val="clear" w:color="auto" w:fill="DCE6F1"/>
            <w:tcMar>
              <w:top w:w="90" w:type="dxa"/>
              <w:left w:w="110" w:type="dxa"/>
              <w:bottom w:w="90" w:type="dxa"/>
              <w:right w:w="110" w:type="dxa"/>
            </w:tcMar>
          </w:tcPr>
          <w:p w14:paraId="719B0F84" w14:textId="67585316" w:rsidR="00D531D1" w:rsidRDefault="00000000">
            <w:pPr>
              <w:spacing w:after="20"/>
            </w:pPr>
            <w:r>
              <w:rPr>
                <w:b/>
              </w:rPr>
              <w:t xml:space="preserve">Project standard: </w:t>
            </w:r>
            <w:r>
              <w:t>Use nRF Connect SDK v3.4 and the matching v3.4 toolchain installed through the nRF Connect for VS Code extension. Do not mix SDK and toolchain versions.</w:t>
            </w:r>
          </w:p>
        </w:tc>
      </w:tr>
    </w:tbl>
    <w:p w14:paraId="2E35E50B" w14:textId="77777777" w:rsidR="00D531D1" w:rsidRDefault="00D531D1">
      <w:pPr>
        <w:spacing w:after="0"/>
      </w:pPr>
    </w:p>
    <w:p w14:paraId="64A09F13" w14:textId="77777777" w:rsidR="00D531D1" w:rsidRDefault="00000000">
      <w:r>
        <w:br w:type="page"/>
      </w:r>
    </w:p>
    <w:p w14:paraId="01039212" w14:textId="77777777" w:rsidR="00D531D1" w:rsidRDefault="00000000">
      <w:pPr>
        <w:pStyle w:val="Heading1"/>
      </w:pPr>
      <w:r>
        <w:lastRenderedPageBreak/>
        <w:t>1. Scope</w:t>
      </w:r>
    </w:p>
    <w:p w14:paraId="01075AD0" w14:textId="77C2230F" w:rsidR="00D531D1" w:rsidRDefault="00000000">
      <w:r>
        <w:t xml:space="preserve">This guide documents the behavior of the current dual-transport simulator firmware. It covers packet-generation decisions, transport selection, serial commands, test presets, and server-response handling. It does not replace the source protocol document; </w:t>
      </w:r>
      <w:r w:rsidRPr="00FE1D5F">
        <w:rPr>
          <w:highlight w:val="yellow"/>
        </w:rPr>
        <w:t>unresolved protocol fields are explicitly identified.</w:t>
      </w:r>
      <w:r w:rsidR="00FE1D5F">
        <w:t xml:space="preserve"> </w:t>
      </w:r>
      <w:r w:rsidR="00FE1D5F" w:rsidRPr="00FE1D5F">
        <w:rPr>
          <w:highlight w:val="yellow"/>
        </w:rPr>
        <w:t>The exact protocol is still subject to change</w:t>
      </w:r>
      <w:r w:rsidR="00FE1D5F">
        <w:t>.</w:t>
      </w:r>
    </w:p>
    <w:p w14:paraId="12339FBA" w14:textId="77777777" w:rsidR="00D531D1" w:rsidRDefault="00000000">
      <w:pPr>
        <w:pStyle w:val="Heading1"/>
      </w:pPr>
      <w:r>
        <w:t>2. Operating model</w:t>
      </w:r>
    </w:p>
    <w:tbl>
      <w:tblPr>
        <w:tblStyle w:val="TableGrid"/>
        <w:tblW w:w="0" w:type="auto"/>
        <w:jc w:val="center"/>
        <w:tblLook w:val="04A0" w:firstRow="1" w:lastRow="0" w:firstColumn="1" w:lastColumn="0" w:noHBand="0" w:noVBand="1"/>
      </w:tblPr>
      <w:tblGrid>
        <w:gridCol w:w="1152"/>
        <w:gridCol w:w="3888"/>
        <w:gridCol w:w="1728"/>
        <w:gridCol w:w="3456"/>
      </w:tblGrid>
      <w:tr w:rsidR="00D531D1" w14:paraId="707D8CDE" w14:textId="77777777">
        <w:trPr>
          <w:cantSplit/>
          <w:tblHeader/>
          <w:jc w:val="center"/>
        </w:trPr>
        <w:tc>
          <w:tcPr>
            <w:tcW w:w="1152" w:type="dxa"/>
            <w:shd w:val="clear" w:color="auto" w:fill="D9E1F2"/>
            <w:tcMar>
              <w:top w:w="70" w:type="dxa"/>
              <w:left w:w="90" w:type="dxa"/>
              <w:bottom w:w="70" w:type="dxa"/>
              <w:right w:w="90" w:type="dxa"/>
            </w:tcMar>
            <w:vAlign w:val="center"/>
          </w:tcPr>
          <w:p w14:paraId="61837074" w14:textId="77777777" w:rsidR="00D531D1" w:rsidRDefault="00000000">
            <w:pPr>
              <w:spacing w:after="0"/>
            </w:pPr>
            <w:r>
              <w:rPr>
                <w:b/>
                <w:sz w:val="15"/>
              </w:rPr>
              <w:t>Transport</w:t>
            </w:r>
          </w:p>
        </w:tc>
        <w:tc>
          <w:tcPr>
            <w:tcW w:w="3888" w:type="dxa"/>
            <w:shd w:val="clear" w:color="auto" w:fill="D9E1F2"/>
            <w:tcMar>
              <w:top w:w="70" w:type="dxa"/>
              <w:left w:w="90" w:type="dxa"/>
              <w:bottom w:w="70" w:type="dxa"/>
              <w:right w:w="90" w:type="dxa"/>
            </w:tcMar>
            <w:vAlign w:val="center"/>
          </w:tcPr>
          <w:p w14:paraId="0A7E0772" w14:textId="77777777" w:rsidR="00D531D1" w:rsidRDefault="00000000">
            <w:pPr>
              <w:spacing w:after="0"/>
            </w:pPr>
            <w:r>
              <w:rPr>
                <w:b/>
                <w:sz w:val="15"/>
              </w:rPr>
              <w:t>Path</w:t>
            </w:r>
          </w:p>
        </w:tc>
        <w:tc>
          <w:tcPr>
            <w:tcW w:w="1728" w:type="dxa"/>
            <w:shd w:val="clear" w:color="auto" w:fill="D9E1F2"/>
            <w:tcMar>
              <w:top w:w="70" w:type="dxa"/>
              <w:left w:w="90" w:type="dxa"/>
              <w:bottom w:w="70" w:type="dxa"/>
              <w:right w:w="90" w:type="dxa"/>
            </w:tcMar>
            <w:vAlign w:val="center"/>
          </w:tcPr>
          <w:p w14:paraId="1FF04E6C" w14:textId="77777777" w:rsidR="00D531D1" w:rsidRDefault="00000000">
            <w:pPr>
              <w:spacing w:after="0"/>
            </w:pPr>
            <w:r>
              <w:rPr>
                <w:b/>
                <w:sz w:val="15"/>
              </w:rPr>
              <w:t>SoftSIM required?</w:t>
            </w:r>
          </w:p>
        </w:tc>
        <w:tc>
          <w:tcPr>
            <w:tcW w:w="3456" w:type="dxa"/>
            <w:shd w:val="clear" w:color="auto" w:fill="D9E1F2"/>
            <w:tcMar>
              <w:top w:w="70" w:type="dxa"/>
              <w:left w:w="90" w:type="dxa"/>
              <w:bottom w:w="70" w:type="dxa"/>
              <w:right w:w="90" w:type="dxa"/>
            </w:tcMar>
            <w:vAlign w:val="center"/>
          </w:tcPr>
          <w:p w14:paraId="60FD4CF0" w14:textId="77777777" w:rsidR="00D531D1" w:rsidRDefault="00000000">
            <w:pPr>
              <w:spacing w:after="0"/>
            </w:pPr>
            <w:r>
              <w:rPr>
                <w:b/>
                <w:sz w:val="15"/>
              </w:rPr>
              <w:t>What it validates</w:t>
            </w:r>
          </w:p>
        </w:tc>
      </w:tr>
      <w:tr w:rsidR="00D531D1" w14:paraId="345E6BED" w14:textId="77777777">
        <w:trPr>
          <w:cantSplit/>
          <w:jc w:val="center"/>
        </w:trPr>
        <w:tc>
          <w:tcPr>
            <w:tcW w:w="1152" w:type="dxa"/>
            <w:tcMar>
              <w:top w:w="70" w:type="dxa"/>
              <w:left w:w="90" w:type="dxa"/>
              <w:bottom w:w="70" w:type="dxa"/>
              <w:right w:w="90" w:type="dxa"/>
            </w:tcMar>
          </w:tcPr>
          <w:p w14:paraId="1B922041" w14:textId="77777777" w:rsidR="00D531D1" w:rsidRDefault="00000000">
            <w:pPr>
              <w:spacing w:after="0"/>
            </w:pPr>
            <w:r>
              <w:rPr>
                <w:b/>
                <w:sz w:val="15"/>
              </w:rPr>
              <w:t>LTE</w:t>
            </w:r>
          </w:p>
        </w:tc>
        <w:tc>
          <w:tcPr>
            <w:tcW w:w="3888" w:type="dxa"/>
            <w:tcMar>
              <w:top w:w="70" w:type="dxa"/>
              <w:left w:w="90" w:type="dxa"/>
              <w:bottom w:w="70" w:type="dxa"/>
              <w:right w:w="90" w:type="dxa"/>
            </w:tcMar>
          </w:tcPr>
          <w:p w14:paraId="4FEC1DFA" w14:textId="77777777" w:rsidR="00D531D1" w:rsidRDefault="00000000">
            <w:pPr>
              <w:spacing w:after="0"/>
            </w:pPr>
            <w:r>
              <w:rPr>
                <w:sz w:val="15"/>
              </w:rPr>
              <w:t>nRF9151 DK -&gt; Onomondo SoftSIM/LTE-M -&gt; TCP server</w:t>
            </w:r>
          </w:p>
        </w:tc>
        <w:tc>
          <w:tcPr>
            <w:tcW w:w="1728" w:type="dxa"/>
            <w:tcMar>
              <w:top w:w="70" w:type="dxa"/>
              <w:left w:w="90" w:type="dxa"/>
              <w:bottom w:w="70" w:type="dxa"/>
              <w:right w:w="90" w:type="dxa"/>
            </w:tcMar>
          </w:tcPr>
          <w:p w14:paraId="3046DAC9" w14:textId="77777777" w:rsidR="00D531D1" w:rsidRDefault="00000000">
            <w:pPr>
              <w:spacing w:after="0"/>
            </w:pPr>
            <w:r>
              <w:rPr>
                <w:sz w:val="15"/>
              </w:rPr>
              <w:t>Yes</w:t>
            </w:r>
          </w:p>
        </w:tc>
        <w:tc>
          <w:tcPr>
            <w:tcW w:w="3456" w:type="dxa"/>
            <w:tcMar>
              <w:top w:w="70" w:type="dxa"/>
              <w:left w:w="90" w:type="dxa"/>
              <w:bottom w:w="70" w:type="dxa"/>
              <w:right w:w="90" w:type="dxa"/>
            </w:tcMar>
          </w:tcPr>
          <w:p w14:paraId="29441821" w14:textId="77777777" w:rsidR="00D531D1" w:rsidRDefault="00000000">
            <w:pPr>
              <w:spacing w:after="0"/>
            </w:pPr>
            <w:r>
              <w:rPr>
                <w:sz w:val="15"/>
              </w:rPr>
              <w:t>Packet generation, modem socket path, LTE attachment, server parsing, and server response.</w:t>
            </w:r>
          </w:p>
        </w:tc>
      </w:tr>
      <w:tr w:rsidR="00D531D1" w14:paraId="7856511D" w14:textId="77777777">
        <w:trPr>
          <w:cantSplit/>
          <w:jc w:val="center"/>
        </w:trPr>
        <w:tc>
          <w:tcPr>
            <w:tcW w:w="1152" w:type="dxa"/>
            <w:tcMar>
              <w:top w:w="70" w:type="dxa"/>
              <w:left w:w="90" w:type="dxa"/>
              <w:bottom w:w="70" w:type="dxa"/>
              <w:right w:w="90" w:type="dxa"/>
            </w:tcMar>
          </w:tcPr>
          <w:p w14:paraId="255F36F2" w14:textId="77777777" w:rsidR="00D531D1" w:rsidRDefault="00000000">
            <w:pPr>
              <w:spacing w:after="0"/>
            </w:pPr>
            <w:r>
              <w:rPr>
                <w:b/>
                <w:sz w:val="15"/>
              </w:rPr>
              <w:t>Relay</w:t>
            </w:r>
          </w:p>
        </w:tc>
        <w:tc>
          <w:tcPr>
            <w:tcW w:w="3888" w:type="dxa"/>
            <w:tcMar>
              <w:top w:w="70" w:type="dxa"/>
              <w:left w:w="90" w:type="dxa"/>
              <w:bottom w:w="70" w:type="dxa"/>
              <w:right w:w="90" w:type="dxa"/>
            </w:tcMar>
          </w:tcPr>
          <w:p w14:paraId="50CB9F34" w14:textId="77777777" w:rsidR="00D531D1" w:rsidRDefault="00000000">
            <w:pPr>
              <w:spacing w:after="0"/>
            </w:pPr>
            <w:r>
              <w:rPr>
                <w:sz w:val="15"/>
              </w:rPr>
              <w:t>nRF9151 DK -&gt; USB serial -&gt; Windows laptop Wi-Fi -&gt; TCP server</w:t>
            </w:r>
          </w:p>
        </w:tc>
        <w:tc>
          <w:tcPr>
            <w:tcW w:w="1728" w:type="dxa"/>
            <w:tcMar>
              <w:top w:w="70" w:type="dxa"/>
              <w:left w:w="90" w:type="dxa"/>
              <w:bottom w:w="70" w:type="dxa"/>
              <w:right w:w="90" w:type="dxa"/>
            </w:tcMar>
          </w:tcPr>
          <w:p w14:paraId="2EA77E0F" w14:textId="77777777" w:rsidR="00D531D1" w:rsidRDefault="00000000">
            <w:pPr>
              <w:spacing w:after="0"/>
            </w:pPr>
            <w:r>
              <w:rPr>
                <w:sz w:val="15"/>
              </w:rPr>
              <w:t>No</w:t>
            </w:r>
          </w:p>
        </w:tc>
        <w:tc>
          <w:tcPr>
            <w:tcW w:w="3456" w:type="dxa"/>
            <w:tcMar>
              <w:top w:w="70" w:type="dxa"/>
              <w:left w:w="90" w:type="dxa"/>
              <w:bottom w:w="70" w:type="dxa"/>
              <w:right w:w="90" w:type="dxa"/>
            </w:tcMar>
          </w:tcPr>
          <w:p w14:paraId="6A9BDC10" w14:textId="77777777" w:rsidR="00D531D1" w:rsidRDefault="00000000">
            <w:pPr>
              <w:spacing w:after="0"/>
            </w:pPr>
            <w:r>
              <w:rPr>
                <w:sz w:val="15"/>
              </w:rPr>
              <w:t>Packet generation, server parsing, server response logic, and return delivery to the board. It does not validate cellular behavior.</w:t>
            </w:r>
          </w:p>
        </w:tc>
      </w:tr>
    </w:tbl>
    <w:p w14:paraId="2272B6AE" w14:textId="77777777" w:rsidR="00D531D1" w:rsidRDefault="00D531D1">
      <w:pPr>
        <w:spacing w:after="0"/>
      </w:pPr>
    </w:p>
    <w:p w14:paraId="25D6EF7A" w14:textId="77777777" w:rsidR="00D531D1" w:rsidRDefault="00000000">
      <w:r>
        <w:t>A provisioned board defaults to LTE transport. An unprovisioned board defaults to relay transport. Either board can change transport using the serial CLI.</w:t>
      </w:r>
    </w:p>
    <w:p w14:paraId="41ADF2FD" w14:textId="77777777" w:rsidR="00D531D1" w:rsidRDefault="00000000">
      <w:pPr>
        <w:pStyle w:val="Heading1"/>
      </w:pPr>
      <w:r>
        <w:t>3. Current simulator decisions</w:t>
      </w:r>
    </w:p>
    <w:tbl>
      <w:tblPr>
        <w:tblStyle w:val="TableGrid"/>
        <w:tblW w:w="0" w:type="auto"/>
        <w:jc w:val="center"/>
        <w:tblLook w:val="04A0" w:firstRow="1" w:lastRow="0" w:firstColumn="1" w:lastColumn="0" w:noHBand="0" w:noVBand="1"/>
      </w:tblPr>
      <w:tblGrid>
        <w:gridCol w:w="2015"/>
        <w:gridCol w:w="4392"/>
        <w:gridCol w:w="3671"/>
      </w:tblGrid>
      <w:tr w:rsidR="00D531D1" w14:paraId="0E648E79" w14:textId="77777777">
        <w:trPr>
          <w:cantSplit/>
          <w:tblHeader/>
          <w:jc w:val="center"/>
        </w:trPr>
        <w:tc>
          <w:tcPr>
            <w:tcW w:w="2015" w:type="dxa"/>
            <w:shd w:val="clear" w:color="auto" w:fill="D9E1F2"/>
            <w:tcMar>
              <w:top w:w="70" w:type="dxa"/>
              <w:left w:w="90" w:type="dxa"/>
              <w:bottom w:w="70" w:type="dxa"/>
              <w:right w:w="90" w:type="dxa"/>
            </w:tcMar>
            <w:vAlign w:val="center"/>
          </w:tcPr>
          <w:p w14:paraId="494F9B51" w14:textId="77777777" w:rsidR="00D531D1" w:rsidRDefault="00000000">
            <w:pPr>
              <w:spacing w:after="0"/>
            </w:pPr>
            <w:r>
              <w:rPr>
                <w:b/>
                <w:sz w:val="15"/>
              </w:rPr>
              <w:t>Topic</w:t>
            </w:r>
          </w:p>
        </w:tc>
        <w:tc>
          <w:tcPr>
            <w:tcW w:w="4392" w:type="dxa"/>
            <w:shd w:val="clear" w:color="auto" w:fill="D9E1F2"/>
            <w:tcMar>
              <w:top w:w="70" w:type="dxa"/>
              <w:left w:w="90" w:type="dxa"/>
              <w:bottom w:w="70" w:type="dxa"/>
              <w:right w:w="90" w:type="dxa"/>
            </w:tcMar>
            <w:vAlign w:val="center"/>
          </w:tcPr>
          <w:p w14:paraId="0E06503D" w14:textId="77777777" w:rsidR="00D531D1" w:rsidRDefault="00000000">
            <w:pPr>
              <w:spacing w:after="0"/>
            </w:pPr>
            <w:r>
              <w:rPr>
                <w:b/>
                <w:sz w:val="15"/>
              </w:rPr>
              <w:t>Current firmware behavior</w:t>
            </w:r>
          </w:p>
        </w:tc>
        <w:tc>
          <w:tcPr>
            <w:tcW w:w="3671" w:type="dxa"/>
            <w:shd w:val="clear" w:color="auto" w:fill="D9E1F2"/>
            <w:tcMar>
              <w:top w:w="70" w:type="dxa"/>
              <w:left w:w="90" w:type="dxa"/>
              <w:bottom w:w="70" w:type="dxa"/>
              <w:right w:w="90" w:type="dxa"/>
            </w:tcMar>
            <w:vAlign w:val="center"/>
          </w:tcPr>
          <w:p w14:paraId="2340F786" w14:textId="77777777" w:rsidR="00D531D1" w:rsidRDefault="00000000">
            <w:pPr>
              <w:spacing w:after="0"/>
            </w:pPr>
            <w:r>
              <w:rPr>
                <w:b/>
                <w:sz w:val="15"/>
              </w:rPr>
              <w:t>Reason / caution</w:t>
            </w:r>
          </w:p>
        </w:tc>
      </w:tr>
      <w:tr w:rsidR="00D531D1" w14:paraId="73078312" w14:textId="77777777">
        <w:trPr>
          <w:cantSplit/>
          <w:jc w:val="center"/>
        </w:trPr>
        <w:tc>
          <w:tcPr>
            <w:tcW w:w="2015" w:type="dxa"/>
            <w:tcMar>
              <w:top w:w="70" w:type="dxa"/>
              <w:left w:w="90" w:type="dxa"/>
              <w:bottom w:w="70" w:type="dxa"/>
              <w:right w:w="90" w:type="dxa"/>
            </w:tcMar>
          </w:tcPr>
          <w:p w14:paraId="42BA73AD" w14:textId="77777777" w:rsidR="00D531D1" w:rsidRDefault="00000000">
            <w:pPr>
              <w:spacing w:after="0"/>
            </w:pPr>
            <w:r>
              <w:rPr>
                <w:b/>
                <w:sz w:val="15"/>
              </w:rPr>
              <w:t>IMEI</w:t>
            </w:r>
          </w:p>
        </w:tc>
        <w:tc>
          <w:tcPr>
            <w:tcW w:w="4392" w:type="dxa"/>
            <w:tcMar>
              <w:top w:w="70" w:type="dxa"/>
              <w:left w:w="90" w:type="dxa"/>
              <w:bottom w:w="70" w:type="dxa"/>
              <w:right w:w="90" w:type="dxa"/>
            </w:tcMar>
          </w:tcPr>
          <w:p w14:paraId="05F484C6" w14:textId="77777777" w:rsidR="00D531D1" w:rsidRDefault="00000000">
            <w:pPr>
              <w:spacing w:after="0"/>
            </w:pPr>
            <w:r>
              <w:rPr>
                <w:sz w:val="15"/>
              </w:rPr>
              <w:t>Exactly 15 decimal digits. The set command rejects other lengths and non-numeric characters.</w:t>
            </w:r>
          </w:p>
        </w:tc>
        <w:tc>
          <w:tcPr>
            <w:tcW w:w="3671" w:type="dxa"/>
            <w:tcMar>
              <w:top w:w="70" w:type="dxa"/>
              <w:left w:w="90" w:type="dxa"/>
              <w:bottom w:w="70" w:type="dxa"/>
              <w:right w:w="90" w:type="dxa"/>
            </w:tcMar>
          </w:tcPr>
          <w:p w14:paraId="10965A01" w14:textId="77777777" w:rsidR="00D531D1" w:rsidRDefault="00000000">
            <w:pPr>
              <w:spacing w:after="0"/>
            </w:pPr>
            <w:r>
              <w:rPr>
                <w:sz w:val="15"/>
              </w:rPr>
              <w:t>Matches the sample IMEI and transmitted payload.</w:t>
            </w:r>
          </w:p>
        </w:tc>
      </w:tr>
      <w:tr w:rsidR="00D531D1" w14:paraId="07E50CF3" w14:textId="77777777">
        <w:trPr>
          <w:cantSplit/>
          <w:jc w:val="center"/>
        </w:trPr>
        <w:tc>
          <w:tcPr>
            <w:tcW w:w="2015" w:type="dxa"/>
            <w:tcMar>
              <w:top w:w="70" w:type="dxa"/>
              <w:left w:w="90" w:type="dxa"/>
              <w:bottom w:w="70" w:type="dxa"/>
              <w:right w:w="90" w:type="dxa"/>
            </w:tcMar>
          </w:tcPr>
          <w:p w14:paraId="023C37EA" w14:textId="77777777" w:rsidR="00D531D1" w:rsidRDefault="00000000">
            <w:pPr>
              <w:spacing w:after="0"/>
            </w:pPr>
            <w:r>
              <w:rPr>
                <w:b/>
                <w:sz w:val="15"/>
              </w:rPr>
              <w:t>Coordinates</w:t>
            </w:r>
          </w:p>
        </w:tc>
        <w:tc>
          <w:tcPr>
            <w:tcW w:w="4392" w:type="dxa"/>
            <w:tcMar>
              <w:top w:w="70" w:type="dxa"/>
              <w:left w:w="90" w:type="dxa"/>
              <w:bottom w:w="70" w:type="dxa"/>
              <w:right w:w="90" w:type="dxa"/>
            </w:tcMar>
          </w:tcPr>
          <w:p w14:paraId="5B39AE8C" w14:textId="77777777" w:rsidR="00D531D1" w:rsidRDefault="00000000">
            <w:pPr>
              <w:spacing w:after="0"/>
            </w:pPr>
            <w:r>
              <w:rPr>
                <w:sz w:val="15"/>
              </w:rPr>
              <w:t>Signed int32 big-endian, decimal degrees x 1,000,000.</w:t>
            </w:r>
          </w:p>
        </w:tc>
        <w:tc>
          <w:tcPr>
            <w:tcW w:w="3671" w:type="dxa"/>
            <w:tcMar>
              <w:top w:w="70" w:type="dxa"/>
              <w:left w:w="90" w:type="dxa"/>
              <w:bottom w:w="70" w:type="dxa"/>
              <w:right w:w="90" w:type="dxa"/>
            </w:tcMar>
          </w:tcPr>
          <w:p w14:paraId="4EEA26F3" w14:textId="77777777" w:rsidR="00D531D1" w:rsidRDefault="00000000">
            <w:pPr>
              <w:spacing w:after="0"/>
            </w:pPr>
            <w:r>
              <w:rPr>
                <w:sz w:val="15"/>
              </w:rPr>
              <w:t>The provided sample bytes decode to valid -90/-180 coordinates at this scale.</w:t>
            </w:r>
          </w:p>
        </w:tc>
      </w:tr>
      <w:tr w:rsidR="00D531D1" w14:paraId="16081EBB" w14:textId="77777777">
        <w:trPr>
          <w:cantSplit/>
          <w:jc w:val="center"/>
        </w:trPr>
        <w:tc>
          <w:tcPr>
            <w:tcW w:w="2015" w:type="dxa"/>
            <w:tcMar>
              <w:top w:w="70" w:type="dxa"/>
              <w:left w:w="90" w:type="dxa"/>
              <w:bottom w:w="70" w:type="dxa"/>
              <w:right w:w="90" w:type="dxa"/>
            </w:tcMar>
          </w:tcPr>
          <w:p w14:paraId="792E837E" w14:textId="77777777" w:rsidR="00D531D1" w:rsidRDefault="00000000">
            <w:pPr>
              <w:spacing w:after="0"/>
            </w:pPr>
            <w:r>
              <w:rPr>
                <w:b/>
                <w:sz w:val="15"/>
              </w:rPr>
              <w:t>Accuracy and speed</w:t>
            </w:r>
          </w:p>
        </w:tc>
        <w:tc>
          <w:tcPr>
            <w:tcW w:w="4392" w:type="dxa"/>
            <w:tcMar>
              <w:top w:w="70" w:type="dxa"/>
              <w:left w:w="90" w:type="dxa"/>
              <w:bottom w:w="70" w:type="dxa"/>
              <w:right w:w="90" w:type="dxa"/>
            </w:tcMar>
          </w:tcPr>
          <w:p w14:paraId="087761FA" w14:textId="77777777" w:rsidR="00D531D1" w:rsidRDefault="00000000">
            <w:pPr>
              <w:spacing w:after="0"/>
            </w:pPr>
            <w:r>
              <w:rPr>
                <w:sz w:val="15"/>
              </w:rPr>
              <w:t>Unsigned 16-bit big-endian values x 10.</w:t>
            </w:r>
          </w:p>
        </w:tc>
        <w:tc>
          <w:tcPr>
            <w:tcW w:w="3671" w:type="dxa"/>
            <w:tcMar>
              <w:top w:w="70" w:type="dxa"/>
              <w:left w:w="90" w:type="dxa"/>
              <w:bottom w:w="70" w:type="dxa"/>
              <w:right w:w="90" w:type="dxa"/>
            </w:tcMar>
          </w:tcPr>
          <w:p w14:paraId="66F66831" w14:textId="77777777" w:rsidR="00D531D1" w:rsidRDefault="00000000">
            <w:pPr>
              <w:spacing w:after="0"/>
            </w:pPr>
            <w:r>
              <w:rPr>
                <w:sz w:val="15"/>
              </w:rPr>
              <w:t>25.5 is transmitted as 255 / 0x00FF.</w:t>
            </w:r>
          </w:p>
        </w:tc>
      </w:tr>
      <w:tr w:rsidR="00D531D1" w14:paraId="09C8893F" w14:textId="77777777">
        <w:trPr>
          <w:cantSplit/>
          <w:jc w:val="center"/>
        </w:trPr>
        <w:tc>
          <w:tcPr>
            <w:tcW w:w="2015" w:type="dxa"/>
            <w:tcMar>
              <w:top w:w="70" w:type="dxa"/>
              <w:left w:w="90" w:type="dxa"/>
              <w:bottom w:w="70" w:type="dxa"/>
              <w:right w:w="90" w:type="dxa"/>
            </w:tcMar>
          </w:tcPr>
          <w:p w14:paraId="508FBA3C" w14:textId="77777777" w:rsidR="00D531D1" w:rsidRDefault="00000000">
            <w:pPr>
              <w:spacing w:after="0"/>
            </w:pPr>
            <w:r>
              <w:rPr>
                <w:b/>
                <w:sz w:val="15"/>
              </w:rPr>
              <w:t>Heartbeat timestamp</w:t>
            </w:r>
          </w:p>
        </w:tc>
        <w:tc>
          <w:tcPr>
            <w:tcW w:w="4392" w:type="dxa"/>
            <w:tcMar>
              <w:top w:w="70" w:type="dxa"/>
              <w:left w:w="90" w:type="dxa"/>
              <w:bottom w:w="70" w:type="dxa"/>
              <w:right w:w="90" w:type="dxa"/>
            </w:tcMar>
          </w:tcPr>
          <w:p w14:paraId="34E86285" w14:textId="77777777" w:rsidR="00D531D1" w:rsidRDefault="00000000">
            <w:pPr>
              <w:spacing w:after="0"/>
            </w:pPr>
            <w:r>
              <w:rPr>
                <w:sz w:val="15"/>
              </w:rPr>
              <w:t>8 fixed sample bytes in dynamic heartbeat packets.</w:t>
            </w:r>
          </w:p>
        </w:tc>
        <w:tc>
          <w:tcPr>
            <w:tcW w:w="3671" w:type="dxa"/>
            <w:tcMar>
              <w:top w:w="70" w:type="dxa"/>
              <w:left w:w="90" w:type="dxa"/>
              <w:bottom w:w="70" w:type="dxa"/>
              <w:right w:w="90" w:type="dxa"/>
            </w:tcMar>
          </w:tcPr>
          <w:p w14:paraId="5218502C" w14:textId="77777777" w:rsidR="00D531D1" w:rsidRDefault="00000000">
            <w:pPr>
              <w:spacing w:after="0"/>
            </w:pPr>
            <w:r>
              <w:rPr>
                <w:sz w:val="15"/>
              </w:rPr>
              <w:t>Deterministic bring-up behavior.</w:t>
            </w:r>
          </w:p>
        </w:tc>
      </w:tr>
      <w:tr w:rsidR="00D531D1" w14:paraId="45557A7D" w14:textId="77777777">
        <w:trPr>
          <w:cantSplit/>
          <w:jc w:val="center"/>
        </w:trPr>
        <w:tc>
          <w:tcPr>
            <w:tcW w:w="2015" w:type="dxa"/>
            <w:tcMar>
              <w:top w:w="70" w:type="dxa"/>
              <w:left w:w="90" w:type="dxa"/>
              <w:bottom w:w="70" w:type="dxa"/>
              <w:right w:w="90" w:type="dxa"/>
            </w:tcMar>
          </w:tcPr>
          <w:p w14:paraId="6D45E085" w14:textId="77777777" w:rsidR="00D531D1" w:rsidRDefault="00000000">
            <w:pPr>
              <w:spacing w:after="0"/>
            </w:pPr>
            <w:r>
              <w:rPr>
                <w:b/>
                <w:sz w:val="15"/>
              </w:rPr>
              <w:t>Dynamic location timestamp</w:t>
            </w:r>
          </w:p>
        </w:tc>
        <w:tc>
          <w:tcPr>
            <w:tcW w:w="4392" w:type="dxa"/>
            <w:tcMar>
              <w:top w:w="70" w:type="dxa"/>
              <w:left w:w="90" w:type="dxa"/>
              <w:bottom w:w="70" w:type="dxa"/>
              <w:right w:w="90" w:type="dxa"/>
            </w:tcMar>
          </w:tcPr>
          <w:p w14:paraId="2CC335B8" w14:textId="60D13635" w:rsidR="00D531D1" w:rsidRDefault="00607F09">
            <w:pPr>
              <w:spacing w:after="0"/>
            </w:pPr>
            <w:r>
              <w:rPr>
                <w:sz w:val="15"/>
              </w:rPr>
              <w:t>9</w:t>
            </w:r>
            <w:r w:rsidR="00000000">
              <w:rPr>
                <w:sz w:val="15"/>
              </w:rPr>
              <w:t xml:space="preserve"> fixed sample bytes, matching the current location sample and existing firmware.</w:t>
            </w:r>
          </w:p>
        </w:tc>
        <w:tc>
          <w:tcPr>
            <w:tcW w:w="3671" w:type="dxa"/>
            <w:tcMar>
              <w:top w:w="70" w:type="dxa"/>
              <w:left w:w="90" w:type="dxa"/>
              <w:bottom w:w="70" w:type="dxa"/>
              <w:right w:w="90" w:type="dxa"/>
            </w:tcMar>
          </w:tcPr>
          <w:p w14:paraId="57F0A0CB" w14:textId="77777777" w:rsidR="00D531D1" w:rsidRDefault="00000000">
            <w:pPr>
              <w:spacing w:after="0"/>
            </w:pPr>
            <w:r>
              <w:rPr>
                <w:sz w:val="15"/>
              </w:rPr>
              <w:t>The source protocol also labels the field uint64, so final timestamp length remains a protocol item to resolve.</w:t>
            </w:r>
          </w:p>
        </w:tc>
      </w:tr>
      <w:tr w:rsidR="00D531D1" w14:paraId="5DF6501B" w14:textId="77777777">
        <w:trPr>
          <w:cantSplit/>
          <w:jc w:val="center"/>
        </w:trPr>
        <w:tc>
          <w:tcPr>
            <w:tcW w:w="2015" w:type="dxa"/>
            <w:tcMar>
              <w:top w:w="70" w:type="dxa"/>
              <w:left w:w="90" w:type="dxa"/>
              <w:bottom w:w="70" w:type="dxa"/>
              <w:right w:w="90" w:type="dxa"/>
            </w:tcMar>
          </w:tcPr>
          <w:p w14:paraId="7B48F914" w14:textId="77777777" w:rsidR="00D531D1" w:rsidRDefault="00000000">
            <w:pPr>
              <w:spacing w:after="0"/>
            </w:pPr>
            <w:r>
              <w:rPr>
                <w:b/>
                <w:sz w:val="15"/>
              </w:rPr>
              <w:t>Dynamic CRC</w:t>
            </w:r>
          </w:p>
        </w:tc>
        <w:tc>
          <w:tcPr>
            <w:tcW w:w="4392" w:type="dxa"/>
            <w:tcMar>
              <w:top w:w="70" w:type="dxa"/>
              <w:left w:w="90" w:type="dxa"/>
              <w:bottom w:w="70" w:type="dxa"/>
              <w:right w:w="90" w:type="dxa"/>
            </w:tcMar>
          </w:tcPr>
          <w:p w14:paraId="39887525" w14:textId="77777777" w:rsidR="00D531D1" w:rsidRDefault="00000000">
            <w:pPr>
              <w:spacing w:after="0"/>
            </w:pPr>
            <w:r>
              <w:rPr>
                <w:sz w:val="15"/>
              </w:rPr>
              <w:t>Placeholder bytes D5 00.</w:t>
            </w:r>
          </w:p>
        </w:tc>
        <w:tc>
          <w:tcPr>
            <w:tcW w:w="3671" w:type="dxa"/>
            <w:tcMar>
              <w:top w:w="70" w:type="dxa"/>
              <w:left w:w="90" w:type="dxa"/>
              <w:bottom w:w="70" w:type="dxa"/>
              <w:right w:w="90" w:type="dxa"/>
            </w:tcMar>
          </w:tcPr>
          <w:p w14:paraId="4302D01A" w14:textId="77777777" w:rsidR="00D531D1" w:rsidRDefault="00000000">
            <w:pPr>
              <w:spacing w:after="0"/>
            </w:pPr>
            <w:r>
              <w:rPr>
                <w:sz w:val="15"/>
              </w:rPr>
              <w:t>The final LifeAssist CRC algorithm/divider is not finalized. Do not treat dynamic CRC as production-valid.</w:t>
            </w:r>
          </w:p>
        </w:tc>
      </w:tr>
      <w:tr w:rsidR="00D531D1" w14:paraId="1EDAA95B" w14:textId="77777777">
        <w:trPr>
          <w:cantSplit/>
          <w:jc w:val="center"/>
        </w:trPr>
        <w:tc>
          <w:tcPr>
            <w:tcW w:w="2015" w:type="dxa"/>
            <w:tcMar>
              <w:top w:w="70" w:type="dxa"/>
              <w:left w:w="90" w:type="dxa"/>
              <w:bottom w:w="70" w:type="dxa"/>
              <w:right w:w="90" w:type="dxa"/>
            </w:tcMar>
          </w:tcPr>
          <w:p w14:paraId="4D6C13C5" w14:textId="77777777" w:rsidR="00D531D1" w:rsidRDefault="00000000">
            <w:pPr>
              <w:spacing w:after="0"/>
            </w:pPr>
            <w:r>
              <w:rPr>
                <w:b/>
                <w:sz w:val="15"/>
              </w:rPr>
              <w:t>Dynamic length field</w:t>
            </w:r>
          </w:p>
        </w:tc>
        <w:tc>
          <w:tcPr>
            <w:tcW w:w="4392" w:type="dxa"/>
            <w:tcMar>
              <w:top w:w="70" w:type="dxa"/>
              <w:left w:w="90" w:type="dxa"/>
              <w:bottom w:w="70" w:type="dxa"/>
              <w:right w:w="90" w:type="dxa"/>
            </w:tcMar>
          </w:tcPr>
          <w:p w14:paraId="463F3EFD" w14:textId="77777777" w:rsidR="00D531D1" w:rsidRDefault="00000000">
            <w:pPr>
              <w:spacing w:after="0"/>
            </w:pPr>
            <w:r>
              <w:rPr>
                <w:sz w:val="15"/>
              </w:rPr>
              <w:t>Little-endian count of all bytes after the length field: placeholder CRC, sequence, command, and payload.</w:t>
            </w:r>
          </w:p>
        </w:tc>
        <w:tc>
          <w:tcPr>
            <w:tcW w:w="3671" w:type="dxa"/>
            <w:tcMar>
              <w:top w:w="70" w:type="dxa"/>
              <w:left w:w="90" w:type="dxa"/>
              <w:bottom w:w="70" w:type="dxa"/>
              <w:right w:w="90" w:type="dxa"/>
            </w:tcMar>
          </w:tcPr>
          <w:p w14:paraId="03604243" w14:textId="77777777" w:rsidR="00D531D1" w:rsidRDefault="00000000">
            <w:pPr>
              <w:spacing w:after="0"/>
            </w:pPr>
            <w:r>
              <w:rPr>
                <w:sz w:val="15"/>
              </w:rPr>
              <w:t>This is the behavior implemented by finish_packet_length().</w:t>
            </w:r>
          </w:p>
        </w:tc>
      </w:tr>
      <w:tr w:rsidR="00D531D1" w14:paraId="4C37191C" w14:textId="77777777">
        <w:trPr>
          <w:cantSplit/>
          <w:jc w:val="center"/>
        </w:trPr>
        <w:tc>
          <w:tcPr>
            <w:tcW w:w="2015" w:type="dxa"/>
            <w:tcMar>
              <w:top w:w="70" w:type="dxa"/>
              <w:left w:w="90" w:type="dxa"/>
              <w:bottom w:w="70" w:type="dxa"/>
              <w:right w:w="90" w:type="dxa"/>
            </w:tcMar>
          </w:tcPr>
          <w:p w14:paraId="459FD78F" w14:textId="77777777" w:rsidR="00D531D1" w:rsidRDefault="00000000">
            <w:pPr>
              <w:spacing w:after="0"/>
            </w:pPr>
            <w:r>
              <w:rPr>
                <w:b/>
                <w:sz w:val="15"/>
              </w:rPr>
              <w:t>Socket behavior</w:t>
            </w:r>
          </w:p>
        </w:tc>
        <w:tc>
          <w:tcPr>
            <w:tcW w:w="4392" w:type="dxa"/>
            <w:tcMar>
              <w:top w:w="70" w:type="dxa"/>
              <w:left w:w="90" w:type="dxa"/>
              <w:bottom w:w="70" w:type="dxa"/>
              <w:right w:w="90" w:type="dxa"/>
            </w:tcMar>
          </w:tcPr>
          <w:p w14:paraId="201D5813" w14:textId="77777777" w:rsidR="00D531D1" w:rsidRDefault="00000000">
            <w:pPr>
              <w:spacing w:after="0"/>
            </w:pPr>
            <w:r>
              <w:rPr>
                <w:sz w:val="15"/>
              </w:rPr>
              <w:t>Persistent connection until disconnect, failure, server close, or transport change.</w:t>
            </w:r>
          </w:p>
        </w:tc>
        <w:tc>
          <w:tcPr>
            <w:tcW w:w="3671" w:type="dxa"/>
            <w:tcMar>
              <w:top w:w="70" w:type="dxa"/>
              <w:left w:w="90" w:type="dxa"/>
              <w:bottom w:w="70" w:type="dxa"/>
              <w:right w:w="90" w:type="dxa"/>
            </w:tcMar>
          </w:tcPr>
          <w:p w14:paraId="20C8A38D" w14:textId="77777777" w:rsidR="00D531D1" w:rsidRDefault="00000000">
            <w:pPr>
              <w:spacing w:after="0"/>
            </w:pPr>
            <w:r>
              <w:rPr>
                <w:sz w:val="15"/>
              </w:rPr>
              <w:t>Supports repeated interactive testing.</w:t>
            </w:r>
          </w:p>
        </w:tc>
      </w:tr>
      <w:tr w:rsidR="00D531D1" w14:paraId="395077E3" w14:textId="77777777">
        <w:trPr>
          <w:cantSplit/>
          <w:jc w:val="center"/>
        </w:trPr>
        <w:tc>
          <w:tcPr>
            <w:tcW w:w="2015" w:type="dxa"/>
            <w:tcMar>
              <w:top w:w="70" w:type="dxa"/>
              <w:left w:w="90" w:type="dxa"/>
              <w:bottom w:w="70" w:type="dxa"/>
              <w:right w:w="90" w:type="dxa"/>
            </w:tcMar>
          </w:tcPr>
          <w:p w14:paraId="78CB2C8C" w14:textId="77777777" w:rsidR="00D531D1" w:rsidRDefault="00000000">
            <w:pPr>
              <w:spacing w:after="0"/>
            </w:pPr>
            <w:r>
              <w:rPr>
                <w:b/>
                <w:sz w:val="15"/>
              </w:rPr>
              <w:t>Default wire mode</w:t>
            </w:r>
          </w:p>
        </w:tc>
        <w:tc>
          <w:tcPr>
            <w:tcW w:w="4392" w:type="dxa"/>
            <w:tcMar>
              <w:top w:w="70" w:type="dxa"/>
              <w:left w:w="90" w:type="dxa"/>
              <w:bottom w:w="70" w:type="dxa"/>
              <w:right w:w="90" w:type="dxa"/>
            </w:tcMar>
          </w:tcPr>
          <w:p w14:paraId="2578EDD9" w14:textId="77777777" w:rsidR="00D531D1" w:rsidRDefault="00000000">
            <w:pPr>
              <w:spacing w:after="0"/>
            </w:pPr>
            <w:r>
              <w:rPr>
                <w:sz w:val="15"/>
              </w:rPr>
              <w:t>ASCII HEX.</w:t>
            </w:r>
          </w:p>
        </w:tc>
        <w:tc>
          <w:tcPr>
            <w:tcW w:w="3671" w:type="dxa"/>
            <w:tcMar>
              <w:top w:w="70" w:type="dxa"/>
              <w:left w:w="90" w:type="dxa"/>
              <w:bottom w:w="70" w:type="dxa"/>
              <w:right w:w="90" w:type="dxa"/>
            </w:tcMar>
          </w:tcPr>
          <w:p w14:paraId="2B496265" w14:textId="77777777" w:rsidR="00D531D1" w:rsidRDefault="00000000">
            <w:pPr>
              <w:spacing w:after="0"/>
            </w:pPr>
            <w:r>
              <w:rPr>
                <w:sz w:val="15"/>
              </w:rPr>
              <w:t>Easiest to inspect in server logs. Binary remains available.</w:t>
            </w:r>
          </w:p>
        </w:tc>
      </w:tr>
    </w:tbl>
    <w:p w14:paraId="5F1405F9" w14:textId="77777777" w:rsidR="00D531D1" w:rsidRDefault="00D531D1">
      <w:pPr>
        <w:spacing w:after="0"/>
      </w:pPr>
    </w:p>
    <w:tbl>
      <w:tblPr>
        <w:tblW w:w="0" w:type="auto"/>
        <w:jc w:val="center"/>
        <w:tblLook w:val="04A0" w:firstRow="1" w:lastRow="0" w:firstColumn="1" w:lastColumn="0" w:noHBand="0" w:noVBand="1"/>
      </w:tblPr>
      <w:tblGrid>
        <w:gridCol w:w="10224"/>
      </w:tblGrid>
      <w:tr w:rsidR="00D531D1" w14:paraId="17864954" w14:textId="77777777">
        <w:trPr>
          <w:jc w:val="center"/>
        </w:trPr>
        <w:tc>
          <w:tcPr>
            <w:tcW w:w="10224" w:type="dxa"/>
            <w:shd w:val="clear" w:color="auto" w:fill="FFF2CC"/>
            <w:tcMar>
              <w:top w:w="90" w:type="dxa"/>
              <w:left w:w="110" w:type="dxa"/>
              <w:bottom w:w="90" w:type="dxa"/>
              <w:right w:w="110" w:type="dxa"/>
            </w:tcMar>
          </w:tcPr>
          <w:p w14:paraId="1E35F860" w14:textId="77777777" w:rsidR="00D531D1" w:rsidRDefault="00000000">
            <w:pPr>
              <w:spacing w:after="20"/>
            </w:pPr>
            <w:r>
              <w:rPr>
                <w:b/>
              </w:rPr>
              <w:t xml:space="preserve">Use exact sample packets first: </w:t>
            </w:r>
            <w:r>
              <w:t>The sample_hb_beacon, sample_hb_gps, and sample_location commands transmit the exact current sample strings. Use them before dynamic packets when bringing up a new server parser.</w:t>
            </w:r>
          </w:p>
        </w:tc>
      </w:tr>
    </w:tbl>
    <w:p w14:paraId="15B7D5D0" w14:textId="77A8553D" w:rsidR="00AA4F6C" w:rsidRDefault="00AA4F6C">
      <w:pPr>
        <w:spacing w:after="0"/>
      </w:pPr>
    </w:p>
    <w:p w14:paraId="0FDAF5A1" w14:textId="77777777" w:rsidR="00AA4F6C" w:rsidRDefault="00AA4F6C">
      <w:pPr>
        <w:spacing w:after="200" w:line="276" w:lineRule="auto"/>
      </w:pPr>
      <w:r>
        <w:br w:type="page"/>
      </w:r>
    </w:p>
    <w:p w14:paraId="554FF64A" w14:textId="57646EB9" w:rsidR="00D531D1" w:rsidRDefault="00AA4F6C">
      <w:pPr>
        <w:spacing w:after="0"/>
      </w:pPr>
      <w:r>
        <w:lastRenderedPageBreak/>
        <w:t>\\</w:t>
      </w:r>
    </w:p>
    <w:p w14:paraId="48924C2D" w14:textId="77777777" w:rsidR="00D531D1" w:rsidRDefault="00000000">
      <w:pPr>
        <w:pStyle w:val="Heading1"/>
      </w:pPr>
      <w:r>
        <w:t>4. Startup behavior</w:t>
      </w:r>
    </w:p>
    <w:tbl>
      <w:tblPr>
        <w:tblStyle w:val="TableGrid"/>
        <w:tblW w:w="0" w:type="auto"/>
        <w:jc w:val="center"/>
        <w:tblLook w:val="04A0" w:firstRow="1" w:lastRow="0" w:firstColumn="1" w:lastColumn="0" w:noHBand="0" w:noVBand="1"/>
      </w:tblPr>
      <w:tblGrid>
        <w:gridCol w:w="2880"/>
        <w:gridCol w:w="7200"/>
      </w:tblGrid>
      <w:tr w:rsidR="00D531D1" w14:paraId="59990CA4" w14:textId="77777777">
        <w:trPr>
          <w:cantSplit/>
          <w:tblHeader/>
          <w:jc w:val="center"/>
        </w:trPr>
        <w:tc>
          <w:tcPr>
            <w:tcW w:w="2880" w:type="dxa"/>
            <w:shd w:val="clear" w:color="auto" w:fill="D9E1F2"/>
            <w:tcMar>
              <w:top w:w="70" w:type="dxa"/>
              <w:left w:w="90" w:type="dxa"/>
              <w:bottom w:w="70" w:type="dxa"/>
              <w:right w:w="90" w:type="dxa"/>
            </w:tcMar>
            <w:vAlign w:val="center"/>
          </w:tcPr>
          <w:p w14:paraId="2F813C5B" w14:textId="77777777" w:rsidR="00D531D1" w:rsidRDefault="00000000">
            <w:pPr>
              <w:spacing w:after="0"/>
            </w:pPr>
            <w:r>
              <w:rPr>
                <w:b/>
                <w:sz w:val="16"/>
              </w:rPr>
              <w:t>Condition at boot</w:t>
            </w:r>
          </w:p>
        </w:tc>
        <w:tc>
          <w:tcPr>
            <w:tcW w:w="7200" w:type="dxa"/>
            <w:shd w:val="clear" w:color="auto" w:fill="D9E1F2"/>
            <w:tcMar>
              <w:top w:w="70" w:type="dxa"/>
              <w:left w:w="90" w:type="dxa"/>
              <w:bottom w:w="70" w:type="dxa"/>
              <w:right w:w="90" w:type="dxa"/>
            </w:tcMar>
            <w:vAlign w:val="center"/>
          </w:tcPr>
          <w:p w14:paraId="0BF53904" w14:textId="77777777" w:rsidR="00D531D1" w:rsidRDefault="00000000">
            <w:pPr>
              <w:spacing w:after="0"/>
            </w:pPr>
            <w:r>
              <w:rPr>
                <w:b/>
                <w:sz w:val="16"/>
              </w:rPr>
              <w:t>Firmware action</w:t>
            </w:r>
          </w:p>
        </w:tc>
      </w:tr>
      <w:tr w:rsidR="00D531D1" w14:paraId="3677023F" w14:textId="77777777">
        <w:trPr>
          <w:cantSplit/>
          <w:jc w:val="center"/>
        </w:trPr>
        <w:tc>
          <w:tcPr>
            <w:tcW w:w="2880" w:type="dxa"/>
            <w:tcMar>
              <w:top w:w="70" w:type="dxa"/>
              <w:left w:w="90" w:type="dxa"/>
              <w:bottom w:w="70" w:type="dxa"/>
              <w:right w:w="90" w:type="dxa"/>
            </w:tcMar>
          </w:tcPr>
          <w:p w14:paraId="5F86E6A3" w14:textId="77777777" w:rsidR="00D531D1" w:rsidRDefault="00000000">
            <w:pPr>
              <w:spacing w:after="0"/>
            </w:pPr>
            <w:r>
              <w:rPr>
                <w:b/>
                <w:sz w:val="16"/>
              </w:rPr>
              <w:t>SoftSIM provisioned</w:t>
            </w:r>
          </w:p>
        </w:tc>
        <w:tc>
          <w:tcPr>
            <w:tcW w:w="7200" w:type="dxa"/>
            <w:tcMar>
              <w:top w:w="70" w:type="dxa"/>
              <w:left w:w="90" w:type="dxa"/>
              <w:bottom w:w="70" w:type="dxa"/>
              <w:right w:w="90" w:type="dxa"/>
            </w:tcMar>
          </w:tcPr>
          <w:p w14:paraId="554AED1B" w14:textId="77777777" w:rsidR="00D531D1" w:rsidRDefault="00000000">
            <w:pPr>
              <w:spacing w:after="0"/>
            </w:pPr>
            <w:r>
              <w:rPr>
                <w:sz w:val="16"/>
              </w:rPr>
              <w:t>Select LTE transport, prepare the modem, start asynchronous LTE registration, and immediately expose the CLI.</w:t>
            </w:r>
          </w:p>
        </w:tc>
      </w:tr>
      <w:tr w:rsidR="00D531D1" w14:paraId="2692EE94" w14:textId="77777777">
        <w:trPr>
          <w:cantSplit/>
          <w:jc w:val="center"/>
        </w:trPr>
        <w:tc>
          <w:tcPr>
            <w:tcW w:w="2880" w:type="dxa"/>
            <w:tcMar>
              <w:top w:w="70" w:type="dxa"/>
              <w:left w:w="90" w:type="dxa"/>
              <w:bottom w:w="70" w:type="dxa"/>
              <w:right w:w="90" w:type="dxa"/>
            </w:tcMar>
          </w:tcPr>
          <w:p w14:paraId="0E9DF1C6" w14:textId="77777777" w:rsidR="00D531D1" w:rsidRDefault="00000000">
            <w:pPr>
              <w:spacing w:after="0"/>
            </w:pPr>
            <w:r>
              <w:rPr>
                <w:b/>
                <w:sz w:val="16"/>
              </w:rPr>
              <w:t>SoftSIM not provisioned</w:t>
            </w:r>
          </w:p>
        </w:tc>
        <w:tc>
          <w:tcPr>
            <w:tcW w:w="7200" w:type="dxa"/>
            <w:tcMar>
              <w:top w:w="70" w:type="dxa"/>
              <w:left w:w="90" w:type="dxa"/>
              <w:bottom w:w="70" w:type="dxa"/>
              <w:right w:w="90" w:type="dxa"/>
            </w:tcMar>
          </w:tcPr>
          <w:p w14:paraId="5C50E5F6" w14:textId="77777777" w:rsidR="00D531D1" w:rsidRDefault="00000000">
            <w:pPr>
              <w:spacing w:after="0"/>
            </w:pPr>
            <w:r>
              <w:rPr>
                <w:sz w:val="16"/>
              </w:rPr>
              <w:t>Select relay transport, skip modem startup, immediately expose the CLI, and allow softsim provision later.</w:t>
            </w:r>
          </w:p>
        </w:tc>
      </w:tr>
      <w:tr w:rsidR="00D531D1" w14:paraId="547ACE05" w14:textId="77777777">
        <w:trPr>
          <w:cantSplit/>
          <w:jc w:val="center"/>
        </w:trPr>
        <w:tc>
          <w:tcPr>
            <w:tcW w:w="2880" w:type="dxa"/>
            <w:tcMar>
              <w:top w:w="70" w:type="dxa"/>
              <w:left w:w="90" w:type="dxa"/>
              <w:bottom w:w="70" w:type="dxa"/>
              <w:right w:w="90" w:type="dxa"/>
            </w:tcMar>
          </w:tcPr>
          <w:p w14:paraId="6DD75FEE" w14:textId="77777777" w:rsidR="00D531D1" w:rsidRDefault="00000000">
            <w:pPr>
              <w:spacing w:after="0"/>
            </w:pPr>
            <w:r>
              <w:rPr>
                <w:b/>
                <w:sz w:val="16"/>
              </w:rPr>
              <w:t>LTE is unavailable</w:t>
            </w:r>
          </w:p>
        </w:tc>
        <w:tc>
          <w:tcPr>
            <w:tcW w:w="7200" w:type="dxa"/>
            <w:tcMar>
              <w:top w:w="70" w:type="dxa"/>
              <w:left w:w="90" w:type="dxa"/>
              <w:bottom w:w="70" w:type="dxa"/>
              <w:right w:w="90" w:type="dxa"/>
            </w:tcMar>
          </w:tcPr>
          <w:p w14:paraId="7A882831" w14:textId="77777777" w:rsidR="00D531D1" w:rsidRDefault="00000000">
            <w:pPr>
              <w:spacing w:after="0"/>
            </w:pPr>
            <w:r>
              <w:rPr>
                <w:sz w:val="16"/>
              </w:rPr>
              <w:t>The CLI remains usable. Switch to transport relay and use the Windows relay.</w:t>
            </w:r>
          </w:p>
        </w:tc>
      </w:tr>
    </w:tbl>
    <w:p w14:paraId="063E7727" w14:textId="77777777" w:rsidR="00D531D1" w:rsidRDefault="00D531D1">
      <w:pPr>
        <w:spacing w:after="0"/>
      </w:pPr>
    </w:p>
    <w:p w14:paraId="0C795C30" w14:textId="6343C0CC" w:rsidR="00607F09" w:rsidRDefault="00607F09">
      <w:pPr>
        <w:spacing w:after="0"/>
      </w:pPr>
      <w:r w:rsidRPr="00607F09">
        <w:rPr>
          <w:highlight w:val="yellow"/>
        </w:rPr>
        <w:t xml:space="preserve">Recommended first command (to connect to the </w:t>
      </w:r>
      <w:proofErr w:type="spellStart"/>
      <w:r w:rsidRPr="00607F09">
        <w:rPr>
          <w:highlight w:val="yellow"/>
        </w:rPr>
        <w:t>DigitalOcean</w:t>
      </w:r>
      <w:proofErr w:type="spellEnd"/>
      <w:r w:rsidRPr="00607F09">
        <w:rPr>
          <w:highlight w:val="yellow"/>
        </w:rPr>
        <w:t xml:space="preserve"> Server</w:t>
      </w:r>
      <w:proofErr w:type="gramStart"/>
      <w:r w:rsidRPr="00607F09">
        <w:rPr>
          <w:highlight w:val="yellow"/>
        </w:rPr>
        <w:t>)</w:t>
      </w:r>
      <w:r w:rsidRPr="00607F09">
        <w:t xml:space="preserve"> :</w:t>
      </w:r>
      <w:proofErr w:type="gramEnd"/>
      <w:r w:rsidRPr="00607F09">
        <w:t xml:space="preserve"> connect 137.184.163.176 5000</w:t>
      </w:r>
    </w:p>
    <w:p w14:paraId="227FC74B" w14:textId="77777777" w:rsidR="00AA4F6C" w:rsidRDefault="00AA4F6C">
      <w:pPr>
        <w:spacing w:after="0"/>
      </w:pPr>
    </w:p>
    <w:p w14:paraId="69848E2A" w14:textId="77777777" w:rsidR="00AA4F6C" w:rsidRDefault="00AA4F6C">
      <w:pPr>
        <w:spacing w:after="0"/>
      </w:pPr>
    </w:p>
    <w:p w14:paraId="256DC4C6" w14:textId="77777777" w:rsidR="00D531D1" w:rsidRDefault="00000000">
      <w:pPr>
        <w:pStyle w:val="Heading1"/>
      </w:pPr>
      <w:r>
        <w:t xml:space="preserve">5. </w:t>
      </w:r>
      <w:r w:rsidRPr="00FE1D5F">
        <w:rPr>
          <w:highlight w:val="yellow"/>
        </w:rPr>
        <w:t>Command reference</w:t>
      </w:r>
    </w:p>
    <w:tbl>
      <w:tblPr>
        <w:tblStyle w:val="TableGrid"/>
        <w:tblW w:w="0" w:type="auto"/>
        <w:jc w:val="center"/>
        <w:tblLook w:val="04A0" w:firstRow="1" w:lastRow="0" w:firstColumn="1" w:lastColumn="0" w:noHBand="0" w:noVBand="1"/>
      </w:tblPr>
      <w:tblGrid>
        <w:gridCol w:w="1296"/>
        <w:gridCol w:w="3096"/>
        <w:gridCol w:w="5760"/>
      </w:tblGrid>
      <w:tr w:rsidR="00D531D1" w14:paraId="534AD641" w14:textId="77777777">
        <w:trPr>
          <w:cantSplit/>
          <w:tblHeader/>
          <w:jc w:val="center"/>
        </w:trPr>
        <w:tc>
          <w:tcPr>
            <w:tcW w:w="1296" w:type="dxa"/>
            <w:shd w:val="clear" w:color="auto" w:fill="D9E1F2"/>
            <w:tcMar>
              <w:top w:w="70" w:type="dxa"/>
              <w:left w:w="90" w:type="dxa"/>
              <w:bottom w:w="70" w:type="dxa"/>
              <w:right w:w="90" w:type="dxa"/>
            </w:tcMar>
            <w:vAlign w:val="center"/>
          </w:tcPr>
          <w:p w14:paraId="7F229CD8" w14:textId="77777777" w:rsidR="00D531D1" w:rsidRDefault="00000000">
            <w:pPr>
              <w:spacing w:after="0"/>
            </w:pPr>
            <w:r>
              <w:rPr>
                <w:b/>
                <w:sz w:val="14"/>
              </w:rPr>
              <w:t>Category</w:t>
            </w:r>
          </w:p>
        </w:tc>
        <w:tc>
          <w:tcPr>
            <w:tcW w:w="3096" w:type="dxa"/>
            <w:shd w:val="clear" w:color="auto" w:fill="D9E1F2"/>
            <w:tcMar>
              <w:top w:w="70" w:type="dxa"/>
              <w:left w:w="90" w:type="dxa"/>
              <w:bottom w:w="70" w:type="dxa"/>
              <w:right w:w="90" w:type="dxa"/>
            </w:tcMar>
            <w:vAlign w:val="center"/>
          </w:tcPr>
          <w:p w14:paraId="6DE7FE28" w14:textId="77777777" w:rsidR="00D531D1" w:rsidRDefault="00000000">
            <w:pPr>
              <w:spacing w:after="0"/>
            </w:pPr>
            <w:r>
              <w:rPr>
                <w:b/>
                <w:sz w:val="14"/>
              </w:rPr>
              <w:t>Command</w:t>
            </w:r>
          </w:p>
        </w:tc>
        <w:tc>
          <w:tcPr>
            <w:tcW w:w="5760" w:type="dxa"/>
            <w:shd w:val="clear" w:color="auto" w:fill="D9E1F2"/>
            <w:tcMar>
              <w:top w:w="70" w:type="dxa"/>
              <w:left w:w="90" w:type="dxa"/>
              <w:bottom w:w="70" w:type="dxa"/>
              <w:right w:w="90" w:type="dxa"/>
            </w:tcMar>
            <w:vAlign w:val="center"/>
          </w:tcPr>
          <w:p w14:paraId="780E2FC0" w14:textId="77777777" w:rsidR="00D531D1" w:rsidRDefault="00000000">
            <w:pPr>
              <w:spacing w:after="0"/>
            </w:pPr>
            <w:r>
              <w:rPr>
                <w:b/>
                <w:sz w:val="14"/>
              </w:rPr>
              <w:t>Behavior</w:t>
            </w:r>
          </w:p>
        </w:tc>
      </w:tr>
      <w:tr w:rsidR="00D531D1" w14:paraId="4AED6090" w14:textId="77777777">
        <w:trPr>
          <w:cantSplit/>
          <w:jc w:val="center"/>
        </w:trPr>
        <w:tc>
          <w:tcPr>
            <w:tcW w:w="1296" w:type="dxa"/>
            <w:tcMar>
              <w:top w:w="70" w:type="dxa"/>
              <w:left w:w="90" w:type="dxa"/>
              <w:bottom w:w="70" w:type="dxa"/>
              <w:right w:w="90" w:type="dxa"/>
            </w:tcMar>
          </w:tcPr>
          <w:p w14:paraId="790A5F0A" w14:textId="77777777" w:rsidR="00D531D1" w:rsidRDefault="00000000">
            <w:pPr>
              <w:spacing w:after="0"/>
            </w:pPr>
            <w:r>
              <w:rPr>
                <w:b/>
                <w:sz w:val="14"/>
              </w:rPr>
              <w:t>General</w:t>
            </w:r>
          </w:p>
        </w:tc>
        <w:tc>
          <w:tcPr>
            <w:tcW w:w="3096" w:type="dxa"/>
            <w:tcMar>
              <w:top w:w="70" w:type="dxa"/>
              <w:left w:w="90" w:type="dxa"/>
              <w:bottom w:w="70" w:type="dxa"/>
              <w:right w:w="90" w:type="dxa"/>
            </w:tcMar>
          </w:tcPr>
          <w:p w14:paraId="1DED0443" w14:textId="77777777" w:rsidR="00D531D1" w:rsidRPr="00FE1D5F" w:rsidRDefault="00000000">
            <w:pPr>
              <w:spacing w:after="0"/>
              <w:rPr>
                <w:highlight w:val="yellow"/>
              </w:rPr>
            </w:pPr>
            <w:r w:rsidRPr="00FE1D5F">
              <w:rPr>
                <w:sz w:val="14"/>
                <w:highlight w:val="yellow"/>
              </w:rPr>
              <w:t>help</w:t>
            </w:r>
          </w:p>
        </w:tc>
        <w:tc>
          <w:tcPr>
            <w:tcW w:w="5760" w:type="dxa"/>
            <w:tcMar>
              <w:top w:w="70" w:type="dxa"/>
              <w:left w:w="90" w:type="dxa"/>
              <w:bottom w:w="70" w:type="dxa"/>
              <w:right w:w="90" w:type="dxa"/>
            </w:tcMar>
          </w:tcPr>
          <w:p w14:paraId="28C93B1C" w14:textId="77777777" w:rsidR="00D531D1" w:rsidRDefault="00000000">
            <w:pPr>
              <w:spacing w:after="0"/>
            </w:pPr>
            <w:r>
              <w:rPr>
                <w:sz w:val="14"/>
              </w:rPr>
              <w:t>Print supported commands.</w:t>
            </w:r>
          </w:p>
        </w:tc>
      </w:tr>
      <w:tr w:rsidR="00D531D1" w14:paraId="5ECAF7E4" w14:textId="77777777">
        <w:trPr>
          <w:cantSplit/>
          <w:jc w:val="center"/>
        </w:trPr>
        <w:tc>
          <w:tcPr>
            <w:tcW w:w="1296" w:type="dxa"/>
            <w:tcMar>
              <w:top w:w="70" w:type="dxa"/>
              <w:left w:w="90" w:type="dxa"/>
              <w:bottom w:w="70" w:type="dxa"/>
              <w:right w:w="90" w:type="dxa"/>
            </w:tcMar>
          </w:tcPr>
          <w:p w14:paraId="0F9E416B" w14:textId="77777777" w:rsidR="00D531D1" w:rsidRDefault="00000000">
            <w:pPr>
              <w:spacing w:after="0"/>
            </w:pPr>
            <w:r>
              <w:rPr>
                <w:b/>
                <w:sz w:val="14"/>
              </w:rPr>
              <w:t>General</w:t>
            </w:r>
          </w:p>
        </w:tc>
        <w:tc>
          <w:tcPr>
            <w:tcW w:w="3096" w:type="dxa"/>
            <w:tcMar>
              <w:top w:w="70" w:type="dxa"/>
              <w:left w:w="90" w:type="dxa"/>
              <w:bottom w:w="70" w:type="dxa"/>
              <w:right w:w="90" w:type="dxa"/>
            </w:tcMar>
          </w:tcPr>
          <w:p w14:paraId="454055D3" w14:textId="77777777" w:rsidR="00D531D1" w:rsidRPr="00FE1D5F" w:rsidRDefault="00000000">
            <w:pPr>
              <w:spacing w:after="0"/>
              <w:rPr>
                <w:highlight w:val="yellow"/>
              </w:rPr>
            </w:pPr>
            <w:r w:rsidRPr="00FE1D5F">
              <w:rPr>
                <w:sz w:val="14"/>
                <w:highlight w:val="yellow"/>
              </w:rPr>
              <w:t>status</w:t>
            </w:r>
          </w:p>
        </w:tc>
        <w:tc>
          <w:tcPr>
            <w:tcW w:w="5760" w:type="dxa"/>
            <w:tcMar>
              <w:top w:w="70" w:type="dxa"/>
              <w:left w:w="90" w:type="dxa"/>
              <w:bottom w:w="70" w:type="dxa"/>
              <w:right w:w="90" w:type="dxa"/>
            </w:tcMar>
          </w:tcPr>
          <w:p w14:paraId="50296315" w14:textId="77777777" w:rsidR="00D531D1" w:rsidRDefault="00000000">
            <w:pPr>
              <w:spacing w:after="0"/>
            </w:pPr>
            <w:r>
              <w:rPr>
                <w:sz w:val="14"/>
              </w:rPr>
              <w:t>Show transport, SoftSIM/LTE state, endpoint, socket/relay state, wire mode, and simulated fields.</w:t>
            </w:r>
          </w:p>
        </w:tc>
      </w:tr>
      <w:tr w:rsidR="00D531D1" w14:paraId="7621CAAD" w14:textId="77777777">
        <w:trPr>
          <w:cantSplit/>
          <w:jc w:val="center"/>
        </w:trPr>
        <w:tc>
          <w:tcPr>
            <w:tcW w:w="1296" w:type="dxa"/>
            <w:tcMar>
              <w:top w:w="70" w:type="dxa"/>
              <w:left w:w="90" w:type="dxa"/>
              <w:bottom w:w="70" w:type="dxa"/>
              <w:right w:w="90" w:type="dxa"/>
            </w:tcMar>
          </w:tcPr>
          <w:p w14:paraId="2B94C8CF" w14:textId="77777777" w:rsidR="00D531D1" w:rsidRDefault="00000000">
            <w:pPr>
              <w:spacing w:after="0"/>
            </w:pPr>
            <w:r>
              <w:rPr>
                <w:b/>
                <w:sz w:val="14"/>
              </w:rPr>
              <w:t>Transport</w:t>
            </w:r>
          </w:p>
        </w:tc>
        <w:tc>
          <w:tcPr>
            <w:tcW w:w="3096" w:type="dxa"/>
            <w:tcMar>
              <w:top w:w="70" w:type="dxa"/>
              <w:left w:w="90" w:type="dxa"/>
              <w:bottom w:w="70" w:type="dxa"/>
              <w:right w:w="90" w:type="dxa"/>
            </w:tcMar>
          </w:tcPr>
          <w:p w14:paraId="05E88505" w14:textId="77777777" w:rsidR="00D531D1" w:rsidRPr="00FE1D5F" w:rsidRDefault="00000000">
            <w:pPr>
              <w:spacing w:after="0"/>
              <w:rPr>
                <w:highlight w:val="yellow"/>
              </w:rPr>
            </w:pPr>
            <w:r w:rsidRPr="00FE1D5F">
              <w:rPr>
                <w:sz w:val="14"/>
                <w:highlight w:val="yellow"/>
              </w:rPr>
              <w:t>transport lte</w:t>
            </w:r>
          </w:p>
        </w:tc>
        <w:tc>
          <w:tcPr>
            <w:tcW w:w="5760" w:type="dxa"/>
            <w:tcMar>
              <w:top w:w="70" w:type="dxa"/>
              <w:left w:w="90" w:type="dxa"/>
              <w:bottom w:w="70" w:type="dxa"/>
              <w:right w:w="90" w:type="dxa"/>
            </w:tcMar>
          </w:tcPr>
          <w:p w14:paraId="4443BFCC" w14:textId="77777777" w:rsidR="00D531D1" w:rsidRDefault="00000000">
            <w:pPr>
              <w:spacing w:after="0"/>
            </w:pPr>
            <w:r>
              <w:rPr>
                <w:sz w:val="14"/>
              </w:rPr>
              <w:t>Select direct modem TCP. Requires provisioned SoftSIM and LTE registration.</w:t>
            </w:r>
          </w:p>
        </w:tc>
      </w:tr>
      <w:tr w:rsidR="00D531D1" w14:paraId="40887DF1" w14:textId="77777777">
        <w:trPr>
          <w:cantSplit/>
          <w:jc w:val="center"/>
        </w:trPr>
        <w:tc>
          <w:tcPr>
            <w:tcW w:w="1296" w:type="dxa"/>
            <w:tcMar>
              <w:top w:w="70" w:type="dxa"/>
              <w:left w:w="90" w:type="dxa"/>
              <w:bottom w:w="70" w:type="dxa"/>
              <w:right w:w="90" w:type="dxa"/>
            </w:tcMar>
          </w:tcPr>
          <w:p w14:paraId="09693953" w14:textId="77777777" w:rsidR="00D531D1" w:rsidRDefault="00000000">
            <w:pPr>
              <w:spacing w:after="0"/>
            </w:pPr>
            <w:r>
              <w:rPr>
                <w:b/>
                <w:sz w:val="14"/>
              </w:rPr>
              <w:t>Transport</w:t>
            </w:r>
          </w:p>
        </w:tc>
        <w:tc>
          <w:tcPr>
            <w:tcW w:w="3096" w:type="dxa"/>
            <w:tcMar>
              <w:top w:w="70" w:type="dxa"/>
              <w:left w:w="90" w:type="dxa"/>
              <w:bottom w:w="70" w:type="dxa"/>
              <w:right w:w="90" w:type="dxa"/>
            </w:tcMar>
          </w:tcPr>
          <w:p w14:paraId="24C8DCFA" w14:textId="77777777" w:rsidR="00D531D1" w:rsidRPr="00FE1D5F" w:rsidRDefault="00000000">
            <w:pPr>
              <w:spacing w:after="0"/>
              <w:rPr>
                <w:highlight w:val="yellow"/>
              </w:rPr>
            </w:pPr>
            <w:r w:rsidRPr="00FE1D5F">
              <w:rPr>
                <w:sz w:val="14"/>
                <w:highlight w:val="yellow"/>
              </w:rPr>
              <w:t>transport relay</w:t>
            </w:r>
          </w:p>
        </w:tc>
        <w:tc>
          <w:tcPr>
            <w:tcW w:w="5760" w:type="dxa"/>
            <w:tcMar>
              <w:top w:w="70" w:type="dxa"/>
              <w:left w:w="90" w:type="dxa"/>
              <w:bottom w:w="70" w:type="dxa"/>
              <w:right w:w="90" w:type="dxa"/>
            </w:tcMar>
          </w:tcPr>
          <w:p w14:paraId="48D222A9" w14:textId="77777777" w:rsidR="00D531D1" w:rsidRDefault="00000000">
            <w:pPr>
              <w:spacing w:after="0"/>
            </w:pPr>
            <w:r>
              <w:rPr>
                <w:sz w:val="14"/>
              </w:rPr>
              <w:t>Select Windows serial/Wi-Fi relay. Direct LTE socket is closed.</w:t>
            </w:r>
          </w:p>
        </w:tc>
      </w:tr>
      <w:tr w:rsidR="00D531D1" w14:paraId="2DCB88EE" w14:textId="77777777">
        <w:trPr>
          <w:cantSplit/>
          <w:jc w:val="center"/>
        </w:trPr>
        <w:tc>
          <w:tcPr>
            <w:tcW w:w="1296" w:type="dxa"/>
            <w:tcMar>
              <w:top w:w="70" w:type="dxa"/>
              <w:left w:w="90" w:type="dxa"/>
              <w:bottom w:w="70" w:type="dxa"/>
              <w:right w:w="90" w:type="dxa"/>
            </w:tcMar>
          </w:tcPr>
          <w:p w14:paraId="4F546A81" w14:textId="77777777" w:rsidR="00D531D1" w:rsidRDefault="00000000">
            <w:pPr>
              <w:spacing w:after="0"/>
            </w:pPr>
            <w:r>
              <w:rPr>
                <w:b/>
                <w:sz w:val="14"/>
              </w:rPr>
              <w:t>SoftSIM</w:t>
            </w:r>
          </w:p>
        </w:tc>
        <w:tc>
          <w:tcPr>
            <w:tcW w:w="3096" w:type="dxa"/>
            <w:tcMar>
              <w:top w:w="70" w:type="dxa"/>
              <w:left w:w="90" w:type="dxa"/>
              <w:bottom w:w="70" w:type="dxa"/>
              <w:right w:w="90" w:type="dxa"/>
            </w:tcMar>
          </w:tcPr>
          <w:p w14:paraId="7486BC8A" w14:textId="77777777" w:rsidR="00D531D1" w:rsidRPr="00FE1D5F" w:rsidRDefault="00000000">
            <w:pPr>
              <w:spacing w:after="0"/>
              <w:rPr>
                <w:highlight w:val="yellow"/>
              </w:rPr>
            </w:pPr>
            <w:r w:rsidRPr="00FE1D5F">
              <w:rPr>
                <w:sz w:val="14"/>
                <w:highlight w:val="yellow"/>
              </w:rPr>
              <w:t>softsim status</w:t>
            </w:r>
          </w:p>
        </w:tc>
        <w:tc>
          <w:tcPr>
            <w:tcW w:w="5760" w:type="dxa"/>
            <w:tcMar>
              <w:top w:w="70" w:type="dxa"/>
              <w:left w:w="90" w:type="dxa"/>
              <w:bottom w:w="70" w:type="dxa"/>
              <w:right w:w="90" w:type="dxa"/>
            </w:tcMar>
          </w:tcPr>
          <w:p w14:paraId="6FFBE6A0" w14:textId="77777777" w:rsidR="00D531D1" w:rsidRDefault="00000000">
            <w:pPr>
              <w:spacing w:after="0"/>
            </w:pPr>
            <w:r>
              <w:rPr>
                <w:sz w:val="14"/>
              </w:rPr>
              <w:t>Show whether a profile is provisioned.</w:t>
            </w:r>
          </w:p>
        </w:tc>
      </w:tr>
      <w:tr w:rsidR="00D531D1" w14:paraId="3431322C" w14:textId="77777777">
        <w:trPr>
          <w:cantSplit/>
          <w:jc w:val="center"/>
        </w:trPr>
        <w:tc>
          <w:tcPr>
            <w:tcW w:w="1296" w:type="dxa"/>
            <w:tcMar>
              <w:top w:w="70" w:type="dxa"/>
              <w:left w:w="90" w:type="dxa"/>
              <w:bottom w:w="70" w:type="dxa"/>
              <w:right w:w="90" w:type="dxa"/>
            </w:tcMar>
          </w:tcPr>
          <w:p w14:paraId="7450CF3A" w14:textId="77777777" w:rsidR="00D531D1" w:rsidRDefault="00000000">
            <w:pPr>
              <w:spacing w:after="0"/>
            </w:pPr>
            <w:r>
              <w:rPr>
                <w:b/>
                <w:sz w:val="14"/>
              </w:rPr>
              <w:t>SoftSIM</w:t>
            </w:r>
          </w:p>
        </w:tc>
        <w:tc>
          <w:tcPr>
            <w:tcW w:w="3096" w:type="dxa"/>
            <w:tcMar>
              <w:top w:w="70" w:type="dxa"/>
              <w:left w:w="90" w:type="dxa"/>
              <w:bottom w:w="70" w:type="dxa"/>
              <w:right w:w="90" w:type="dxa"/>
            </w:tcMar>
          </w:tcPr>
          <w:p w14:paraId="5B2AC9D2" w14:textId="77777777" w:rsidR="00D531D1" w:rsidRPr="00FE1D5F" w:rsidRDefault="00000000">
            <w:pPr>
              <w:spacing w:after="0"/>
              <w:rPr>
                <w:highlight w:val="yellow"/>
              </w:rPr>
            </w:pPr>
            <w:r w:rsidRPr="00FE1D5F">
              <w:rPr>
                <w:sz w:val="14"/>
                <w:highlight w:val="yellow"/>
              </w:rPr>
              <w:t>softsim provision</w:t>
            </w:r>
          </w:p>
        </w:tc>
        <w:tc>
          <w:tcPr>
            <w:tcW w:w="5760" w:type="dxa"/>
            <w:tcMar>
              <w:top w:w="70" w:type="dxa"/>
              <w:left w:w="90" w:type="dxa"/>
              <w:bottom w:w="70" w:type="dxa"/>
              <w:right w:w="90" w:type="dxa"/>
            </w:tcMar>
          </w:tcPr>
          <w:p w14:paraId="138D70E8" w14:textId="77777777" w:rsidR="00D531D1" w:rsidRDefault="00000000">
            <w:pPr>
              <w:spacing w:after="0"/>
            </w:pPr>
            <w:r>
              <w:rPr>
                <w:sz w:val="14"/>
              </w:rPr>
              <w:t>Read and provision a complete SoftSIM HEX profile from serial, then reboot.</w:t>
            </w:r>
          </w:p>
        </w:tc>
      </w:tr>
      <w:tr w:rsidR="00D531D1" w14:paraId="2609C273" w14:textId="77777777">
        <w:trPr>
          <w:cantSplit/>
          <w:jc w:val="center"/>
        </w:trPr>
        <w:tc>
          <w:tcPr>
            <w:tcW w:w="1296" w:type="dxa"/>
            <w:tcMar>
              <w:top w:w="70" w:type="dxa"/>
              <w:left w:w="90" w:type="dxa"/>
              <w:bottom w:w="70" w:type="dxa"/>
              <w:right w:w="90" w:type="dxa"/>
            </w:tcMar>
          </w:tcPr>
          <w:p w14:paraId="5E5E9D2C" w14:textId="77777777" w:rsidR="00D531D1" w:rsidRDefault="00000000">
            <w:pPr>
              <w:spacing w:after="0"/>
            </w:pPr>
            <w:r>
              <w:rPr>
                <w:b/>
                <w:sz w:val="14"/>
              </w:rPr>
              <w:t>LTE</w:t>
            </w:r>
          </w:p>
        </w:tc>
        <w:tc>
          <w:tcPr>
            <w:tcW w:w="3096" w:type="dxa"/>
            <w:tcMar>
              <w:top w:w="70" w:type="dxa"/>
              <w:left w:w="90" w:type="dxa"/>
              <w:bottom w:w="70" w:type="dxa"/>
              <w:right w:w="90" w:type="dxa"/>
            </w:tcMar>
          </w:tcPr>
          <w:p w14:paraId="6EC07CFE" w14:textId="77777777" w:rsidR="00D531D1" w:rsidRPr="00FE1D5F" w:rsidRDefault="00000000">
            <w:pPr>
              <w:spacing w:after="0"/>
              <w:rPr>
                <w:highlight w:val="yellow"/>
              </w:rPr>
            </w:pPr>
            <w:r w:rsidRPr="00FE1D5F">
              <w:rPr>
                <w:sz w:val="14"/>
                <w:highlight w:val="yellow"/>
              </w:rPr>
              <w:t>lte status</w:t>
            </w:r>
          </w:p>
        </w:tc>
        <w:tc>
          <w:tcPr>
            <w:tcW w:w="5760" w:type="dxa"/>
            <w:tcMar>
              <w:top w:w="70" w:type="dxa"/>
              <w:left w:w="90" w:type="dxa"/>
              <w:bottom w:w="70" w:type="dxa"/>
              <w:right w:w="90" w:type="dxa"/>
            </w:tcMar>
          </w:tcPr>
          <w:p w14:paraId="69881E92" w14:textId="77777777" w:rsidR="00D531D1" w:rsidRDefault="00000000">
            <w:pPr>
              <w:spacing w:after="0"/>
            </w:pPr>
            <w:r>
              <w:rPr>
                <w:sz w:val="14"/>
              </w:rPr>
              <w:t>Show modem/LTE state.</w:t>
            </w:r>
          </w:p>
        </w:tc>
      </w:tr>
      <w:tr w:rsidR="00D531D1" w14:paraId="4C0412B3" w14:textId="77777777">
        <w:trPr>
          <w:cantSplit/>
          <w:jc w:val="center"/>
        </w:trPr>
        <w:tc>
          <w:tcPr>
            <w:tcW w:w="1296" w:type="dxa"/>
            <w:tcMar>
              <w:top w:w="70" w:type="dxa"/>
              <w:left w:w="90" w:type="dxa"/>
              <w:bottom w:w="70" w:type="dxa"/>
              <w:right w:w="90" w:type="dxa"/>
            </w:tcMar>
          </w:tcPr>
          <w:p w14:paraId="5F756F78" w14:textId="77777777" w:rsidR="00D531D1" w:rsidRDefault="00000000">
            <w:pPr>
              <w:spacing w:after="0"/>
            </w:pPr>
            <w:r>
              <w:rPr>
                <w:b/>
                <w:sz w:val="14"/>
              </w:rPr>
              <w:t>LTE</w:t>
            </w:r>
          </w:p>
        </w:tc>
        <w:tc>
          <w:tcPr>
            <w:tcW w:w="3096" w:type="dxa"/>
            <w:tcMar>
              <w:top w:w="70" w:type="dxa"/>
              <w:left w:w="90" w:type="dxa"/>
              <w:bottom w:w="70" w:type="dxa"/>
              <w:right w:w="90" w:type="dxa"/>
            </w:tcMar>
          </w:tcPr>
          <w:p w14:paraId="3742498D" w14:textId="77777777" w:rsidR="00D531D1" w:rsidRPr="00FE1D5F" w:rsidRDefault="00000000">
            <w:pPr>
              <w:spacing w:after="0"/>
              <w:rPr>
                <w:highlight w:val="yellow"/>
              </w:rPr>
            </w:pPr>
            <w:r w:rsidRPr="00FE1D5F">
              <w:rPr>
                <w:sz w:val="14"/>
                <w:highlight w:val="yellow"/>
              </w:rPr>
              <w:t>lte connect</w:t>
            </w:r>
          </w:p>
        </w:tc>
        <w:tc>
          <w:tcPr>
            <w:tcW w:w="5760" w:type="dxa"/>
            <w:tcMar>
              <w:top w:w="70" w:type="dxa"/>
              <w:left w:w="90" w:type="dxa"/>
              <w:bottom w:w="70" w:type="dxa"/>
              <w:right w:w="90" w:type="dxa"/>
            </w:tcMar>
          </w:tcPr>
          <w:p w14:paraId="050C82D7" w14:textId="77777777" w:rsidR="00D531D1" w:rsidRDefault="00000000">
            <w:pPr>
              <w:spacing w:after="0"/>
            </w:pPr>
            <w:r>
              <w:rPr>
                <w:sz w:val="14"/>
              </w:rPr>
              <w:t>Prepare modem if needed and start asynchronous LTE registration.</w:t>
            </w:r>
          </w:p>
        </w:tc>
      </w:tr>
      <w:tr w:rsidR="00D531D1" w14:paraId="49A1EF5B" w14:textId="77777777">
        <w:trPr>
          <w:cantSplit/>
          <w:jc w:val="center"/>
        </w:trPr>
        <w:tc>
          <w:tcPr>
            <w:tcW w:w="1296" w:type="dxa"/>
            <w:tcMar>
              <w:top w:w="70" w:type="dxa"/>
              <w:left w:w="90" w:type="dxa"/>
              <w:bottom w:w="70" w:type="dxa"/>
              <w:right w:w="90" w:type="dxa"/>
            </w:tcMar>
          </w:tcPr>
          <w:p w14:paraId="534E3764" w14:textId="77777777" w:rsidR="00D531D1" w:rsidRDefault="00000000">
            <w:pPr>
              <w:spacing w:after="0"/>
            </w:pPr>
            <w:r>
              <w:rPr>
                <w:b/>
                <w:sz w:val="14"/>
              </w:rPr>
              <w:t>Connection</w:t>
            </w:r>
          </w:p>
        </w:tc>
        <w:tc>
          <w:tcPr>
            <w:tcW w:w="3096" w:type="dxa"/>
            <w:tcMar>
              <w:top w:w="70" w:type="dxa"/>
              <w:left w:w="90" w:type="dxa"/>
              <w:bottom w:w="70" w:type="dxa"/>
              <w:right w:w="90" w:type="dxa"/>
            </w:tcMar>
          </w:tcPr>
          <w:p w14:paraId="7AAFD369" w14:textId="77777777" w:rsidR="00D531D1" w:rsidRPr="00FE1D5F" w:rsidRDefault="00000000">
            <w:pPr>
              <w:spacing w:after="0"/>
              <w:rPr>
                <w:highlight w:val="yellow"/>
              </w:rPr>
            </w:pPr>
            <w:r w:rsidRPr="00FE1D5F">
              <w:rPr>
                <w:sz w:val="14"/>
                <w:highlight w:val="yellow"/>
              </w:rPr>
              <w:t>connect [ip] [port]</w:t>
            </w:r>
          </w:p>
        </w:tc>
        <w:tc>
          <w:tcPr>
            <w:tcW w:w="5760" w:type="dxa"/>
            <w:tcMar>
              <w:top w:w="70" w:type="dxa"/>
              <w:left w:w="90" w:type="dxa"/>
              <w:bottom w:w="70" w:type="dxa"/>
              <w:right w:w="90" w:type="dxa"/>
            </w:tcMar>
          </w:tcPr>
          <w:p w14:paraId="464E6C6A" w14:textId="77777777" w:rsidR="00D531D1" w:rsidRDefault="00000000">
            <w:pPr>
              <w:spacing w:after="0"/>
            </w:pPr>
            <w:r>
              <w:rPr>
                <w:sz w:val="14"/>
              </w:rPr>
              <w:t>LTE mode opens a modem TCP socket. Relay mode sends a connection request to the Windows relay.</w:t>
            </w:r>
          </w:p>
        </w:tc>
      </w:tr>
      <w:tr w:rsidR="00D531D1" w14:paraId="5CB6EA14" w14:textId="77777777">
        <w:trPr>
          <w:cantSplit/>
          <w:jc w:val="center"/>
        </w:trPr>
        <w:tc>
          <w:tcPr>
            <w:tcW w:w="1296" w:type="dxa"/>
            <w:tcMar>
              <w:top w:w="70" w:type="dxa"/>
              <w:left w:w="90" w:type="dxa"/>
              <w:bottom w:w="70" w:type="dxa"/>
              <w:right w:w="90" w:type="dxa"/>
            </w:tcMar>
          </w:tcPr>
          <w:p w14:paraId="64684F85" w14:textId="77777777" w:rsidR="00D531D1" w:rsidRDefault="00000000">
            <w:pPr>
              <w:spacing w:after="0"/>
            </w:pPr>
            <w:r>
              <w:rPr>
                <w:b/>
                <w:sz w:val="14"/>
              </w:rPr>
              <w:t>Connection</w:t>
            </w:r>
          </w:p>
        </w:tc>
        <w:tc>
          <w:tcPr>
            <w:tcW w:w="3096" w:type="dxa"/>
            <w:tcMar>
              <w:top w:w="70" w:type="dxa"/>
              <w:left w:w="90" w:type="dxa"/>
              <w:bottom w:w="70" w:type="dxa"/>
              <w:right w:w="90" w:type="dxa"/>
            </w:tcMar>
          </w:tcPr>
          <w:p w14:paraId="10BF9CE0" w14:textId="77777777" w:rsidR="00D531D1" w:rsidRPr="00FE1D5F" w:rsidRDefault="00000000">
            <w:pPr>
              <w:spacing w:after="0"/>
              <w:rPr>
                <w:highlight w:val="yellow"/>
              </w:rPr>
            </w:pPr>
            <w:r w:rsidRPr="00FE1D5F">
              <w:rPr>
                <w:sz w:val="14"/>
                <w:highlight w:val="yellow"/>
              </w:rPr>
              <w:t>disconnect</w:t>
            </w:r>
          </w:p>
        </w:tc>
        <w:tc>
          <w:tcPr>
            <w:tcW w:w="5760" w:type="dxa"/>
            <w:tcMar>
              <w:top w:w="70" w:type="dxa"/>
              <w:left w:w="90" w:type="dxa"/>
              <w:bottom w:w="70" w:type="dxa"/>
              <w:right w:w="90" w:type="dxa"/>
            </w:tcMar>
          </w:tcPr>
          <w:p w14:paraId="21F20502" w14:textId="77777777" w:rsidR="00D531D1" w:rsidRDefault="00000000">
            <w:pPr>
              <w:spacing w:after="0"/>
            </w:pPr>
            <w:r>
              <w:rPr>
                <w:sz w:val="14"/>
              </w:rPr>
              <w:t>Close the active LTE or relay TCP connection.</w:t>
            </w:r>
          </w:p>
        </w:tc>
      </w:tr>
      <w:tr w:rsidR="00D531D1" w14:paraId="18DB3488" w14:textId="77777777">
        <w:trPr>
          <w:cantSplit/>
          <w:jc w:val="center"/>
        </w:trPr>
        <w:tc>
          <w:tcPr>
            <w:tcW w:w="1296" w:type="dxa"/>
            <w:tcMar>
              <w:top w:w="70" w:type="dxa"/>
              <w:left w:w="90" w:type="dxa"/>
              <w:bottom w:w="70" w:type="dxa"/>
              <w:right w:w="90" w:type="dxa"/>
            </w:tcMar>
          </w:tcPr>
          <w:p w14:paraId="703EDEA0" w14:textId="77777777" w:rsidR="00D531D1" w:rsidRDefault="00000000">
            <w:pPr>
              <w:spacing w:after="0"/>
            </w:pPr>
            <w:r>
              <w:rPr>
                <w:b/>
                <w:sz w:val="14"/>
              </w:rPr>
              <w:t>Connection</w:t>
            </w:r>
          </w:p>
        </w:tc>
        <w:tc>
          <w:tcPr>
            <w:tcW w:w="3096" w:type="dxa"/>
            <w:tcMar>
              <w:top w:w="70" w:type="dxa"/>
              <w:left w:w="90" w:type="dxa"/>
              <w:bottom w:w="70" w:type="dxa"/>
              <w:right w:w="90" w:type="dxa"/>
            </w:tcMar>
          </w:tcPr>
          <w:p w14:paraId="36EF8667" w14:textId="77777777" w:rsidR="00D531D1" w:rsidRPr="00FE1D5F" w:rsidRDefault="00000000">
            <w:pPr>
              <w:spacing w:after="0"/>
              <w:rPr>
                <w:highlight w:val="yellow"/>
              </w:rPr>
            </w:pPr>
            <w:r w:rsidRPr="00FE1D5F">
              <w:rPr>
                <w:sz w:val="14"/>
                <w:highlight w:val="yellow"/>
              </w:rPr>
              <w:t>recv</w:t>
            </w:r>
          </w:p>
        </w:tc>
        <w:tc>
          <w:tcPr>
            <w:tcW w:w="5760" w:type="dxa"/>
            <w:tcMar>
              <w:top w:w="70" w:type="dxa"/>
              <w:left w:w="90" w:type="dxa"/>
              <w:bottom w:w="70" w:type="dxa"/>
              <w:right w:w="90" w:type="dxa"/>
            </w:tcMar>
          </w:tcPr>
          <w:p w14:paraId="1E03F503" w14:textId="77777777" w:rsidR="00D531D1" w:rsidRDefault="00000000">
            <w:pPr>
              <w:spacing w:after="0"/>
            </w:pPr>
            <w:r>
              <w:rPr>
                <w:sz w:val="14"/>
              </w:rPr>
              <w:t>Poll for a response in LTE mode. Relay responses return automatically.</w:t>
            </w:r>
          </w:p>
        </w:tc>
      </w:tr>
      <w:tr w:rsidR="00D531D1" w14:paraId="657C7DE9" w14:textId="77777777">
        <w:trPr>
          <w:cantSplit/>
          <w:jc w:val="center"/>
        </w:trPr>
        <w:tc>
          <w:tcPr>
            <w:tcW w:w="1296" w:type="dxa"/>
            <w:tcMar>
              <w:top w:w="70" w:type="dxa"/>
              <w:left w:w="90" w:type="dxa"/>
              <w:bottom w:w="70" w:type="dxa"/>
              <w:right w:w="90" w:type="dxa"/>
            </w:tcMar>
          </w:tcPr>
          <w:p w14:paraId="2C7B00FA" w14:textId="77777777" w:rsidR="00D531D1" w:rsidRDefault="00000000">
            <w:pPr>
              <w:spacing w:after="0"/>
            </w:pPr>
            <w:r>
              <w:rPr>
                <w:b/>
                <w:sz w:val="14"/>
              </w:rPr>
              <w:t>Wire</w:t>
            </w:r>
          </w:p>
        </w:tc>
        <w:tc>
          <w:tcPr>
            <w:tcW w:w="3096" w:type="dxa"/>
            <w:tcMar>
              <w:top w:w="70" w:type="dxa"/>
              <w:left w:w="90" w:type="dxa"/>
              <w:bottom w:w="70" w:type="dxa"/>
              <w:right w:w="90" w:type="dxa"/>
            </w:tcMar>
          </w:tcPr>
          <w:p w14:paraId="05E139CF" w14:textId="77777777" w:rsidR="00D531D1" w:rsidRPr="00FE1D5F" w:rsidRDefault="00000000">
            <w:pPr>
              <w:spacing w:after="0"/>
              <w:rPr>
                <w:highlight w:val="yellow"/>
              </w:rPr>
            </w:pPr>
            <w:r w:rsidRPr="00FE1D5F">
              <w:rPr>
                <w:sz w:val="14"/>
                <w:highlight w:val="yellow"/>
              </w:rPr>
              <w:t>mode ascii_hex</w:t>
            </w:r>
          </w:p>
        </w:tc>
        <w:tc>
          <w:tcPr>
            <w:tcW w:w="5760" w:type="dxa"/>
            <w:tcMar>
              <w:top w:w="70" w:type="dxa"/>
              <w:left w:w="90" w:type="dxa"/>
              <w:bottom w:w="70" w:type="dxa"/>
              <w:right w:w="90" w:type="dxa"/>
            </w:tcMar>
          </w:tcPr>
          <w:p w14:paraId="2C737C83" w14:textId="77777777" w:rsidR="00D531D1" w:rsidRDefault="00000000">
            <w:pPr>
              <w:spacing w:after="0"/>
            </w:pPr>
            <w:r>
              <w:rPr>
                <w:sz w:val="14"/>
              </w:rPr>
              <w:t>Send packet HEX as printable ASCII characters.</w:t>
            </w:r>
          </w:p>
        </w:tc>
      </w:tr>
      <w:tr w:rsidR="00D531D1" w14:paraId="40770975" w14:textId="77777777">
        <w:trPr>
          <w:cantSplit/>
          <w:jc w:val="center"/>
        </w:trPr>
        <w:tc>
          <w:tcPr>
            <w:tcW w:w="1296" w:type="dxa"/>
            <w:tcMar>
              <w:top w:w="70" w:type="dxa"/>
              <w:left w:w="90" w:type="dxa"/>
              <w:bottom w:w="70" w:type="dxa"/>
              <w:right w:w="90" w:type="dxa"/>
            </w:tcMar>
          </w:tcPr>
          <w:p w14:paraId="73F7490E" w14:textId="77777777" w:rsidR="00D531D1" w:rsidRDefault="00000000">
            <w:pPr>
              <w:spacing w:after="0"/>
            </w:pPr>
            <w:r>
              <w:rPr>
                <w:b/>
                <w:sz w:val="14"/>
              </w:rPr>
              <w:t>Wire</w:t>
            </w:r>
          </w:p>
        </w:tc>
        <w:tc>
          <w:tcPr>
            <w:tcW w:w="3096" w:type="dxa"/>
            <w:tcMar>
              <w:top w:w="70" w:type="dxa"/>
              <w:left w:w="90" w:type="dxa"/>
              <w:bottom w:w="70" w:type="dxa"/>
              <w:right w:w="90" w:type="dxa"/>
            </w:tcMar>
          </w:tcPr>
          <w:p w14:paraId="70BA9020" w14:textId="77777777" w:rsidR="00D531D1" w:rsidRPr="00FE1D5F" w:rsidRDefault="00000000">
            <w:pPr>
              <w:spacing w:after="0"/>
              <w:rPr>
                <w:highlight w:val="yellow"/>
              </w:rPr>
            </w:pPr>
            <w:r w:rsidRPr="00FE1D5F">
              <w:rPr>
                <w:sz w:val="14"/>
                <w:highlight w:val="yellow"/>
              </w:rPr>
              <w:t>mode binary</w:t>
            </w:r>
          </w:p>
        </w:tc>
        <w:tc>
          <w:tcPr>
            <w:tcW w:w="5760" w:type="dxa"/>
            <w:tcMar>
              <w:top w:w="70" w:type="dxa"/>
              <w:left w:w="90" w:type="dxa"/>
              <w:bottom w:w="70" w:type="dxa"/>
              <w:right w:w="90" w:type="dxa"/>
            </w:tcMar>
          </w:tcPr>
          <w:p w14:paraId="40380726" w14:textId="77777777" w:rsidR="00D531D1" w:rsidRDefault="00000000">
            <w:pPr>
              <w:spacing w:after="0"/>
            </w:pPr>
            <w:r>
              <w:rPr>
                <w:sz w:val="14"/>
              </w:rPr>
              <w:t>Convert packet HEX to raw bytes before TCP transmission.</w:t>
            </w:r>
          </w:p>
        </w:tc>
      </w:tr>
      <w:tr w:rsidR="00D531D1" w14:paraId="3C361D76" w14:textId="77777777">
        <w:trPr>
          <w:cantSplit/>
          <w:jc w:val="center"/>
        </w:trPr>
        <w:tc>
          <w:tcPr>
            <w:tcW w:w="1296" w:type="dxa"/>
            <w:tcMar>
              <w:top w:w="70" w:type="dxa"/>
              <w:left w:w="90" w:type="dxa"/>
              <w:bottom w:w="70" w:type="dxa"/>
              <w:right w:w="90" w:type="dxa"/>
            </w:tcMar>
          </w:tcPr>
          <w:p w14:paraId="31B2A060" w14:textId="77777777" w:rsidR="00D531D1" w:rsidRDefault="00000000">
            <w:pPr>
              <w:spacing w:after="0"/>
            </w:pPr>
            <w:r>
              <w:rPr>
                <w:b/>
                <w:sz w:val="14"/>
              </w:rPr>
              <w:t>Samples</w:t>
            </w:r>
          </w:p>
        </w:tc>
        <w:tc>
          <w:tcPr>
            <w:tcW w:w="3096" w:type="dxa"/>
            <w:tcMar>
              <w:top w:w="70" w:type="dxa"/>
              <w:left w:w="90" w:type="dxa"/>
              <w:bottom w:w="70" w:type="dxa"/>
              <w:right w:w="90" w:type="dxa"/>
            </w:tcMar>
          </w:tcPr>
          <w:p w14:paraId="2CBF58AB" w14:textId="77777777" w:rsidR="00D531D1" w:rsidRPr="00FE1D5F" w:rsidRDefault="00000000">
            <w:pPr>
              <w:spacing w:after="0"/>
              <w:rPr>
                <w:highlight w:val="yellow"/>
              </w:rPr>
            </w:pPr>
            <w:r w:rsidRPr="00FE1D5F">
              <w:rPr>
                <w:sz w:val="14"/>
                <w:highlight w:val="yellow"/>
              </w:rPr>
              <w:t>send sample_hb_beacon</w:t>
            </w:r>
          </w:p>
        </w:tc>
        <w:tc>
          <w:tcPr>
            <w:tcW w:w="5760" w:type="dxa"/>
            <w:tcMar>
              <w:top w:w="70" w:type="dxa"/>
              <w:left w:w="90" w:type="dxa"/>
              <w:bottom w:w="70" w:type="dxa"/>
              <w:right w:w="90" w:type="dxa"/>
            </w:tcMar>
          </w:tcPr>
          <w:p w14:paraId="43B97123" w14:textId="77777777" w:rsidR="00D531D1" w:rsidRDefault="00000000">
            <w:pPr>
              <w:spacing w:after="0"/>
            </w:pPr>
            <w:r>
              <w:rPr>
                <w:sz w:val="14"/>
              </w:rPr>
              <w:t>Send exact beacon heartbeat sample.</w:t>
            </w:r>
          </w:p>
        </w:tc>
      </w:tr>
      <w:tr w:rsidR="00D531D1" w14:paraId="0E8A54C8" w14:textId="77777777">
        <w:trPr>
          <w:cantSplit/>
          <w:jc w:val="center"/>
        </w:trPr>
        <w:tc>
          <w:tcPr>
            <w:tcW w:w="1296" w:type="dxa"/>
            <w:tcMar>
              <w:top w:w="70" w:type="dxa"/>
              <w:left w:w="90" w:type="dxa"/>
              <w:bottom w:w="70" w:type="dxa"/>
              <w:right w:w="90" w:type="dxa"/>
            </w:tcMar>
          </w:tcPr>
          <w:p w14:paraId="0315183B" w14:textId="77777777" w:rsidR="00D531D1" w:rsidRDefault="00000000">
            <w:pPr>
              <w:spacing w:after="0"/>
            </w:pPr>
            <w:r>
              <w:rPr>
                <w:b/>
                <w:sz w:val="14"/>
              </w:rPr>
              <w:t>Samples</w:t>
            </w:r>
          </w:p>
        </w:tc>
        <w:tc>
          <w:tcPr>
            <w:tcW w:w="3096" w:type="dxa"/>
            <w:tcMar>
              <w:top w:w="70" w:type="dxa"/>
              <w:left w:w="90" w:type="dxa"/>
              <w:bottom w:w="70" w:type="dxa"/>
              <w:right w:w="90" w:type="dxa"/>
            </w:tcMar>
          </w:tcPr>
          <w:p w14:paraId="5B4F332C" w14:textId="77777777" w:rsidR="00D531D1" w:rsidRPr="00FE1D5F" w:rsidRDefault="00000000">
            <w:pPr>
              <w:spacing w:after="0"/>
              <w:rPr>
                <w:highlight w:val="yellow"/>
              </w:rPr>
            </w:pPr>
            <w:r w:rsidRPr="00FE1D5F">
              <w:rPr>
                <w:sz w:val="14"/>
                <w:highlight w:val="yellow"/>
              </w:rPr>
              <w:t>send sample_hb_gps</w:t>
            </w:r>
          </w:p>
        </w:tc>
        <w:tc>
          <w:tcPr>
            <w:tcW w:w="5760" w:type="dxa"/>
            <w:tcMar>
              <w:top w:w="70" w:type="dxa"/>
              <w:left w:w="90" w:type="dxa"/>
              <w:bottom w:w="70" w:type="dxa"/>
              <w:right w:w="90" w:type="dxa"/>
            </w:tcMar>
          </w:tcPr>
          <w:p w14:paraId="086B117B" w14:textId="77777777" w:rsidR="00D531D1" w:rsidRDefault="00000000">
            <w:pPr>
              <w:spacing w:after="0"/>
            </w:pPr>
            <w:r>
              <w:rPr>
                <w:sz w:val="14"/>
              </w:rPr>
              <w:t>Send exact GPS/LTE heartbeat sample.</w:t>
            </w:r>
          </w:p>
        </w:tc>
      </w:tr>
      <w:tr w:rsidR="00D531D1" w14:paraId="67D786D8" w14:textId="77777777">
        <w:trPr>
          <w:cantSplit/>
          <w:jc w:val="center"/>
        </w:trPr>
        <w:tc>
          <w:tcPr>
            <w:tcW w:w="1296" w:type="dxa"/>
            <w:tcMar>
              <w:top w:w="70" w:type="dxa"/>
              <w:left w:w="90" w:type="dxa"/>
              <w:bottom w:w="70" w:type="dxa"/>
              <w:right w:w="90" w:type="dxa"/>
            </w:tcMar>
          </w:tcPr>
          <w:p w14:paraId="6BE33FDD" w14:textId="77777777" w:rsidR="00D531D1" w:rsidRDefault="00000000">
            <w:pPr>
              <w:spacing w:after="0"/>
            </w:pPr>
            <w:r>
              <w:rPr>
                <w:b/>
                <w:sz w:val="14"/>
              </w:rPr>
              <w:t>Samples</w:t>
            </w:r>
          </w:p>
        </w:tc>
        <w:tc>
          <w:tcPr>
            <w:tcW w:w="3096" w:type="dxa"/>
            <w:tcMar>
              <w:top w:w="70" w:type="dxa"/>
              <w:left w:w="90" w:type="dxa"/>
              <w:bottom w:w="70" w:type="dxa"/>
              <w:right w:w="90" w:type="dxa"/>
            </w:tcMar>
          </w:tcPr>
          <w:p w14:paraId="0815FEDE" w14:textId="77777777" w:rsidR="00D531D1" w:rsidRPr="00FE1D5F" w:rsidRDefault="00000000">
            <w:pPr>
              <w:spacing w:after="0"/>
              <w:rPr>
                <w:highlight w:val="yellow"/>
              </w:rPr>
            </w:pPr>
            <w:r w:rsidRPr="00FE1D5F">
              <w:rPr>
                <w:sz w:val="14"/>
                <w:highlight w:val="yellow"/>
              </w:rPr>
              <w:t>send sample_location</w:t>
            </w:r>
          </w:p>
        </w:tc>
        <w:tc>
          <w:tcPr>
            <w:tcW w:w="5760" w:type="dxa"/>
            <w:tcMar>
              <w:top w:w="70" w:type="dxa"/>
              <w:left w:w="90" w:type="dxa"/>
              <w:bottom w:w="70" w:type="dxa"/>
              <w:right w:w="90" w:type="dxa"/>
            </w:tcMar>
          </w:tcPr>
          <w:p w14:paraId="4EDF4E9C" w14:textId="77777777" w:rsidR="00D531D1" w:rsidRDefault="00000000">
            <w:pPr>
              <w:spacing w:after="0"/>
            </w:pPr>
            <w:r>
              <w:rPr>
                <w:sz w:val="14"/>
              </w:rPr>
              <w:t>Send exact LTE location sample.</w:t>
            </w:r>
          </w:p>
        </w:tc>
      </w:tr>
      <w:tr w:rsidR="00D531D1" w14:paraId="6549780B" w14:textId="77777777">
        <w:trPr>
          <w:cantSplit/>
          <w:jc w:val="center"/>
        </w:trPr>
        <w:tc>
          <w:tcPr>
            <w:tcW w:w="1296" w:type="dxa"/>
            <w:tcMar>
              <w:top w:w="70" w:type="dxa"/>
              <w:left w:w="90" w:type="dxa"/>
              <w:bottom w:w="70" w:type="dxa"/>
              <w:right w:w="90" w:type="dxa"/>
            </w:tcMar>
          </w:tcPr>
          <w:p w14:paraId="525CF3F2" w14:textId="77777777" w:rsidR="00D531D1" w:rsidRDefault="00000000">
            <w:pPr>
              <w:spacing w:after="0"/>
            </w:pPr>
            <w:r>
              <w:rPr>
                <w:b/>
                <w:sz w:val="14"/>
              </w:rPr>
              <w:t>Dynamic</w:t>
            </w:r>
          </w:p>
        </w:tc>
        <w:tc>
          <w:tcPr>
            <w:tcW w:w="3096" w:type="dxa"/>
            <w:tcMar>
              <w:top w:w="70" w:type="dxa"/>
              <w:left w:w="90" w:type="dxa"/>
              <w:bottom w:w="70" w:type="dxa"/>
              <w:right w:w="90" w:type="dxa"/>
            </w:tcMar>
          </w:tcPr>
          <w:p w14:paraId="53075ED5" w14:textId="77777777" w:rsidR="00D531D1" w:rsidRPr="00FE1D5F" w:rsidRDefault="00000000">
            <w:pPr>
              <w:spacing w:after="0"/>
              <w:rPr>
                <w:highlight w:val="yellow"/>
              </w:rPr>
            </w:pPr>
            <w:r w:rsidRPr="00FE1D5F">
              <w:rPr>
                <w:sz w:val="14"/>
                <w:highlight w:val="yellow"/>
              </w:rPr>
              <w:t>send hb</w:t>
            </w:r>
          </w:p>
        </w:tc>
        <w:tc>
          <w:tcPr>
            <w:tcW w:w="5760" w:type="dxa"/>
            <w:tcMar>
              <w:top w:w="70" w:type="dxa"/>
              <w:left w:w="90" w:type="dxa"/>
              <w:bottom w:w="70" w:type="dxa"/>
              <w:right w:w="90" w:type="dxa"/>
            </w:tcMar>
          </w:tcPr>
          <w:p w14:paraId="5CCDFC00" w14:textId="77777777" w:rsidR="00D531D1" w:rsidRDefault="00000000">
            <w:pPr>
              <w:spacing w:after="0"/>
            </w:pPr>
            <w:r>
              <w:rPr>
                <w:sz w:val="14"/>
              </w:rPr>
              <w:t>Build heartbeat from current state and send it.</w:t>
            </w:r>
          </w:p>
        </w:tc>
      </w:tr>
      <w:tr w:rsidR="00D531D1" w14:paraId="724662E3" w14:textId="77777777">
        <w:trPr>
          <w:cantSplit/>
          <w:jc w:val="center"/>
        </w:trPr>
        <w:tc>
          <w:tcPr>
            <w:tcW w:w="1296" w:type="dxa"/>
            <w:tcMar>
              <w:top w:w="70" w:type="dxa"/>
              <w:left w:w="90" w:type="dxa"/>
              <w:bottom w:w="70" w:type="dxa"/>
              <w:right w:w="90" w:type="dxa"/>
            </w:tcMar>
          </w:tcPr>
          <w:p w14:paraId="4E8F3B5A" w14:textId="77777777" w:rsidR="00D531D1" w:rsidRDefault="00000000">
            <w:pPr>
              <w:spacing w:after="0"/>
            </w:pPr>
            <w:r>
              <w:rPr>
                <w:b/>
                <w:sz w:val="14"/>
              </w:rPr>
              <w:t>Dynamic</w:t>
            </w:r>
          </w:p>
        </w:tc>
        <w:tc>
          <w:tcPr>
            <w:tcW w:w="3096" w:type="dxa"/>
            <w:tcMar>
              <w:top w:w="70" w:type="dxa"/>
              <w:left w:w="90" w:type="dxa"/>
              <w:bottom w:w="70" w:type="dxa"/>
              <w:right w:w="90" w:type="dxa"/>
            </w:tcMar>
          </w:tcPr>
          <w:p w14:paraId="67E4C11D" w14:textId="77777777" w:rsidR="00D531D1" w:rsidRPr="00FE1D5F" w:rsidRDefault="00000000">
            <w:pPr>
              <w:spacing w:after="0"/>
              <w:rPr>
                <w:highlight w:val="yellow"/>
              </w:rPr>
            </w:pPr>
            <w:r w:rsidRPr="00FE1D5F">
              <w:rPr>
                <w:sz w:val="14"/>
                <w:highlight w:val="yellow"/>
              </w:rPr>
              <w:t>send loc</w:t>
            </w:r>
          </w:p>
        </w:tc>
        <w:tc>
          <w:tcPr>
            <w:tcW w:w="5760" w:type="dxa"/>
            <w:tcMar>
              <w:top w:w="70" w:type="dxa"/>
              <w:left w:w="90" w:type="dxa"/>
              <w:bottom w:w="70" w:type="dxa"/>
              <w:right w:w="90" w:type="dxa"/>
            </w:tcMar>
          </w:tcPr>
          <w:p w14:paraId="4DD15212" w14:textId="77777777" w:rsidR="00D531D1" w:rsidRDefault="00000000">
            <w:pPr>
              <w:spacing w:after="0"/>
            </w:pPr>
            <w:r>
              <w:rPr>
                <w:sz w:val="14"/>
              </w:rPr>
              <w:t>Build location packet from current state and send it.</w:t>
            </w:r>
          </w:p>
        </w:tc>
      </w:tr>
      <w:tr w:rsidR="00D531D1" w14:paraId="0E54C368" w14:textId="77777777">
        <w:trPr>
          <w:cantSplit/>
          <w:jc w:val="center"/>
        </w:trPr>
        <w:tc>
          <w:tcPr>
            <w:tcW w:w="1296" w:type="dxa"/>
            <w:tcMar>
              <w:top w:w="70" w:type="dxa"/>
              <w:left w:w="90" w:type="dxa"/>
              <w:bottom w:w="70" w:type="dxa"/>
              <w:right w:w="90" w:type="dxa"/>
            </w:tcMar>
          </w:tcPr>
          <w:p w14:paraId="114CA351" w14:textId="77777777" w:rsidR="00D531D1" w:rsidRDefault="00000000">
            <w:pPr>
              <w:spacing w:after="0"/>
            </w:pPr>
            <w:r>
              <w:rPr>
                <w:b/>
                <w:sz w:val="14"/>
              </w:rPr>
              <w:t>Raw</w:t>
            </w:r>
          </w:p>
        </w:tc>
        <w:tc>
          <w:tcPr>
            <w:tcW w:w="3096" w:type="dxa"/>
            <w:tcMar>
              <w:top w:w="70" w:type="dxa"/>
              <w:left w:w="90" w:type="dxa"/>
              <w:bottom w:w="70" w:type="dxa"/>
              <w:right w:w="90" w:type="dxa"/>
            </w:tcMar>
          </w:tcPr>
          <w:p w14:paraId="44220FDA" w14:textId="77777777" w:rsidR="00D531D1" w:rsidRPr="00FE1D5F" w:rsidRDefault="00000000">
            <w:pPr>
              <w:spacing w:after="0"/>
              <w:rPr>
                <w:highlight w:val="yellow"/>
              </w:rPr>
            </w:pPr>
            <w:r w:rsidRPr="00FE1D5F">
              <w:rPr>
                <w:sz w:val="14"/>
                <w:highlight w:val="yellow"/>
              </w:rPr>
              <w:t>send raw &lt;HEX&gt;</w:t>
            </w:r>
          </w:p>
        </w:tc>
        <w:tc>
          <w:tcPr>
            <w:tcW w:w="5760" w:type="dxa"/>
            <w:tcMar>
              <w:top w:w="70" w:type="dxa"/>
              <w:left w:w="90" w:type="dxa"/>
              <w:bottom w:w="70" w:type="dxa"/>
              <w:right w:w="90" w:type="dxa"/>
            </w:tcMar>
          </w:tcPr>
          <w:p w14:paraId="69C6E53A" w14:textId="77777777" w:rsidR="00D531D1" w:rsidRDefault="00000000">
            <w:pPr>
              <w:spacing w:after="0"/>
            </w:pPr>
            <w:r>
              <w:rPr>
                <w:sz w:val="14"/>
              </w:rPr>
              <w:t>Send arbitrary HEX without reflashing.</w:t>
            </w:r>
          </w:p>
        </w:tc>
      </w:tr>
    </w:tbl>
    <w:p w14:paraId="64D91E62" w14:textId="7525DA73" w:rsidR="00AA4F6C" w:rsidRDefault="00AA4F6C">
      <w:pPr>
        <w:spacing w:after="0"/>
      </w:pPr>
    </w:p>
    <w:p w14:paraId="483A71BA" w14:textId="77777777" w:rsidR="00AA4F6C" w:rsidRDefault="00AA4F6C">
      <w:pPr>
        <w:spacing w:after="200" w:line="276" w:lineRule="auto"/>
      </w:pPr>
      <w:r>
        <w:br w:type="page"/>
      </w:r>
    </w:p>
    <w:p w14:paraId="7454D2BF" w14:textId="77777777" w:rsidR="00D531D1" w:rsidRDefault="00D531D1">
      <w:pPr>
        <w:spacing w:after="0"/>
      </w:pPr>
    </w:p>
    <w:p w14:paraId="786F78E1" w14:textId="77777777" w:rsidR="00D531D1" w:rsidRDefault="00000000">
      <w:pPr>
        <w:pStyle w:val="Heading1"/>
      </w:pPr>
      <w:r>
        <w:t xml:space="preserve">6. </w:t>
      </w:r>
      <w:r w:rsidRPr="00AA4F6C">
        <w:rPr>
          <w:highlight w:val="yellow"/>
        </w:rPr>
        <w:t>State-editing and preset commands</w:t>
      </w:r>
    </w:p>
    <w:p w14:paraId="066BCB07" w14:textId="77777777" w:rsidR="00AA4F6C" w:rsidRDefault="00AA4F6C" w:rsidP="00AA4F6C">
      <w:pPr>
        <w:pStyle w:val="Heading2"/>
      </w:pPr>
      <w:bookmarkStart w:id="0" w:name="_Toc233625758"/>
      <w:r>
        <w:t>Default Values:</w:t>
      </w:r>
      <w:bookmarkEnd w:id="0"/>
    </w:p>
    <w:p w14:paraId="5BDD2C0F" w14:textId="70589053" w:rsidR="00AA4F6C" w:rsidRDefault="00AA4F6C" w:rsidP="00AA4F6C">
      <w:r>
        <w:t>Default server IP:       137.184.163.176</w:t>
      </w:r>
      <w:r>
        <w:br/>
        <w:t>Default server port:     5000</w:t>
      </w:r>
      <w:r>
        <w:br/>
        <w:t xml:space="preserve">Default mode:            </w:t>
      </w:r>
      <w:proofErr w:type="spellStart"/>
      <w:r>
        <w:t>ascii_hex</w:t>
      </w:r>
      <w:proofErr w:type="spellEnd"/>
      <w:r>
        <w:br/>
        <w:t>IMEI:                    861352064050787</w:t>
      </w:r>
      <w:r>
        <w:br/>
        <w:t>Sequence ID:             1</w:t>
      </w:r>
      <w:r>
        <w:br/>
        <w:t>Battery:                 medium</w:t>
      </w:r>
      <w:r>
        <w:br/>
        <w:t>Charging:                not charging</w:t>
      </w:r>
      <w:r>
        <w:br/>
      </w:r>
      <w:proofErr w:type="spellStart"/>
      <w:r>
        <w:t>lastUpdate</w:t>
      </w:r>
      <w:proofErr w:type="spellEnd"/>
      <w:r>
        <w:t>:              2047 minutes</w:t>
      </w:r>
      <w:r>
        <w:br/>
        <w:t>Software version:        1</w:t>
      </w:r>
      <w:r>
        <w:br/>
        <w:t>Firmware version:        1</w:t>
      </w:r>
      <w:r>
        <w:br/>
        <w:t>Heartbeat opcode:        beacon</w:t>
      </w:r>
      <w:r>
        <w:br/>
        <w:t>Latitude:                45.421500</w:t>
      </w:r>
      <w:r>
        <w:br/>
        <w:t>Longitude:               -75.697200</w:t>
      </w:r>
      <w:r>
        <w:br/>
        <w:t>Accuracy:                25.5 m</w:t>
      </w:r>
      <w:r>
        <w:br/>
        <w:t>Speed:                   0.0 m/s</w:t>
      </w:r>
      <w:r>
        <w:br/>
        <w:t>Beacon MAC:              0FAC91003B91</w:t>
      </w:r>
      <w:r>
        <w:br/>
        <w:t>Trusted address:         AABBCCDDEE01</w:t>
      </w:r>
    </w:p>
    <w:p w14:paraId="6C959C3B" w14:textId="77777777" w:rsidR="00AA4F6C" w:rsidRDefault="00AA4F6C" w:rsidP="00AA4F6C"/>
    <w:p w14:paraId="33317518" w14:textId="591D77D0" w:rsidR="00AA4F6C" w:rsidRPr="00AA4F6C" w:rsidRDefault="00AA4F6C" w:rsidP="00AA4F6C">
      <w:r>
        <w:t xml:space="preserve">HOW </w:t>
      </w:r>
      <w:proofErr w:type="gramStart"/>
      <w:r>
        <w:t>TO  EDIT</w:t>
      </w:r>
      <w:proofErr w:type="gramEnd"/>
      <w:r>
        <w:t xml:space="preserve"> SIMULATE DDEVICE STATE.</w:t>
      </w:r>
    </w:p>
    <w:tbl>
      <w:tblPr>
        <w:tblStyle w:val="TableGrid"/>
        <w:tblW w:w="0" w:type="auto"/>
        <w:jc w:val="center"/>
        <w:tblLook w:val="04A0" w:firstRow="1" w:lastRow="0" w:firstColumn="1" w:lastColumn="0" w:noHBand="0" w:noVBand="1"/>
      </w:tblPr>
      <w:tblGrid>
        <w:gridCol w:w="4464"/>
        <w:gridCol w:w="5616"/>
      </w:tblGrid>
      <w:tr w:rsidR="00D531D1" w14:paraId="051D2A5C" w14:textId="77777777">
        <w:trPr>
          <w:cantSplit/>
          <w:tblHeader/>
          <w:jc w:val="center"/>
        </w:trPr>
        <w:tc>
          <w:tcPr>
            <w:tcW w:w="4464" w:type="dxa"/>
            <w:shd w:val="clear" w:color="auto" w:fill="D9E1F2"/>
            <w:tcMar>
              <w:top w:w="70" w:type="dxa"/>
              <w:left w:w="90" w:type="dxa"/>
              <w:bottom w:w="70" w:type="dxa"/>
              <w:right w:w="90" w:type="dxa"/>
            </w:tcMar>
            <w:vAlign w:val="center"/>
          </w:tcPr>
          <w:p w14:paraId="677D436D" w14:textId="77777777" w:rsidR="00D531D1" w:rsidRDefault="00000000">
            <w:pPr>
              <w:spacing w:after="0"/>
            </w:pPr>
            <w:r>
              <w:rPr>
                <w:b/>
                <w:sz w:val="15"/>
              </w:rPr>
              <w:t>Command</w:t>
            </w:r>
          </w:p>
        </w:tc>
        <w:tc>
          <w:tcPr>
            <w:tcW w:w="5616" w:type="dxa"/>
            <w:shd w:val="clear" w:color="auto" w:fill="D9E1F2"/>
            <w:tcMar>
              <w:top w:w="70" w:type="dxa"/>
              <w:left w:w="90" w:type="dxa"/>
              <w:bottom w:w="70" w:type="dxa"/>
              <w:right w:w="90" w:type="dxa"/>
            </w:tcMar>
            <w:vAlign w:val="center"/>
          </w:tcPr>
          <w:p w14:paraId="4B9097D2" w14:textId="77777777" w:rsidR="00D531D1" w:rsidRDefault="00000000">
            <w:pPr>
              <w:spacing w:after="0"/>
            </w:pPr>
            <w:r>
              <w:rPr>
                <w:b/>
                <w:sz w:val="15"/>
              </w:rPr>
              <w:t>Effect</w:t>
            </w:r>
          </w:p>
        </w:tc>
      </w:tr>
      <w:tr w:rsidR="00D531D1" w14:paraId="7F2C4DBD" w14:textId="77777777">
        <w:trPr>
          <w:cantSplit/>
          <w:jc w:val="center"/>
        </w:trPr>
        <w:tc>
          <w:tcPr>
            <w:tcW w:w="4464" w:type="dxa"/>
            <w:tcMar>
              <w:top w:w="70" w:type="dxa"/>
              <w:left w:w="90" w:type="dxa"/>
              <w:bottom w:w="70" w:type="dxa"/>
              <w:right w:w="90" w:type="dxa"/>
            </w:tcMar>
          </w:tcPr>
          <w:p w14:paraId="4AEEC172" w14:textId="77777777" w:rsidR="00D531D1" w:rsidRDefault="00000000">
            <w:pPr>
              <w:spacing w:after="0"/>
            </w:pPr>
            <w:r>
              <w:rPr>
                <w:b/>
                <w:sz w:val="15"/>
              </w:rPr>
              <w:t>preset normal</w:t>
            </w:r>
          </w:p>
        </w:tc>
        <w:tc>
          <w:tcPr>
            <w:tcW w:w="5616" w:type="dxa"/>
            <w:tcMar>
              <w:top w:w="70" w:type="dxa"/>
              <w:left w:w="90" w:type="dxa"/>
              <w:bottom w:w="70" w:type="dxa"/>
              <w:right w:w="90" w:type="dxa"/>
            </w:tcMar>
          </w:tcPr>
          <w:p w14:paraId="44800AD4" w14:textId="77777777" w:rsidR="00D531D1" w:rsidRDefault="00000000">
            <w:pPr>
              <w:spacing w:after="0"/>
            </w:pPr>
            <w:r>
              <w:rPr>
                <w:sz w:val="15"/>
              </w:rPr>
              <w:t>Medium battery, not charging, beacon opcode.</w:t>
            </w:r>
          </w:p>
        </w:tc>
      </w:tr>
      <w:tr w:rsidR="00D531D1" w14:paraId="54823A7E" w14:textId="77777777">
        <w:trPr>
          <w:cantSplit/>
          <w:jc w:val="center"/>
        </w:trPr>
        <w:tc>
          <w:tcPr>
            <w:tcW w:w="4464" w:type="dxa"/>
            <w:tcMar>
              <w:top w:w="70" w:type="dxa"/>
              <w:left w:w="90" w:type="dxa"/>
              <w:bottom w:w="70" w:type="dxa"/>
              <w:right w:w="90" w:type="dxa"/>
            </w:tcMar>
          </w:tcPr>
          <w:p w14:paraId="61AF4CFC" w14:textId="77777777" w:rsidR="00D531D1" w:rsidRDefault="00000000">
            <w:pPr>
              <w:spacing w:after="0"/>
            </w:pPr>
            <w:r>
              <w:rPr>
                <w:b/>
                <w:sz w:val="15"/>
              </w:rPr>
              <w:t>preset low</w:t>
            </w:r>
          </w:p>
        </w:tc>
        <w:tc>
          <w:tcPr>
            <w:tcW w:w="5616" w:type="dxa"/>
            <w:tcMar>
              <w:top w:w="70" w:type="dxa"/>
              <w:left w:w="90" w:type="dxa"/>
              <w:bottom w:w="70" w:type="dxa"/>
              <w:right w:w="90" w:type="dxa"/>
            </w:tcMar>
          </w:tcPr>
          <w:p w14:paraId="1D294D2B" w14:textId="77777777" w:rsidR="00D531D1" w:rsidRDefault="00000000">
            <w:pPr>
              <w:spacing w:after="0"/>
            </w:pPr>
            <w:r>
              <w:rPr>
                <w:sz w:val="15"/>
              </w:rPr>
              <w:t>Low battery, not charging.</w:t>
            </w:r>
          </w:p>
        </w:tc>
      </w:tr>
      <w:tr w:rsidR="00D531D1" w14:paraId="00D116F1" w14:textId="77777777">
        <w:trPr>
          <w:cantSplit/>
          <w:jc w:val="center"/>
        </w:trPr>
        <w:tc>
          <w:tcPr>
            <w:tcW w:w="4464" w:type="dxa"/>
            <w:tcMar>
              <w:top w:w="70" w:type="dxa"/>
              <w:left w:w="90" w:type="dxa"/>
              <w:bottom w:w="70" w:type="dxa"/>
              <w:right w:w="90" w:type="dxa"/>
            </w:tcMar>
          </w:tcPr>
          <w:p w14:paraId="230AE5BE" w14:textId="77777777" w:rsidR="00D531D1" w:rsidRDefault="00000000">
            <w:pPr>
              <w:spacing w:after="0"/>
            </w:pPr>
            <w:r>
              <w:rPr>
                <w:b/>
                <w:sz w:val="15"/>
              </w:rPr>
              <w:t>preset charging</w:t>
            </w:r>
          </w:p>
        </w:tc>
        <w:tc>
          <w:tcPr>
            <w:tcW w:w="5616" w:type="dxa"/>
            <w:tcMar>
              <w:top w:w="70" w:type="dxa"/>
              <w:left w:w="90" w:type="dxa"/>
              <w:bottom w:w="70" w:type="dxa"/>
              <w:right w:w="90" w:type="dxa"/>
            </w:tcMar>
          </w:tcPr>
          <w:p w14:paraId="741C6810" w14:textId="77777777" w:rsidR="00D531D1" w:rsidRDefault="00000000">
            <w:pPr>
              <w:spacing w:after="0"/>
            </w:pPr>
            <w:r>
              <w:rPr>
                <w:sz w:val="15"/>
              </w:rPr>
              <w:t>Medium battery, charging.</w:t>
            </w:r>
          </w:p>
        </w:tc>
      </w:tr>
      <w:tr w:rsidR="00D531D1" w14:paraId="59F838A8" w14:textId="77777777">
        <w:trPr>
          <w:cantSplit/>
          <w:jc w:val="center"/>
        </w:trPr>
        <w:tc>
          <w:tcPr>
            <w:tcW w:w="4464" w:type="dxa"/>
            <w:tcMar>
              <w:top w:w="70" w:type="dxa"/>
              <w:left w:w="90" w:type="dxa"/>
              <w:bottom w:w="70" w:type="dxa"/>
              <w:right w:w="90" w:type="dxa"/>
            </w:tcMar>
          </w:tcPr>
          <w:p w14:paraId="7069C908" w14:textId="77777777" w:rsidR="00D531D1" w:rsidRDefault="00000000">
            <w:pPr>
              <w:spacing w:after="0"/>
            </w:pPr>
            <w:r>
              <w:rPr>
                <w:b/>
                <w:sz w:val="15"/>
              </w:rPr>
              <w:t>preset outside</w:t>
            </w:r>
          </w:p>
        </w:tc>
        <w:tc>
          <w:tcPr>
            <w:tcW w:w="5616" w:type="dxa"/>
            <w:tcMar>
              <w:top w:w="70" w:type="dxa"/>
              <w:left w:w="90" w:type="dxa"/>
              <w:bottom w:w="70" w:type="dxa"/>
              <w:right w:w="90" w:type="dxa"/>
            </w:tcMar>
          </w:tcPr>
          <w:p w14:paraId="25521B90" w14:textId="77777777" w:rsidR="00D531D1" w:rsidRDefault="00000000">
            <w:pPr>
              <w:spacing w:after="0"/>
            </w:pPr>
            <w:r>
              <w:rPr>
                <w:sz w:val="15"/>
              </w:rPr>
              <w:t>GPS+LTE opcode with 45.450000, -75.750000, 30.0 m accuracy, and 1.2 m/s speed.</w:t>
            </w:r>
          </w:p>
        </w:tc>
      </w:tr>
      <w:tr w:rsidR="00D531D1" w14:paraId="7D0F1931" w14:textId="77777777">
        <w:trPr>
          <w:cantSplit/>
          <w:jc w:val="center"/>
        </w:trPr>
        <w:tc>
          <w:tcPr>
            <w:tcW w:w="4464" w:type="dxa"/>
            <w:tcMar>
              <w:top w:w="70" w:type="dxa"/>
              <w:left w:w="90" w:type="dxa"/>
              <w:bottom w:w="70" w:type="dxa"/>
              <w:right w:w="90" w:type="dxa"/>
            </w:tcMar>
          </w:tcPr>
          <w:p w14:paraId="22A25A9A" w14:textId="77777777" w:rsidR="00D531D1" w:rsidRDefault="00000000">
            <w:pPr>
              <w:spacing w:after="0"/>
            </w:pPr>
            <w:r>
              <w:rPr>
                <w:b/>
                <w:sz w:val="15"/>
              </w:rPr>
              <w:t>preset beacon</w:t>
            </w:r>
          </w:p>
        </w:tc>
        <w:tc>
          <w:tcPr>
            <w:tcW w:w="5616" w:type="dxa"/>
            <w:tcMar>
              <w:top w:w="70" w:type="dxa"/>
              <w:left w:w="90" w:type="dxa"/>
              <w:bottom w:w="70" w:type="dxa"/>
              <w:right w:w="90" w:type="dxa"/>
            </w:tcMar>
          </w:tcPr>
          <w:p w14:paraId="497A8A0E" w14:textId="77777777" w:rsidR="00D531D1" w:rsidRDefault="00000000">
            <w:pPr>
              <w:spacing w:after="0"/>
            </w:pPr>
            <w:r>
              <w:rPr>
                <w:sz w:val="15"/>
              </w:rPr>
              <w:t>Beacon opcode.</w:t>
            </w:r>
          </w:p>
        </w:tc>
      </w:tr>
      <w:tr w:rsidR="00D531D1" w14:paraId="272987A9" w14:textId="77777777">
        <w:trPr>
          <w:cantSplit/>
          <w:jc w:val="center"/>
        </w:trPr>
        <w:tc>
          <w:tcPr>
            <w:tcW w:w="4464" w:type="dxa"/>
            <w:tcMar>
              <w:top w:w="70" w:type="dxa"/>
              <w:left w:w="90" w:type="dxa"/>
              <w:bottom w:w="70" w:type="dxa"/>
              <w:right w:w="90" w:type="dxa"/>
            </w:tcMar>
          </w:tcPr>
          <w:p w14:paraId="47467266" w14:textId="77777777" w:rsidR="00D531D1" w:rsidRDefault="00000000">
            <w:pPr>
              <w:spacing w:after="0"/>
            </w:pPr>
            <w:r>
              <w:rPr>
                <w:b/>
                <w:sz w:val="15"/>
              </w:rPr>
              <w:t>preset trusted</w:t>
            </w:r>
          </w:p>
        </w:tc>
        <w:tc>
          <w:tcPr>
            <w:tcW w:w="5616" w:type="dxa"/>
            <w:tcMar>
              <w:top w:w="70" w:type="dxa"/>
              <w:left w:w="90" w:type="dxa"/>
              <w:bottom w:w="70" w:type="dxa"/>
              <w:right w:w="90" w:type="dxa"/>
            </w:tcMar>
          </w:tcPr>
          <w:p w14:paraId="749F87CC" w14:textId="77777777" w:rsidR="00D531D1" w:rsidRDefault="00000000">
            <w:pPr>
              <w:spacing w:after="0"/>
            </w:pPr>
            <w:r>
              <w:rPr>
                <w:sz w:val="15"/>
              </w:rPr>
              <w:t>Trusted-device opcode.</w:t>
            </w:r>
          </w:p>
        </w:tc>
      </w:tr>
      <w:tr w:rsidR="00D531D1" w14:paraId="293A177F" w14:textId="77777777">
        <w:trPr>
          <w:cantSplit/>
          <w:jc w:val="center"/>
        </w:trPr>
        <w:tc>
          <w:tcPr>
            <w:tcW w:w="4464" w:type="dxa"/>
            <w:tcMar>
              <w:top w:w="70" w:type="dxa"/>
              <w:left w:w="90" w:type="dxa"/>
              <w:bottom w:w="70" w:type="dxa"/>
              <w:right w:w="90" w:type="dxa"/>
            </w:tcMar>
          </w:tcPr>
          <w:p w14:paraId="7F461D41" w14:textId="77777777" w:rsidR="00D531D1" w:rsidRDefault="00000000">
            <w:pPr>
              <w:spacing w:after="0"/>
            </w:pPr>
            <w:r>
              <w:rPr>
                <w:b/>
                <w:sz w:val="15"/>
              </w:rPr>
              <w:t>set battery low|medium|high</w:t>
            </w:r>
          </w:p>
        </w:tc>
        <w:tc>
          <w:tcPr>
            <w:tcW w:w="5616" w:type="dxa"/>
            <w:tcMar>
              <w:top w:w="70" w:type="dxa"/>
              <w:left w:w="90" w:type="dxa"/>
              <w:bottom w:w="70" w:type="dxa"/>
              <w:right w:w="90" w:type="dxa"/>
            </w:tcMar>
          </w:tcPr>
          <w:p w14:paraId="3FDD5607" w14:textId="77777777" w:rsidR="00D531D1" w:rsidRDefault="00000000">
            <w:pPr>
              <w:spacing w:after="0"/>
            </w:pPr>
            <w:r>
              <w:rPr>
                <w:sz w:val="15"/>
              </w:rPr>
              <w:t>Set battery byte.</w:t>
            </w:r>
          </w:p>
        </w:tc>
      </w:tr>
      <w:tr w:rsidR="00D531D1" w14:paraId="6E3C9EA3" w14:textId="77777777">
        <w:trPr>
          <w:cantSplit/>
          <w:jc w:val="center"/>
        </w:trPr>
        <w:tc>
          <w:tcPr>
            <w:tcW w:w="4464" w:type="dxa"/>
            <w:tcMar>
              <w:top w:w="70" w:type="dxa"/>
              <w:left w:w="90" w:type="dxa"/>
              <w:bottom w:w="70" w:type="dxa"/>
              <w:right w:w="90" w:type="dxa"/>
            </w:tcMar>
          </w:tcPr>
          <w:p w14:paraId="34A42B85" w14:textId="77777777" w:rsidR="00D531D1" w:rsidRDefault="00000000">
            <w:pPr>
              <w:spacing w:after="0"/>
            </w:pPr>
            <w:r>
              <w:rPr>
                <w:b/>
                <w:sz w:val="15"/>
              </w:rPr>
              <w:t>set charging on|off</w:t>
            </w:r>
          </w:p>
        </w:tc>
        <w:tc>
          <w:tcPr>
            <w:tcW w:w="5616" w:type="dxa"/>
            <w:tcMar>
              <w:top w:w="70" w:type="dxa"/>
              <w:left w:w="90" w:type="dxa"/>
              <w:bottom w:w="70" w:type="dxa"/>
              <w:right w:w="90" w:type="dxa"/>
            </w:tcMar>
          </w:tcPr>
          <w:p w14:paraId="192652A1" w14:textId="77777777" w:rsidR="00D531D1" w:rsidRDefault="00000000">
            <w:pPr>
              <w:spacing w:after="0"/>
            </w:pPr>
            <w:r>
              <w:rPr>
                <w:sz w:val="15"/>
              </w:rPr>
              <w:t>Set charging byte.</w:t>
            </w:r>
          </w:p>
        </w:tc>
      </w:tr>
      <w:tr w:rsidR="00D531D1" w14:paraId="3D0BFB1F" w14:textId="77777777">
        <w:trPr>
          <w:cantSplit/>
          <w:jc w:val="center"/>
        </w:trPr>
        <w:tc>
          <w:tcPr>
            <w:tcW w:w="4464" w:type="dxa"/>
            <w:tcMar>
              <w:top w:w="70" w:type="dxa"/>
              <w:left w:w="90" w:type="dxa"/>
              <w:bottom w:w="70" w:type="dxa"/>
              <w:right w:w="90" w:type="dxa"/>
            </w:tcMar>
          </w:tcPr>
          <w:p w14:paraId="269EBD3E" w14:textId="77777777" w:rsidR="00D531D1" w:rsidRDefault="00000000">
            <w:pPr>
              <w:spacing w:after="0"/>
            </w:pPr>
            <w:r>
              <w:rPr>
                <w:b/>
                <w:sz w:val="15"/>
              </w:rPr>
              <w:t>set opcode beacon|trusted|gps_lte|gps_safezone</w:t>
            </w:r>
          </w:p>
        </w:tc>
        <w:tc>
          <w:tcPr>
            <w:tcW w:w="5616" w:type="dxa"/>
            <w:tcMar>
              <w:top w:w="70" w:type="dxa"/>
              <w:left w:w="90" w:type="dxa"/>
              <w:bottom w:w="70" w:type="dxa"/>
              <w:right w:w="90" w:type="dxa"/>
            </w:tcMar>
          </w:tcPr>
          <w:p w14:paraId="32CEA7E6" w14:textId="77777777" w:rsidR="00D531D1" w:rsidRDefault="00000000">
            <w:pPr>
              <w:spacing w:after="0"/>
            </w:pPr>
            <w:r>
              <w:rPr>
                <w:sz w:val="15"/>
              </w:rPr>
              <w:t>Set heartbeat location/status source.</w:t>
            </w:r>
          </w:p>
        </w:tc>
      </w:tr>
      <w:tr w:rsidR="00D531D1" w14:paraId="6FC5BE20" w14:textId="77777777">
        <w:trPr>
          <w:cantSplit/>
          <w:jc w:val="center"/>
        </w:trPr>
        <w:tc>
          <w:tcPr>
            <w:tcW w:w="4464" w:type="dxa"/>
            <w:tcMar>
              <w:top w:w="70" w:type="dxa"/>
              <w:left w:w="90" w:type="dxa"/>
              <w:bottom w:w="70" w:type="dxa"/>
              <w:right w:w="90" w:type="dxa"/>
            </w:tcMar>
          </w:tcPr>
          <w:p w14:paraId="0FADA291" w14:textId="77777777" w:rsidR="00D531D1" w:rsidRDefault="00000000">
            <w:pPr>
              <w:spacing w:after="0"/>
            </w:pPr>
            <w:r>
              <w:rPr>
                <w:b/>
                <w:sz w:val="15"/>
              </w:rPr>
              <w:t>set pos &lt;lat&gt; &lt;lon&gt; &lt;accuracy_m&gt; &lt;speed_mps&gt;</w:t>
            </w:r>
          </w:p>
        </w:tc>
        <w:tc>
          <w:tcPr>
            <w:tcW w:w="5616" w:type="dxa"/>
            <w:tcMar>
              <w:top w:w="70" w:type="dxa"/>
              <w:left w:w="90" w:type="dxa"/>
              <w:bottom w:w="70" w:type="dxa"/>
              <w:right w:w="90" w:type="dxa"/>
            </w:tcMar>
          </w:tcPr>
          <w:p w14:paraId="13424109" w14:textId="77777777" w:rsidR="00D531D1" w:rsidRDefault="00000000">
            <w:pPr>
              <w:spacing w:after="0"/>
            </w:pPr>
            <w:r>
              <w:rPr>
                <w:sz w:val="15"/>
              </w:rPr>
              <w:t>Set simulated location data.</w:t>
            </w:r>
          </w:p>
        </w:tc>
      </w:tr>
      <w:tr w:rsidR="00D531D1" w14:paraId="4F2EBB39" w14:textId="77777777">
        <w:trPr>
          <w:cantSplit/>
          <w:jc w:val="center"/>
        </w:trPr>
        <w:tc>
          <w:tcPr>
            <w:tcW w:w="4464" w:type="dxa"/>
            <w:tcMar>
              <w:top w:w="70" w:type="dxa"/>
              <w:left w:w="90" w:type="dxa"/>
              <w:bottom w:w="70" w:type="dxa"/>
              <w:right w:w="90" w:type="dxa"/>
            </w:tcMar>
          </w:tcPr>
          <w:p w14:paraId="101BB2E3" w14:textId="77777777" w:rsidR="00D531D1" w:rsidRDefault="00000000">
            <w:pPr>
              <w:spacing w:after="0"/>
            </w:pPr>
            <w:r>
              <w:rPr>
                <w:b/>
                <w:sz w:val="15"/>
              </w:rPr>
              <w:t>set imei &lt;15_digits&gt;</w:t>
            </w:r>
          </w:p>
        </w:tc>
        <w:tc>
          <w:tcPr>
            <w:tcW w:w="5616" w:type="dxa"/>
            <w:tcMar>
              <w:top w:w="70" w:type="dxa"/>
              <w:left w:w="90" w:type="dxa"/>
              <w:bottom w:w="70" w:type="dxa"/>
              <w:right w:w="90" w:type="dxa"/>
            </w:tcMar>
          </w:tcPr>
          <w:p w14:paraId="11AA5941" w14:textId="77777777" w:rsidR="00D531D1" w:rsidRDefault="00000000">
            <w:pPr>
              <w:spacing w:after="0"/>
            </w:pPr>
            <w:r>
              <w:rPr>
                <w:sz w:val="15"/>
              </w:rPr>
              <w:t>Set the transmitted 15-digit IMEI.</w:t>
            </w:r>
          </w:p>
        </w:tc>
      </w:tr>
      <w:tr w:rsidR="00D531D1" w14:paraId="6794A4A5" w14:textId="77777777">
        <w:trPr>
          <w:cantSplit/>
          <w:jc w:val="center"/>
        </w:trPr>
        <w:tc>
          <w:tcPr>
            <w:tcW w:w="4464" w:type="dxa"/>
            <w:tcMar>
              <w:top w:w="70" w:type="dxa"/>
              <w:left w:w="90" w:type="dxa"/>
              <w:bottom w:w="70" w:type="dxa"/>
              <w:right w:w="90" w:type="dxa"/>
            </w:tcMar>
          </w:tcPr>
          <w:p w14:paraId="4ED164C7" w14:textId="77777777" w:rsidR="00D531D1" w:rsidRDefault="00000000">
            <w:pPr>
              <w:spacing w:after="0"/>
            </w:pPr>
            <w:r>
              <w:rPr>
                <w:b/>
                <w:sz w:val="15"/>
              </w:rPr>
              <w:t>set lastupdate &lt;minutes&gt;</w:t>
            </w:r>
          </w:p>
        </w:tc>
        <w:tc>
          <w:tcPr>
            <w:tcW w:w="5616" w:type="dxa"/>
            <w:tcMar>
              <w:top w:w="70" w:type="dxa"/>
              <w:left w:w="90" w:type="dxa"/>
              <w:bottom w:w="70" w:type="dxa"/>
              <w:right w:w="90" w:type="dxa"/>
            </w:tcMar>
          </w:tcPr>
          <w:p w14:paraId="521415C9" w14:textId="77777777" w:rsidR="00D531D1" w:rsidRDefault="00000000">
            <w:pPr>
              <w:spacing w:after="0"/>
            </w:pPr>
            <w:r>
              <w:rPr>
                <w:sz w:val="15"/>
              </w:rPr>
              <w:t>Set the configuration-age field.</w:t>
            </w:r>
          </w:p>
        </w:tc>
      </w:tr>
      <w:tr w:rsidR="00D531D1" w14:paraId="6F893A18" w14:textId="77777777">
        <w:trPr>
          <w:cantSplit/>
          <w:jc w:val="center"/>
        </w:trPr>
        <w:tc>
          <w:tcPr>
            <w:tcW w:w="4464" w:type="dxa"/>
            <w:tcMar>
              <w:top w:w="70" w:type="dxa"/>
              <w:left w:w="90" w:type="dxa"/>
              <w:bottom w:w="70" w:type="dxa"/>
              <w:right w:w="90" w:type="dxa"/>
            </w:tcMar>
          </w:tcPr>
          <w:p w14:paraId="4C7D4BF8" w14:textId="77777777" w:rsidR="00D531D1" w:rsidRDefault="00000000">
            <w:pPr>
              <w:spacing w:after="0"/>
            </w:pPr>
            <w:r>
              <w:rPr>
                <w:b/>
                <w:sz w:val="15"/>
              </w:rPr>
              <w:t>set versions &lt;sw&gt; &lt;fw&gt;</w:t>
            </w:r>
          </w:p>
        </w:tc>
        <w:tc>
          <w:tcPr>
            <w:tcW w:w="5616" w:type="dxa"/>
            <w:tcMar>
              <w:top w:w="70" w:type="dxa"/>
              <w:left w:w="90" w:type="dxa"/>
              <w:bottom w:w="70" w:type="dxa"/>
              <w:right w:w="90" w:type="dxa"/>
            </w:tcMar>
          </w:tcPr>
          <w:p w14:paraId="7DD856DC" w14:textId="77777777" w:rsidR="00D531D1" w:rsidRDefault="00000000">
            <w:pPr>
              <w:spacing w:after="0"/>
            </w:pPr>
            <w:r>
              <w:rPr>
                <w:sz w:val="15"/>
              </w:rPr>
              <w:t>Set software and firmware version bytes.</w:t>
            </w:r>
          </w:p>
        </w:tc>
      </w:tr>
      <w:tr w:rsidR="00D531D1" w14:paraId="0153C4EC" w14:textId="77777777">
        <w:trPr>
          <w:cantSplit/>
          <w:jc w:val="center"/>
        </w:trPr>
        <w:tc>
          <w:tcPr>
            <w:tcW w:w="4464" w:type="dxa"/>
            <w:tcMar>
              <w:top w:w="70" w:type="dxa"/>
              <w:left w:w="90" w:type="dxa"/>
              <w:bottom w:w="70" w:type="dxa"/>
              <w:right w:w="90" w:type="dxa"/>
            </w:tcMar>
          </w:tcPr>
          <w:p w14:paraId="7E869470" w14:textId="77777777" w:rsidR="00D531D1" w:rsidRDefault="00000000">
            <w:pPr>
              <w:spacing w:after="0"/>
            </w:pPr>
            <w:r>
              <w:rPr>
                <w:b/>
                <w:sz w:val="15"/>
              </w:rPr>
              <w:t>set beacon &lt;12_hex_chars&gt;</w:t>
            </w:r>
          </w:p>
        </w:tc>
        <w:tc>
          <w:tcPr>
            <w:tcW w:w="5616" w:type="dxa"/>
            <w:tcMar>
              <w:top w:w="70" w:type="dxa"/>
              <w:left w:w="90" w:type="dxa"/>
              <w:bottom w:w="70" w:type="dxa"/>
              <w:right w:w="90" w:type="dxa"/>
            </w:tcMar>
          </w:tcPr>
          <w:p w14:paraId="0BF99848" w14:textId="77777777" w:rsidR="00D531D1" w:rsidRDefault="00000000">
            <w:pPr>
              <w:spacing w:after="0"/>
            </w:pPr>
            <w:r>
              <w:rPr>
                <w:sz w:val="15"/>
              </w:rPr>
              <w:t>Set the 6-byte fixed beacon MAC.</w:t>
            </w:r>
          </w:p>
        </w:tc>
      </w:tr>
      <w:tr w:rsidR="00D531D1" w14:paraId="300C4CA0" w14:textId="77777777">
        <w:trPr>
          <w:cantSplit/>
          <w:jc w:val="center"/>
        </w:trPr>
        <w:tc>
          <w:tcPr>
            <w:tcW w:w="4464" w:type="dxa"/>
            <w:tcMar>
              <w:top w:w="70" w:type="dxa"/>
              <w:left w:w="90" w:type="dxa"/>
              <w:bottom w:w="70" w:type="dxa"/>
              <w:right w:w="90" w:type="dxa"/>
            </w:tcMar>
          </w:tcPr>
          <w:p w14:paraId="05B63F25" w14:textId="77777777" w:rsidR="00D531D1" w:rsidRDefault="00000000">
            <w:pPr>
              <w:spacing w:after="0"/>
            </w:pPr>
            <w:r>
              <w:rPr>
                <w:b/>
                <w:sz w:val="15"/>
              </w:rPr>
              <w:t>set trusted &lt;12_hex_chars&gt;</w:t>
            </w:r>
          </w:p>
        </w:tc>
        <w:tc>
          <w:tcPr>
            <w:tcW w:w="5616" w:type="dxa"/>
            <w:tcMar>
              <w:top w:w="70" w:type="dxa"/>
              <w:left w:w="90" w:type="dxa"/>
              <w:bottom w:w="70" w:type="dxa"/>
              <w:right w:w="90" w:type="dxa"/>
            </w:tcMar>
          </w:tcPr>
          <w:p w14:paraId="3BA124C4" w14:textId="77777777" w:rsidR="00D531D1" w:rsidRDefault="00000000">
            <w:pPr>
              <w:spacing w:after="0"/>
            </w:pPr>
            <w:r>
              <w:rPr>
                <w:sz w:val="15"/>
              </w:rPr>
              <w:t>Set the 6-byte trusted-device identity/address.</w:t>
            </w:r>
          </w:p>
        </w:tc>
      </w:tr>
    </w:tbl>
    <w:p w14:paraId="62E47369" w14:textId="77777777" w:rsidR="00D531D1" w:rsidRDefault="00D531D1">
      <w:pPr>
        <w:spacing w:after="0"/>
      </w:pPr>
    </w:p>
    <w:p w14:paraId="2DEFC45A" w14:textId="77777777" w:rsidR="00AA4F6C" w:rsidRDefault="00AA4F6C">
      <w:pPr>
        <w:spacing w:after="0"/>
      </w:pPr>
    </w:p>
    <w:tbl>
      <w:tblPr>
        <w:tblStyle w:val="TableGrid"/>
        <w:tblW w:w="10881" w:type="dxa"/>
        <w:tblLook w:val="04A0" w:firstRow="1" w:lastRow="0" w:firstColumn="1" w:lastColumn="0" w:noHBand="0" w:noVBand="1"/>
      </w:tblPr>
      <w:tblGrid>
        <w:gridCol w:w="1762"/>
        <w:gridCol w:w="1465"/>
        <w:gridCol w:w="2065"/>
        <w:gridCol w:w="1839"/>
        <w:gridCol w:w="1763"/>
        <w:gridCol w:w="1987"/>
      </w:tblGrid>
      <w:tr w:rsidR="00AA4F6C" w:rsidRPr="00AF6F21" w14:paraId="60683D58" w14:textId="77777777" w:rsidTr="00AA4F6C">
        <w:trPr>
          <w:trHeight w:val="4808"/>
        </w:trPr>
        <w:tc>
          <w:tcPr>
            <w:tcW w:w="1762" w:type="dxa"/>
          </w:tcPr>
          <w:p w14:paraId="5E73BF3C" w14:textId="77777777" w:rsidR="00AA4F6C" w:rsidRPr="00AA4F6C" w:rsidRDefault="00AA4F6C" w:rsidP="005E1FC3">
            <w:pPr>
              <w:rPr>
                <w:b/>
                <w:bCs/>
                <w:sz w:val="16"/>
                <w:szCs w:val="18"/>
              </w:rPr>
            </w:pPr>
            <w:bookmarkStart w:id="1" w:name="normal-profile"/>
            <w:r w:rsidRPr="00AA4F6C">
              <w:rPr>
                <w:b/>
                <w:bCs/>
                <w:sz w:val="16"/>
                <w:szCs w:val="18"/>
              </w:rPr>
              <w:lastRenderedPageBreak/>
              <w:t>Normal profile</w:t>
            </w:r>
          </w:p>
          <w:p w14:paraId="197C43DB" w14:textId="77777777" w:rsidR="00AA4F6C" w:rsidRPr="00AA4F6C" w:rsidRDefault="00AA4F6C" w:rsidP="005E1FC3">
            <w:pPr>
              <w:rPr>
                <w:sz w:val="16"/>
                <w:szCs w:val="18"/>
              </w:rPr>
            </w:pPr>
            <w:r w:rsidRPr="00AA4F6C">
              <w:rPr>
                <w:sz w:val="16"/>
                <w:szCs w:val="18"/>
              </w:rPr>
              <w:t>preset normal</w:t>
            </w:r>
          </w:p>
          <w:p w14:paraId="4F43E0FB" w14:textId="77777777" w:rsidR="00AA4F6C" w:rsidRPr="00AA4F6C" w:rsidRDefault="00AA4F6C" w:rsidP="005E1FC3">
            <w:pPr>
              <w:rPr>
                <w:sz w:val="16"/>
                <w:szCs w:val="18"/>
              </w:rPr>
            </w:pPr>
          </w:p>
          <w:p w14:paraId="7A1ACE67" w14:textId="77777777" w:rsidR="00AA4F6C" w:rsidRPr="00AA4F6C" w:rsidRDefault="00AA4F6C" w:rsidP="005E1FC3">
            <w:pPr>
              <w:rPr>
                <w:sz w:val="16"/>
                <w:szCs w:val="18"/>
              </w:rPr>
            </w:pPr>
            <w:r w:rsidRPr="00AA4F6C">
              <w:rPr>
                <w:sz w:val="16"/>
                <w:szCs w:val="18"/>
              </w:rPr>
              <w:t>Sets:</w:t>
            </w:r>
          </w:p>
          <w:p w14:paraId="716D41B9" w14:textId="77777777" w:rsidR="00AA4F6C" w:rsidRPr="00AA4F6C" w:rsidRDefault="00AA4F6C" w:rsidP="005E1FC3">
            <w:pPr>
              <w:rPr>
                <w:sz w:val="16"/>
                <w:szCs w:val="18"/>
              </w:rPr>
            </w:pPr>
            <w:r w:rsidRPr="00AA4F6C">
              <w:rPr>
                <w:sz w:val="16"/>
                <w:szCs w:val="18"/>
              </w:rPr>
              <w:t>Battery: medium</w:t>
            </w:r>
            <w:r w:rsidRPr="00AA4F6C">
              <w:rPr>
                <w:sz w:val="16"/>
                <w:szCs w:val="18"/>
              </w:rPr>
              <w:br/>
              <w:t>Charging: off</w:t>
            </w:r>
            <w:r w:rsidRPr="00AA4F6C">
              <w:rPr>
                <w:sz w:val="16"/>
                <w:szCs w:val="18"/>
              </w:rPr>
              <w:br/>
              <w:t>Heartbeat opcode: beacon</w:t>
            </w:r>
          </w:p>
          <w:p w14:paraId="077F3D3D" w14:textId="77777777" w:rsidR="00AA4F6C" w:rsidRPr="00AA4F6C" w:rsidRDefault="00AA4F6C" w:rsidP="005E1FC3">
            <w:pPr>
              <w:rPr>
                <w:sz w:val="16"/>
                <w:szCs w:val="18"/>
              </w:rPr>
            </w:pPr>
          </w:p>
          <w:p w14:paraId="375CF758" w14:textId="77777777" w:rsidR="00AA4F6C" w:rsidRPr="00AA4F6C" w:rsidRDefault="00AA4F6C" w:rsidP="005E1FC3">
            <w:pPr>
              <w:rPr>
                <w:sz w:val="16"/>
                <w:szCs w:val="18"/>
              </w:rPr>
            </w:pPr>
            <w:r w:rsidRPr="00AA4F6C">
              <w:rPr>
                <w:sz w:val="16"/>
                <w:szCs w:val="18"/>
              </w:rPr>
              <w:t>Typical use:</w:t>
            </w:r>
          </w:p>
          <w:p w14:paraId="0489CEED" w14:textId="77777777" w:rsidR="00AA4F6C" w:rsidRPr="00AA4F6C" w:rsidRDefault="00AA4F6C" w:rsidP="005E1FC3">
            <w:pPr>
              <w:rPr>
                <w:sz w:val="16"/>
                <w:szCs w:val="18"/>
              </w:rPr>
            </w:pPr>
            <w:r w:rsidRPr="00AA4F6C">
              <w:rPr>
                <w:sz w:val="16"/>
                <w:szCs w:val="18"/>
              </w:rPr>
              <w:t>preset normal</w:t>
            </w:r>
            <w:r w:rsidRPr="00AA4F6C">
              <w:rPr>
                <w:sz w:val="16"/>
                <w:szCs w:val="18"/>
              </w:rPr>
              <w:br/>
              <w:t xml:space="preserve">send </w:t>
            </w:r>
            <w:proofErr w:type="spellStart"/>
            <w:r w:rsidRPr="00AA4F6C">
              <w:rPr>
                <w:sz w:val="16"/>
                <w:szCs w:val="18"/>
              </w:rPr>
              <w:t>hb</w:t>
            </w:r>
            <w:proofErr w:type="spellEnd"/>
          </w:p>
          <w:bookmarkEnd w:id="1"/>
          <w:p w14:paraId="35D4196A" w14:textId="77777777" w:rsidR="00AA4F6C" w:rsidRPr="00AA4F6C" w:rsidRDefault="00AA4F6C" w:rsidP="005E1FC3">
            <w:pPr>
              <w:rPr>
                <w:sz w:val="16"/>
                <w:szCs w:val="18"/>
              </w:rPr>
            </w:pPr>
          </w:p>
        </w:tc>
        <w:tc>
          <w:tcPr>
            <w:tcW w:w="1465" w:type="dxa"/>
          </w:tcPr>
          <w:p w14:paraId="24DFBDA5" w14:textId="77777777" w:rsidR="00AA4F6C" w:rsidRPr="00AA4F6C" w:rsidRDefault="00AA4F6C" w:rsidP="005E1FC3">
            <w:pPr>
              <w:rPr>
                <w:b/>
                <w:bCs/>
                <w:sz w:val="16"/>
                <w:szCs w:val="18"/>
              </w:rPr>
            </w:pPr>
            <w:bookmarkStart w:id="2" w:name="low-battery-profile"/>
            <w:r w:rsidRPr="00AA4F6C">
              <w:rPr>
                <w:b/>
                <w:bCs/>
                <w:sz w:val="16"/>
                <w:szCs w:val="18"/>
              </w:rPr>
              <w:t>Low battery profile</w:t>
            </w:r>
          </w:p>
          <w:p w14:paraId="367B1704" w14:textId="77777777" w:rsidR="00AA4F6C" w:rsidRPr="00AA4F6C" w:rsidRDefault="00AA4F6C" w:rsidP="005E1FC3">
            <w:pPr>
              <w:rPr>
                <w:sz w:val="16"/>
                <w:szCs w:val="18"/>
              </w:rPr>
            </w:pPr>
            <w:r w:rsidRPr="00AA4F6C">
              <w:rPr>
                <w:sz w:val="16"/>
                <w:szCs w:val="18"/>
              </w:rPr>
              <w:t>preset low</w:t>
            </w:r>
          </w:p>
          <w:p w14:paraId="2B2ED783" w14:textId="77777777" w:rsidR="00AA4F6C" w:rsidRPr="00AA4F6C" w:rsidRDefault="00AA4F6C" w:rsidP="005E1FC3">
            <w:pPr>
              <w:rPr>
                <w:sz w:val="16"/>
                <w:szCs w:val="18"/>
              </w:rPr>
            </w:pPr>
          </w:p>
          <w:p w14:paraId="3F0E7503" w14:textId="77777777" w:rsidR="00AA4F6C" w:rsidRPr="00AA4F6C" w:rsidRDefault="00AA4F6C" w:rsidP="005E1FC3">
            <w:pPr>
              <w:rPr>
                <w:sz w:val="16"/>
                <w:szCs w:val="18"/>
              </w:rPr>
            </w:pPr>
            <w:r w:rsidRPr="00AA4F6C">
              <w:rPr>
                <w:sz w:val="16"/>
                <w:szCs w:val="18"/>
              </w:rPr>
              <w:t>Sets:</w:t>
            </w:r>
          </w:p>
          <w:p w14:paraId="28ABC550" w14:textId="77777777" w:rsidR="00AA4F6C" w:rsidRPr="00AA4F6C" w:rsidRDefault="00AA4F6C" w:rsidP="005E1FC3">
            <w:pPr>
              <w:rPr>
                <w:sz w:val="16"/>
                <w:szCs w:val="18"/>
              </w:rPr>
            </w:pPr>
            <w:r w:rsidRPr="00AA4F6C">
              <w:rPr>
                <w:sz w:val="16"/>
                <w:szCs w:val="18"/>
              </w:rPr>
              <w:t>Battery: low</w:t>
            </w:r>
            <w:r w:rsidRPr="00AA4F6C">
              <w:rPr>
                <w:sz w:val="16"/>
                <w:szCs w:val="18"/>
              </w:rPr>
              <w:br/>
              <w:t>Charging: off</w:t>
            </w:r>
          </w:p>
          <w:p w14:paraId="60BD6401" w14:textId="77777777" w:rsidR="00AA4F6C" w:rsidRPr="00AA4F6C" w:rsidRDefault="00AA4F6C" w:rsidP="005E1FC3">
            <w:pPr>
              <w:rPr>
                <w:sz w:val="16"/>
                <w:szCs w:val="18"/>
              </w:rPr>
            </w:pPr>
          </w:p>
          <w:p w14:paraId="5CB26150" w14:textId="77777777" w:rsidR="00AA4F6C" w:rsidRPr="00AA4F6C" w:rsidRDefault="00AA4F6C" w:rsidP="005E1FC3">
            <w:pPr>
              <w:rPr>
                <w:sz w:val="16"/>
                <w:szCs w:val="18"/>
              </w:rPr>
            </w:pPr>
            <w:r w:rsidRPr="00AA4F6C">
              <w:rPr>
                <w:sz w:val="16"/>
                <w:szCs w:val="18"/>
              </w:rPr>
              <w:t>Typical use:</w:t>
            </w:r>
          </w:p>
          <w:p w14:paraId="424C29EE" w14:textId="77777777" w:rsidR="00AA4F6C" w:rsidRPr="00AA4F6C" w:rsidRDefault="00AA4F6C" w:rsidP="005E1FC3">
            <w:pPr>
              <w:rPr>
                <w:sz w:val="16"/>
                <w:szCs w:val="18"/>
              </w:rPr>
            </w:pPr>
            <w:r w:rsidRPr="00AA4F6C">
              <w:rPr>
                <w:sz w:val="16"/>
                <w:szCs w:val="18"/>
              </w:rPr>
              <w:t>preset low</w:t>
            </w:r>
            <w:r w:rsidRPr="00AA4F6C">
              <w:rPr>
                <w:sz w:val="16"/>
                <w:szCs w:val="18"/>
              </w:rPr>
              <w:br/>
              <w:t xml:space="preserve">send </w:t>
            </w:r>
            <w:proofErr w:type="spellStart"/>
            <w:r w:rsidRPr="00AA4F6C">
              <w:rPr>
                <w:sz w:val="16"/>
                <w:szCs w:val="18"/>
              </w:rPr>
              <w:t>hb</w:t>
            </w:r>
            <w:proofErr w:type="spellEnd"/>
          </w:p>
          <w:p w14:paraId="7EF17091" w14:textId="77777777" w:rsidR="00AA4F6C" w:rsidRPr="00AA4F6C" w:rsidRDefault="00AA4F6C" w:rsidP="005E1FC3">
            <w:pPr>
              <w:rPr>
                <w:sz w:val="16"/>
                <w:szCs w:val="18"/>
              </w:rPr>
            </w:pPr>
            <w:r w:rsidRPr="00AA4F6C">
              <w:rPr>
                <w:sz w:val="16"/>
                <w:szCs w:val="18"/>
              </w:rPr>
              <w:t>This simulates a low-battery heartbeat.</w:t>
            </w:r>
          </w:p>
          <w:bookmarkEnd w:id="2"/>
          <w:p w14:paraId="0F78541A" w14:textId="77777777" w:rsidR="00AA4F6C" w:rsidRPr="00AA4F6C" w:rsidRDefault="00AA4F6C" w:rsidP="005E1FC3">
            <w:pPr>
              <w:rPr>
                <w:sz w:val="16"/>
                <w:szCs w:val="18"/>
              </w:rPr>
            </w:pPr>
          </w:p>
        </w:tc>
        <w:tc>
          <w:tcPr>
            <w:tcW w:w="2065" w:type="dxa"/>
          </w:tcPr>
          <w:p w14:paraId="163F32CE" w14:textId="77777777" w:rsidR="00AA4F6C" w:rsidRPr="00AA4F6C" w:rsidRDefault="00AA4F6C" w:rsidP="005E1FC3">
            <w:pPr>
              <w:rPr>
                <w:b/>
                <w:bCs/>
                <w:sz w:val="16"/>
                <w:szCs w:val="18"/>
              </w:rPr>
            </w:pPr>
            <w:bookmarkStart w:id="3" w:name="charging-profile"/>
            <w:r w:rsidRPr="00AA4F6C">
              <w:rPr>
                <w:b/>
                <w:bCs/>
                <w:sz w:val="16"/>
                <w:szCs w:val="18"/>
              </w:rPr>
              <w:t>Charging profile</w:t>
            </w:r>
          </w:p>
          <w:p w14:paraId="118CB5A5" w14:textId="77777777" w:rsidR="00AA4F6C" w:rsidRPr="00AA4F6C" w:rsidRDefault="00AA4F6C" w:rsidP="005E1FC3">
            <w:pPr>
              <w:rPr>
                <w:sz w:val="16"/>
                <w:szCs w:val="18"/>
              </w:rPr>
            </w:pPr>
            <w:r w:rsidRPr="00AA4F6C">
              <w:rPr>
                <w:sz w:val="16"/>
                <w:szCs w:val="18"/>
              </w:rPr>
              <w:t>preset charging</w:t>
            </w:r>
          </w:p>
          <w:p w14:paraId="5E21463E" w14:textId="77777777" w:rsidR="00AA4F6C" w:rsidRPr="00AA4F6C" w:rsidRDefault="00AA4F6C" w:rsidP="005E1FC3">
            <w:pPr>
              <w:rPr>
                <w:sz w:val="16"/>
                <w:szCs w:val="18"/>
              </w:rPr>
            </w:pPr>
          </w:p>
          <w:p w14:paraId="3D90A76B" w14:textId="77777777" w:rsidR="00AA4F6C" w:rsidRPr="00AA4F6C" w:rsidRDefault="00AA4F6C" w:rsidP="005E1FC3">
            <w:pPr>
              <w:rPr>
                <w:sz w:val="16"/>
                <w:szCs w:val="18"/>
              </w:rPr>
            </w:pPr>
            <w:r w:rsidRPr="00AA4F6C">
              <w:rPr>
                <w:sz w:val="16"/>
                <w:szCs w:val="18"/>
              </w:rPr>
              <w:t>Sets:</w:t>
            </w:r>
          </w:p>
          <w:p w14:paraId="7173871D" w14:textId="77777777" w:rsidR="00AA4F6C" w:rsidRPr="00AA4F6C" w:rsidRDefault="00AA4F6C" w:rsidP="005E1FC3">
            <w:pPr>
              <w:rPr>
                <w:sz w:val="16"/>
                <w:szCs w:val="18"/>
              </w:rPr>
            </w:pPr>
            <w:r w:rsidRPr="00AA4F6C">
              <w:rPr>
                <w:sz w:val="16"/>
                <w:szCs w:val="18"/>
              </w:rPr>
              <w:t>Battery: medium</w:t>
            </w:r>
            <w:r w:rsidRPr="00AA4F6C">
              <w:rPr>
                <w:sz w:val="16"/>
                <w:szCs w:val="18"/>
              </w:rPr>
              <w:br/>
              <w:t>Charging: on</w:t>
            </w:r>
          </w:p>
          <w:p w14:paraId="78135C2B" w14:textId="77777777" w:rsidR="00AA4F6C" w:rsidRPr="00AA4F6C" w:rsidRDefault="00AA4F6C" w:rsidP="005E1FC3">
            <w:pPr>
              <w:rPr>
                <w:sz w:val="16"/>
                <w:szCs w:val="18"/>
              </w:rPr>
            </w:pPr>
          </w:p>
          <w:p w14:paraId="19C3C88C" w14:textId="77777777" w:rsidR="00AA4F6C" w:rsidRPr="00AA4F6C" w:rsidRDefault="00AA4F6C" w:rsidP="005E1FC3">
            <w:pPr>
              <w:rPr>
                <w:sz w:val="16"/>
                <w:szCs w:val="18"/>
              </w:rPr>
            </w:pPr>
            <w:r w:rsidRPr="00AA4F6C">
              <w:rPr>
                <w:sz w:val="16"/>
                <w:szCs w:val="18"/>
              </w:rPr>
              <w:t>Typical use:</w:t>
            </w:r>
          </w:p>
          <w:p w14:paraId="06F15E22" w14:textId="77777777" w:rsidR="00AA4F6C" w:rsidRPr="00AA4F6C" w:rsidRDefault="00AA4F6C" w:rsidP="005E1FC3">
            <w:pPr>
              <w:rPr>
                <w:sz w:val="16"/>
                <w:szCs w:val="18"/>
              </w:rPr>
            </w:pPr>
            <w:r w:rsidRPr="00AA4F6C">
              <w:rPr>
                <w:sz w:val="16"/>
                <w:szCs w:val="18"/>
              </w:rPr>
              <w:t>preset charging</w:t>
            </w:r>
            <w:r w:rsidRPr="00AA4F6C">
              <w:rPr>
                <w:sz w:val="16"/>
                <w:szCs w:val="18"/>
              </w:rPr>
              <w:br/>
              <w:t xml:space="preserve">send </w:t>
            </w:r>
            <w:proofErr w:type="spellStart"/>
            <w:r w:rsidRPr="00AA4F6C">
              <w:rPr>
                <w:sz w:val="16"/>
                <w:szCs w:val="18"/>
              </w:rPr>
              <w:t>hb</w:t>
            </w:r>
            <w:proofErr w:type="spellEnd"/>
          </w:p>
          <w:p w14:paraId="74B4E576" w14:textId="77777777" w:rsidR="00AA4F6C" w:rsidRPr="00AA4F6C" w:rsidRDefault="00AA4F6C" w:rsidP="005E1FC3">
            <w:pPr>
              <w:rPr>
                <w:sz w:val="16"/>
                <w:szCs w:val="18"/>
              </w:rPr>
            </w:pPr>
            <w:r w:rsidRPr="00AA4F6C">
              <w:rPr>
                <w:sz w:val="16"/>
                <w:szCs w:val="18"/>
              </w:rPr>
              <w:t>This simulates the device being charged.</w:t>
            </w:r>
          </w:p>
          <w:bookmarkEnd w:id="3"/>
          <w:p w14:paraId="5AD3D906" w14:textId="77777777" w:rsidR="00AA4F6C" w:rsidRPr="00AA4F6C" w:rsidRDefault="00AA4F6C" w:rsidP="005E1FC3">
            <w:pPr>
              <w:rPr>
                <w:sz w:val="16"/>
                <w:szCs w:val="18"/>
              </w:rPr>
            </w:pPr>
          </w:p>
        </w:tc>
        <w:tc>
          <w:tcPr>
            <w:tcW w:w="1839" w:type="dxa"/>
          </w:tcPr>
          <w:p w14:paraId="0C39B072" w14:textId="77777777" w:rsidR="00AA4F6C" w:rsidRPr="00AA4F6C" w:rsidRDefault="00AA4F6C" w:rsidP="005E1FC3">
            <w:pPr>
              <w:rPr>
                <w:b/>
                <w:bCs/>
                <w:sz w:val="16"/>
                <w:szCs w:val="18"/>
              </w:rPr>
            </w:pPr>
            <w:bookmarkStart w:id="4" w:name="outside-safe-zone-profile"/>
            <w:r w:rsidRPr="00AA4F6C">
              <w:rPr>
                <w:b/>
                <w:bCs/>
                <w:sz w:val="16"/>
                <w:szCs w:val="18"/>
              </w:rPr>
              <w:t>Outside safe-zone profile</w:t>
            </w:r>
          </w:p>
          <w:p w14:paraId="1C32C328" w14:textId="77777777" w:rsidR="00AA4F6C" w:rsidRPr="00AA4F6C" w:rsidRDefault="00AA4F6C" w:rsidP="005E1FC3">
            <w:pPr>
              <w:rPr>
                <w:sz w:val="16"/>
                <w:szCs w:val="18"/>
              </w:rPr>
            </w:pPr>
            <w:r w:rsidRPr="00AA4F6C">
              <w:rPr>
                <w:sz w:val="16"/>
                <w:szCs w:val="18"/>
              </w:rPr>
              <w:t>preset outside</w:t>
            </w:r>
          </w:p>
          <w:p w14:paraId="6275A2C8" w14:textId="77777777" w:rsidR="00AA4F6C" w:rsidRPr="00AA4F6C" w:rsidRDefault="00AA4F6C" w:rsidP="005E1FC3">
            <w:pPr>
              <w:rPr>
                <w:sz w:val="16"/>
                <w:szCs w:val="18"/>
              </w:rPr>
            </w:pPr>
          </w:p>
          <w:p w14:paraId="55F2B6E9" w14:textId="77777777" w:rsidR="00AA4F6C" w:rsidRPr="00AA4F6C" w:rsidRDefault="00AA4F6C" w:rsidP="005E1FC3">
            <w:pPr>
              <w:rPr>
                <w:sz w:val="16"/>
                <w:szCs w:val="18"/>
              </w:rPr>
            </w:pPr>
            <w:r w:rsidRPr="00AA4F6C">
              <w:rPr>
                <w:sz w:val="16"/>
                <w:szCs w:val="18"/>
              </w:rPr>
              <w:t>Sets:</w:t>
            </w:r>
          </w:p>
          <w:p w14:paraId="5B5FE3D5" w14:textId="77777777" w:rsidR="00AA4F6C" w:rsidRPr="00AA4F6C" w:rsidRDefault="00AA4F6C" w:rsidP="005E1FC3">
            <w:pPr>
              <w:rPr>
                <w:sz w:val="16"/>
                <w:szCs w:val="18"/>
              </w:rPr>
            </w:pPr>
            <w:r w:rsidRPr="00AA4F6C">
              <w:rPr>
                <w:sz w:val="16"/>
                <w:szCs w:val="18"/>
              </w:rPr>
              <w:t>Heartbeat opcode: GPS + LTE</w:t>
            </w:r>
            <w:r w:rsidRPr="00AA4F6C">
              <w:rPr>
                <w:sz w:val="16"/>
                <w:szCs w:val="18"/>
              </w:rPr>
              <w:br/>
              <w:t>Latitude: 45.450000</w:t>
            </w:r>
            <w:r w:rsidRPr="00AA4F6C">
              <w:rPr>
                <w:sz w:val="16"/>
                <w:szCs w:val="18"/>
              </w:rPr>
              <w:br/>
              <w:t>Longitude: -75.750000</w:t>
            </w:r>
            <w:r w:rsidRPr="00AA4F6C">
              <w:rPr>
                <w:sz w:val="16"/>
                <w:szCs w:val="18"/>
              </w:rPr>
              <w:br/>
              <w:t>Accuracy: 30.0 m</w:t>
            </w:r>
            <w:r w:rsidRPr="00AA4F6C">
              <w:rPr>
                <w:sz w:val="16"/>
                <w:szCs w:val="18"/>
              </w:rPr>
              <w:br/>
              <w:t>Speed: 1.2 m/s</w:t>
            </w:r>
          </w:p>
          <w:p w14:paraId="08B43E65" w14:textId="77777777" w:rsidR="00AA4F6C" w:rsidRPr="00AA4F6C" w:rsidRDefault="00AA4F6C" w:rsidP="005E1FC3">
            <w:pPr>
              <w:rPr>
                <w:sz w:val="16"/>
                <w:szCs w:val="18"/>
              </w:rPr>
            </w:pPr>
          </w:p>
          <w:p w14:paraId="05CA5E45" w14:textId="77777777" w:rsidR="00AA4F6C" w:rsidRPr="00AA4F6C" w:rsidRDefault="00AA4F6C" w:rsidP="005E1FC3">
            <w:pPr>
              <w:rPr>
                <w:sz w:val="16"/>
                <w:szCs w:val="18"/>
              </w:rPr>
            </w:pPr>
            <w:r w:rsidRPr="00AA4F6C">
              <w:rPr>
                <w:sz w:val="16"/>
                <w:szCs w:val="18"/>
              </w:rPr>
              <w:t>Typical use:</w:t>
            </w:r>
          </w:p>
          <w:p w14:paraId="3F8F2BAC" w14:textId="77777777" w:rsidR="00AA4F6C" w:rsidRPr="00AA4F6C" w:rsidRDefault="00AA4F6C" w:rsidP="005E1FC3">
            <w:pPr>
              <w:rPr>
                <w:sz w:val="16"/>
                <w:szCs w:val="18"/>
              </w:rPr>
            </w:pPr>
            <w:r w:rsidRPr="00AA4F6C">
              <w:rPr>
                <w:sz w:val="16"/>
                <w:szCs w:val="18"/>
              </w:rPr>
              <w:t>preset outside</w:t>
            </w:r>
            <w:r w:rsidRPr="00AA4F6C">
              <w:rPr>
                <w:sz w:val="16"/>
                <w:szCs w:val="18"/>
              </w:rPr>
              <w:br/>
              <w:t xml:space="preserve">send </w:t>
            </w:r>
            <w:proofErr w:type="spellStart"/>
            <w:r w:rsidRPr="00AA4F6C">
              <w:rPr>
                <w:sz w:val="16"/>
                <w:szCs w:val="18"/>
              </w:rPr>
              <w:t>hb</w:t>
            </w:r>
            <w:proofErr w:type="spellEnd"/>
            <w:r w:rsidRPr="00AA4F6C">
              <w:rPr>
                <w:sz w:val="16"/>
                <w:szCs w:val="18"/>
              </w:rPr>
              <w:br/>
              <w:t>send loc</w:t>
            </w:r>
          </w:p>
          <w:p w14:paraId="728B3E92" w14:textId="77777777" w:rsidR="00AA4F6C" w:rsidRPr="00AA4F6C" w:rsidRDefault="00AA4F6C" w:rsidP="005E1FC3">
            <w:pPr>
              <w:rPr>
                <w:sz w:val="16"/>
                <w:szCs w:val="18"/>
              </w:rPr>
            </w:pPr>
            <w:r w:rsidRPr="00AA4F6C">
              <w:rPr>
                <w:sz w:val="16"/>
                <w:szCs w:val="18"/>
              </w:rPr>
              <w:t xml:space="preserve">This simulates a device outside the default </w:t>
            </w:r>
            <w:proofErr w:type="gramStart"/>
            <w:r w:rsidRPr="00AA4F6C">
              <w:rPr>
                <w:sz w:val="16"/>
                <w:szCs w:val="18"/>
              </w:rPr>
              <w:t>safe-area</w:t>
            </w:r>
            <w:proofErr w:type="gramEnd"/>
            <w:r w:rsidRPr="00AA4F6C">
              <w:rPr>
                <w:sz w:val="16"/>
                <w:szCs w:val="18"/>
              </w:rPr>
              <w:t>/beacon context.</w:t>
            </w:r>
          </w:p>
          <w:bookmarkEnd w:id="4"/>
          <w:p w14:paraId="62EC661E" w14:textId="77777777" w:rsidR="00AA4F6C" w:rsidRPr="00AA4F6C" w:rsidRDefault="00AA4F6C" w:rsidP="005E1FC3">
            <w:pPr>
              <w:rPr>
                <w:sz w:val="16"/>
                <w:szCs w:val="18"/>
              </w:rPr>
            </w:pPr>
          </w:p>
        </w:tc>
        <w:tc>
          <w:tcPr>
            <w:tcW w:w="1763" w:type="dxa"/>
          </w:tcPr>
          <w:p w14:paraId="22166923" w14:textId="77777777" w:rsidR="00AA4F6C" w:rsidRPr="00AA4F6C" w:rsidRDefault="00AA4F6C" w:rsidP="005E1FC3">
            <w:pPr>
              <w:rPr>
                <w:b/>
                <w:bCs/>
                <w:sz w:val="16"/>
                <w:szCs w:val="18"/>
              </w:rPr>
            </w:pPr>
            <w:bookmarkStart w:id="5" w:name="beacon-profile"/>
            <w:r w:rsidRPr="00AA4F6C">
              <w:rPr>
                <w:b/>
                <w:bCs/>
                <w:sz w:val="16"/>
                <w:szCs w:val="18"/>
              </w:rPr>
              <w:t>Beacon profile</w:t>
            </w:r>
          </w:p>
          <w:p w14:paraId="50CC2E31" w14:textId="77777777" w:rsidR="00AA4F6C" w:rsidRPr="00AA4F6C" w:rsidRDefault="00AA4F6C" w:rsidP="005E1FC3">
            <w:pPr>
              <w:rPr>
                <w:sz w:val="16"/>
                <w:szCs w:val="18"/>
              </w:rPr>
            </w:pPr>
            <w:r w:rsidRPr="00AA4F6C">
              <w:rPr>
                <w:sz w:val="16"/>
                <w:szCs w:val="18"/>
              </w:rPr>
              <w:t>preset beacon</w:t>
            </w:r>
          </w:p>
          <w:p w14:paraId="4414FCC5" w14:textId="77777777" w:rsidR="00AA4F6C" w:rsidRPr="00AA4F6C" w:rsidRDefault="00AA4F6C" w:rsidP="005E1FC3">
            <w:pPr>
              <w:rPr>
                <w:sz w:val="16"/>
                <w:szCs w:val="18"/>
              </w:rPr>
            </w:pPr>
          </w:p>
          <w:p w14:paraId="7431EBC7" w14:textId="77777777" w:rsidR="00AA4F6C" w:rsidRPr="00AA4F6C" w:rsidRDefault="00AA4F6C" w:rsidP="005E1FC3">
            <w:pPr>
              <w:rPr>
                <w:sz w:val="16"/>
                <w:szCs w:val="18"/>
              </w:rPr>
            </w:pPr>
            <w:r w:rsidRPr="00AA4F6C">
              <w:rPr>
                <w:sz w:val="16"/>
                <w:szCs w:val="18"/>
              </w:rPr>
              <w:t>Sets:</w:t>
            </w:r>
          </w:p>
          <w:p w14:paraId="3A2F25CF" w14:textId="77777777" w:rsidR="00AA4F6C" w:rsidRPr="00AA4F6C" w:rsidRDefault="00AA4F6C" w:rsidP="005E1FC3">
            <w:pPr>
              <w:rPr>
                <w:sz w:val="16"/>
                <w:szCs w:val="18"/>
              </w:rPr>
            </w:pPr>
            <w:r w:rsidRPr="00AA4F6C">
              <w:rPr>
                <w:sz w:val="16"/>
                <w:szCs w:val="18"/>
              </w:rPr>
              <w:t>Heartbeat opcode: beacon</w:t>
            </w:r>
          </w:p>
          <w:p w14:paraId="3DCA3B0F" w14:textId="77777777" w:rsidR="00AA4F6C" w:rsidRPr="00AA4F6C" w:rsidRDefault="00AA4F6C" w:rsidP="005E1FC3">
            <w:pPr>
              <w:rPr>
                <w:sz w:val="16"/>
                <w:szCs w:val="18"/>
              </w:rPr>
            </w:pPr>
          </w:p>
          <w:p w14:paraId="12488585" w14:textId="77777777" w:rsidR="00AA4F6C" w:rsidRPr="00AA4F6C" w:rsidRDefault="00AA4F6C" w:rsidP="005E1FC3">
            <w:pPr>
              <w:rPr>
                <w:sz w:val="16"/>
                <w:szCs w:val="18"/>
              </w:rPr>
            </w:pPr>
            <w:r w:rsidRPr="00AA4F6C">
              <w:rPr>
                <w:sz w:val="16"/>
                <w:szCs w:val="18"/>
              </w:rPr>
              <w:t>Typical use:</w:t>
            </w:r>
          </w:p>
          <w:p w14:paraId="0336F558" w14:textId="77777777" w:rsidR="00AA4F6C" w:rsidRPr="00AA4F6C" w:rsidRDefault="00AA4F6C" w:rsidP="005E1FC3">
            <w:pPr>
              <w:rPr>
                <w:sz w:val="16"/>
                <w:szCs w:val="18"/>
              </w:rPr>
            </w:pPr>
            <w:r w:rsidRPr="00AA4F6C">
              <w:rPr>
                <w:sz w:val="16"/>
                <w:szCs w:val="18"/>
              </w:rPr>
              <w:t>preset beacon</w:t>
            </w:r>
            <w:r w:rsidRPr="00AA4F6C">
              <w:rPr>
                <w:sz w:val="16"/>
                <w:szCs w:val="18"/>
              </w:rPr>
              <w:br/>
              <w:t xml:space="preserve">send </w:t>
            </w:r>
            <w:proofErr w:type="spellStart"/>
            <w:r w:rsidRPr="00AA4F6C">
              <w:rPr>
                <w:sz w:val="16"/>
                <w:szCs w:val="18"/>
              </w:rPr>
              <w:t>hb</w:t>
            </w:r>
            <w:proofErr w:type="spellEnd"/>
          </w:p>
          <w:bookmarkEnd w:id="5"/>
          <w:p w14:paraId="6E6EE305" w14:textId="77777777" w:rsidR="00AA4F6C" w:rsidRPr="00AA4F6C" w:rsidRDefault="00AA4F6C" w:rsidP="005E1FC3">
            <w:pPr>
              <w:rPr>
                <w:sz w:val="16"/>
                <w:szCs w:val="18"/>
              </w:rPr>
            </w:pPr>
          </w:p>
        </w:tc>
        <w:tc>
          <w:tcPr>
            <w:tcW w:w="1987" w:type="dxa"/>
          </w:tcPr>
          <w:p w14:paraId="2F081D8C" w14:textId="77777777" w:rsidR="00AA4F6C" w:rsidRPr="00AA4F6C" w:rsidRDefault="00AA4F6C" w:rsidP="005E1FC3">
            <w:pPr>
              <w:rPr>
                <w:b/>
                <w:bCs/>
                <w:sz w:val="16"/>
                <w:szCs w:val="18"/>
              </w:rPr>
            </w:pPr>
            <w:r w:rsidRPr="00AA4F6C">
              <w:rPr>
                <w:b/>
                <w:bCs/>
                <w:sz w:val="16"/>
                <w:szCs w:val="18"/>
              </w:rPr>
              <w:t>Trusted-device profile</w:t>
            </w:r>
          </w:p>
          <w:p w14:paraId="65624F76" w14:textId="77777777" w:rsidR="00AA4F6C" w:rsidRPr="00AA4F6C" w:rsidRDefault="00AA4F6C" w:rsidP="005E1FC3">
            <w:pPr>
              <w:rPr>
                <w:sz w:val="16"/>
                <w:szCs w:val="18"/>
              </w:rPr>
            </w:pPr>
            <w:r w:rsidRPr="00AA4F6C">
              <w:rPr>
                <w:sz w:val="16"/>
                <w:szCs w:val="18"/>
              </w:rPr>
              <w:t>preset trusted</w:t>
            </w:r>
          </w:p>
          <w:p w14:paraId="078F4646" w14:textId="77777777" w:rsidR="00AA4F6C" w:rsidRPr="00AA4F6C" w:rsidRDefault="00AA4F6C" w:rsidP="005E1FC3">
            <w:pPr>
              <w:rPr>
                <w:sz w:val="16"/>
                <w:szCs w:val="18"/>
              </w:rPr>
            </w:pPr>
          </w:p>
          <w:p w14:paraId="1E87AE31" w14:textId="77777777" w:rsidR="00AA4F6C" w:rsidRPr="00AA4F6C" w:rsidRDefault="00AA4F6C" w:rsidP="005E1FC3">
            <w:pPr>
              <w:rPr>
                <w:sz w:val="16"/>
                <w:szCs w:val="18"/>
              </w:rPr>
            </w:pPr>
            <w:r w:rsidRPr="00AA4F6C">
              <w:rPr>
                <w:sz w:val="16"/>
                <w:szCs w:val="18"/>
              </w:rPr>
              <w:t>Sets:</w:t>
            </w:r>
          </w:p>
          <w:p w14:paraId="56326192" w14:textId="77777777" w:rsidR="00AA4F6C" w:rsidRPr="00AA4F6C" w:rsidRDefault="00AA4F6C" w:rsidP="005E1FC3">
            <w:pPr>
              <w:rPr>
                <w:sz w:val="16"/>
                <w:szCs w:val="18"/>
              </w:rPr>
            </w:pPr>
            <w:r w:rsidRPr="00AA4F6C">
              <w:rPr>
                <w:sz w:val="16"/>
                <w:szCs w:val="18"/>
              </w:rPr>
              <w:t>Heartbeat opcode: trusted device</w:t>
            </w:r>
          </w:p>
          <w:p w14:paraId="65D5FAB9" w14:textId="77777777" w:rsidR="00AA4F6C" w:rsidRPr="00AA4F6C" w:rsidRDefault="00AA4F6C" w:rsidP="005E1FC3">
            <w:pPr>
              <w:rPr>
                <w:sz w:val="16"/>
                <w:szCs w:val="18"/>
              </w:rPr>
            </w:pPr>
          </w:p>
          <w:p w14:paraId="5D007F7F" w14:textId="77777777" w:rsidR="00AA4F6C" w:rsidRPr="00AA4F6C" w:rsidRDefault="00AA4F6C" w:rsidP="005E1FC3">
            <w:pPr>
              <w:rPr>
                <w:sz w:val="16"/>
                <w:szCs w:val="18"/>
              </w:rPr>
            </w:pPr>
            <w:r w:rsidRPr="00AA4F6C">
              <w:rPr>
                <w:sz w:val="16"/>
                <w:szCs w:val="18"/>
              </w:rPr>
              <w:t>Typical use:</w:t>
            </w:r>
          </w:p>
          <w:p w14:paraId="77280160" w14:textId="77777777" w:rsidR="00AA4F6C" w:rsidRPr="00AA4F6C" w:rsidRDefault="00AA4F6C" w:rsidP="005E1FC3">
            <w:pPr>
              <w:rPr>
                <w:sz w:val="16"/>
                <w:szCs w:val="18"/>
              </w:rPr>
            </w:pPr>
            <w:r w:rsidRPr="00AA4F6C">
              <w:rPr>
                <w:sz w:val="16"/>
                <w:szCs w:val="18"/>
              </w:rPr>
              <w:t>preset trusted</w:t>
            </w:r>
            <w:r w:rsidRPr="00AA4F6C">
              <w:rPr>
                <w:sz w:val="16"/>
                <w:szCs w:val="18"/>
              </w:rPr>
              <w:br/>
              <w:t xml:space="preserve">send </w:t>
            </w:r>
            <w:proofErr w:type="spellStart"/>
            <w:r w:rsidRPr="00AA4F6C">
              <w:rPr>
                <w:sz w:val="16"/>
                <w:szCs w:val="18"/>
              </w:rPr>
              <w:t>hb</w:t>
            </w:r>
            <w:proofErr w:type="spellEnd"/>
          </w:p>
          <w:p w14:paraId="54C9C2B3" w14:textId="77777777" w:rsidR="00AA4F6C" w:rsidRPr="00AA4F6C" w:rsidRDefault="00AA4F6C" w:rsidP="005E1FC3">
            <w:pPr>
              <w:rPr>
                <w:sz w:val="16"/>
                <w:szCs w:val="18"/>
              </w:rPr>
            </w:pPr>
            <w:r w:rsidRPr="00AA4F6C">
              <w:rPr>
                <w:sz w:val="16"/>
                <w:szCs w:val="18"/>
              </w:rPr>
              <w:t xml:space="preserve">The protocol separates trusted devices and fixed beacons. Beacons are fixed environmental BLE devices. </w:t>
            </w:r>
          </w:p>
          <w:p w14:paraId="5B3F2C8F" w14:textId="77777777" w:rsidR="00AA4F6C" w:rsidRPr="00AA4F6C" w:rsidRDefault="00AA4F6C" w:rsidP="005E1FC3">
            <w:pPr>
              <w:rPr>
                <w:sz w:val="16"/>
                <w:szCs w:val="18"/>
              </w:rPr>
            </w:pPr>
          </w:p>
          <w:p w14:paraId="219D5A7E" w14:textId="77777777" w:rsidR="00AA4F6C" w:rsidRPr="00AA4F6C" w:rsidRDefault="00AA4F6C" w:rsidP="005E1FC3">
            <w:pPr>
              <w:rPr>
                <w:sz w:val="16"/>
                <w:szCs w:val="18"/>
              </w:rPr>
            </w:pPr>
            <w:r w:rsidRPr="00AA4F6C">
              <w:rPr>
                <w:sz w:val="16"/>
                <w:szCs w:val="18"/>
              </w:rPr>
              <w:t>Trusted devices are user-associated BLE devices such as phones.</w:t>
            </w:r>
          </w:p>
          <w:p w14:paraId="2CA566DF" w14:textId="77777777" w:rsidR="00AA4F6C" w:rsidRPr="00AA4F6C" w:rsidRDefault="00AA4F6C" w:rsidP="005E1FC3">
            <w:pPr>
              <w:rPr>
                <w:b/>
                <w:bCs/>
                <w:sz w:val="16"/>
                <w:szCs w:val="18"/>
              </w:rPr>
            </w:pPr>
          </w:p>
        </w:tc>
      </w:tr>
    </w:tbl>
    <w:p w14:paraId="2DDE7645" w14:textId="77777777" w:rsidR="00AA4F6C" w:rsidRDefault="00AA4F6C">
      <w:pPr>
        <w:spacing w:after="0"/>
      </w:pPr>
    </w:p>
    <w:p w14:paraId="2CBE8063" w14:textId="77777777" w:rsidR="00AA4F6C" w:rsidRDefault="00AA4F6C">
      <w:pPr>
        <w:spacing w:after="0"/>
      </w:pPr>
    </w:p>
    <w:p w14:paraId="560D4618" w14:textId="77777777" w:rsidR="00AA4F6C" w:rsidRDefault="00AA4F6C">
      <w:pPr>
        <w:spacing w:after="0"/>
      </w:pPr>
    </w:p>
    <w:p w14:paraId="78EAD691" w14:textId="77777777" w:rsidR="00AA4F6C" w:rsidRDefault="00AA4F6C">
      <w:pPr>
        <w:spacing w:after="0"/>
      </w:pPr>
    </w:p>
    <w:p w14:paraId="15BA44AA" w14:textId="77777777" w:rsidR="00AA4F6C" w:rsidRDefault="00AA4F6C">
      <w:pPr>
        <w:spacing w:after="0"/>
      </w:pPr>
    </w:p>
    <w:p w14:paraId="745192BB" w14:textId="5A8A4B57" w:rsidR="00AA4F6C" w:rsidRDefault="00AA4F6C">
      <w:pPr>
        <w:spacing w:after="200" w:line="276" w:lineRule="auto"/>
      </w:pPr>
      <w:r>
        <w:br w:type="page"/>
      </w:r>
    </w:p>
    <w:p w14:paraId="06792E36" w14:textId="77777777" w:rsidR="00AA4F6C" w:rsidRDefault="00AA4F6C">
      <w:pPr>
        <w:spacing w:after="0"/>
      </w:pPr>
    </w:p>
    <w:p w14:paraId="0876DA20" w14:textId="77777777" w:rsidR="00AA4F6C" w:rsidRDefault="00AA4F6C">
      <w:pPr>
        <w:spacing w:after="0"/>
      </w:pPr>
    </w:p>
    <w:p w14:paraId="712C6273" w14:textId="77777777" w:rsidR="00D531D1" w:rsidRDefault="00000000">
      <w:pPr>
        <w:pStyle w:val="Heading1"/>
      </w:pPr>
      <w:r>
        <w:t>7. Windows relay framing and bidirectional responses</w:t>
      </w:r>
    </w:p>
    <w:p w14:paraId="4EC9D7C7" w14:textId="77777777" w:rsidR="00D531D1" w:rsidRDefault="00000000">
      <w:r>
        <w:t>The firmware and Windows relay exchange control lines over USB serial. These markers are internal to the relay path and are not sent as Micro protocol payloads to the TCP server.</w:t>
      </w:r>
    </w:p>
    <w:tbl>
      <w:tblPr>
        <w:tblStyle w:val="TableGrid"/>
        <w:tblW w:w="0" w:type="auto"/>
        <w:jc w:val="center"/>
        <w:tblLook w:val="04A0" w:firstRow="1" w:lastRow="0" w:firstColumn="1" w:lastColumn="0" w:noHBand="0" w:noVBand="1"/>
      </w:tblPr>
      <w:tblGrid>
        <w:gridCol w:w="1728"/>
        <w:gridCol w:w="4824"/>
        <w:gridCol w:w="3528"/>
      </w:tblGrid>
      <w:tr w:rsidR="00D531D1" w14:paraId="0F747EAE" w14:textId="77777777">
        <w:trPr>
          <w:cantSplit/>
          <w:tblHeader/>
          <w:jc w:val="center"/>
        </w:trPr>
        <w:tc>
          <w:tcPr>
            <w:tcW w:w="1728" w:type="dxa"/>
            <w:shd w:val="clear" w:color="auto" w:fill="D9E1F2"/>
            <w:tcMar>
              <w:top w:w="70" w:type="dxa"/>
              <w:left w:w="90" w:type="dxa"/>
              <w:bottom w:w="70" w:type="dxa"/>
              <w:right w:w="90" w:type="dxa"/>
            </w:tcMar>
            <w:vAlign w:val="center"/>
          </w:tcPr>
          <w:p w14:paraId="3067CCD4" w14:textId="77777777" w:rsidR="00D531D1" w:rsidRDefault="00000000">
            <w:pPr>
              <w:spacing w:after="0"/>
            </w:pPr>
            <w:r>
              <w:rPr>
                <w:b/>
                <w:sz w:val="14"/>
              </w:rPr>
              <w:t>Direction</w:t>
            </w:r>
          </w:p>
        </w:tc>
        <w:tc>
          <w:tcPr>
            <w:tcW w:w="4824" w:type="dxa"/>
            <w:shd w:val="clear" w:color="auto" w:fill="D9E1F2"/>
            <w:tcMar>
              <w:top w:w="70" w:type="dxa"/>
              <w:left w:w="90" w:type="dxa"/>
              <w:bottom w:w="70" w:type="dxa"/>
              <w:right w:w="90" w:type="dxa"/>
            </w:tcMar>
            <w:vAlign w:val="center"/>
          </w:tcPr>
          <w:p w14:paraId="1929AB33" w14:textId="77777777" w:rsidR="00D531D1" w:rsidRDefault="00000000">
            <w:pPr>
              <w:spacing w:after="0"/>
            </w:pPr>
            <w:r>
              <w:rPr>
                <w:b/>
                <w:sz w:val="14"/>
              </w:rPr>
              <w:t>Serial marker</w:t>
            </w:r>
          </w:p>
        </w:tc>
        <w:tc>
          <w:tcPr>
            <w:tcW w:w="3528" w:type="dxa"/>
            <w:shd w:val="clear" w:color="auto" w:fill="D9E1F2"/>
            <w:tcMar>
              <w:top w:w="70" w:type="dxa"/>
              <w:left w:w="90" w:type="dxa"/>
              <w:bottom w:w="70" w:type="dxa"/>
              <w:right w:w="90" w:type="dxa"/>
            </w:tcMar>
            <w:vAlign w:val="center"/>
          </w:tcPr>
          <w:p w14:paraId="6E997042" w14:textId="77777777" w:rsidR="00D531D1" w:rsidRDefault="00000000">
            <w:pPr>
              <w:spacing w:after="0"/>
            </w:pPr>
            <w:r>
              <w:rPr>
                <w:b/>
                <w:sz w:val="14"/>
              </w:rPr>
              <w:t>Meaning</w:t>
            </w:r>
          </w:p>
        </w:tc>
      </w:tr>
      <w:tr w:rsidR="00D531D1" w14:paraId="248E6E5B" w14:textId="77777777">
        <w:trPr>
          <w:cantSplit/>
          <w:jc w:val="center"/>
        </w:trPr>
        <w:tc>
          <w:tcPr>
            <w:tcW w:w="1728" w:type="dxa"/>
            <w:tcMar>
              <w:top w:w="70" w:type="dxa"/>
              <w:left w:w="90" w:type="dxa"/>
              <w:bottom w:w="70" w:type="dxa"/>
              <w:right w:w="90" w:type="dxa"/>
            </w:tcMar>
          </w:tcPr>
          <w:p w14:paraId="032C7F81" w14:textId="77777777" w:rsidR="00D531D1" w:rsidRDefault="00000000">
            <w:pPr>
              <w:spacing w:after="0"/>
            </w:pPr>
            <w:r>
              <w:rPr>
                <w:b/>
                <w:sz w:val="14"/>
              </w:rPr>
              <w:t>Board -&gt; Windows</w:t>
            </w:r>
          </w:p>
        </w:tc>
        <w:tc>
          <w:tcPr>
            <w:tcW w:w="4824" w:type="dxa"/>
            <w:tcMar>
              <w:top w:w="70" w:type="dxa"/>
              <w:left w:w="90" w:type="dxa"/>
              <w:bottom w:w="70" w:type="dxa"/>
              <w:right w:w="90" w:type="dxa"/>
            </w:tcMar>
          </w:tcPr>
          <w:p w14:paraId="5D24245F" w14:textId="77777777" w:rsidR="00D531D1" w:rsidRDefault="00000000">
            <w:pPr>
              <w:spacing w:after="0"/>
            </w:pPr>
            <w:r>
              <w:rPr>
                <w:sz w:val="14"/>
              </w:rPr>
              <w:t>MICRO_RELAY_CONNECT:&lt;host&gt;:&lt;port&gt;</w:t>
            </w:r>
          </w:p>
        </w:tc>
        <w:tc>
          <w:tcPr>
            <w:tcW w:w="3528" w:type="dxa"/>
            <w:tcMar>
              <w:top w:w="70" w:type="dxa"/>
              <w:left w:w="90" w:type="dxa"/>
              <w:bottom w:w="70" w:type="dxa"/>
              <w:right w:w="90" w:type="dxa"/>
            </w:tcMar>
          </w:tcPr>
          <w:p w14:paraId="4E94264E" w14:textId="77777777" w:rsidR="00D531D1" w:rsidRDefault="00000000">
            <w:pPr>
              <w:spacing w:after="0"/>
            </w:pPr>
            <w:r>
              <w:rPr>
                <w:sz w:val="14"/>
              </w:rPr>
              <w:t>Open or change the persistent server connection.</w:t>
            </w:r>
          </w:p>
        </w:tc>
      </w:tr>
      <w:tr w:rsidR="00D531D1" w14:paraId="3C1D6BA9" w14:textId="77777777">
        <w:trPr>
          <w:cantSplit/>
          <w:jc w:val="center"/>
        </w:trPr>
        <w:tc>
          <w:tcPr>
            <w:tcW w:w="1728" w:type="dxa"/>
            <w:tcMar>
              <w:top w:w="70" w:type="dxa"/>
              <w:left w:w="90" w:type="dxa"/>
              <w:bottom w:w="70" w:type="dxa"/>
              <w:right w:w="90" w:type="dxa"/>
            </w:tcMar>
          </w:tcPr>
          <w:p w14:paraId="072C61BE" w14:textId="77777777" w:rsidR="00D531D1" w:rsidRDefault="00000000">
            <w:pPr>
              <w:spacing w:after="0"/>
            </w:pPr>
            <w:r>
              <w:rPr>
                <w:b/>
                <w:sz w:val="14"/>
              </w:rPr>
              <w:t>Board -&gt; Windows</w:t>
            </w:r>
          </w:p>
        </w:tc>
        <w:tc>
          <w:tcPr>
            <w:tcW w:w="4824" w:type="dxa"/>
            <w:tcMar>
              <w:top w:w="70" w:type="dxa"/>
              <w:left w:w="90" w:type="dxa"/>
              <w:bottom w:w="70" w:type="dxa"/>
              <w:right w:w="90" w:type="dxa"/>
            </w:tcMar>
          </w:tcPr>
          <w:p w14:paraId="4CAE70D7" w14:textId="77777777" w:rsidR="00D531D1" w:rsidRDefault="00000000">
            <w:pPr>
              <w:spacing w:after="0"/>
            </w:pPr>
            <w:r>
              <w:rPr>
                <w:sz w:val="14"/>
              </w:rPr>
              <w:t>MICRO_RELAY_DISCONNECT</w:t>
            </w:r>
          </w:p>
        </w:tc>
        <w:tc>
          <w:tcPr>
            <w:tcW w:w="3528" w:type="dxa"/>
            <w:tcMar>
              <w:top w:w="70" w:type="dxa"/>
              <w:left w:w="90" w:type="dxa"/>
              <w:bottom w:w="70" w:type="dxa"/>
              <w:right w:w="90" w:type="dxa"/>
            </w:tcMar>
          </w:tcPr>
          <w:p w14:paraId="5B2BD87F" w14:textId="77777777" w:rsidR="00D531D1" w:rsidRDefault="00000000">
            <w:pPr>
              <w:spacing w:after="0"/>
            </w:pPr>
            <w:r>
              <w:rPr>
                <w:sz w:val="14"/>
              </w:rPr>
              <w:t>Close the relay TCP connection.</w:t>
            </w:r>
          </w:p>
        </w:tc>
      </w:tr>
      <w:tr w:rsidR="00D531D1" w14:paraId="4C04E4E2" w14:textId="77777777">
        <w:trPr>
          <w:cantSplit/>
          <w:jc w:val="center"/>
        </w:trPr>
        <w:tc>
          <w:tcPr>
            <w:tcW w:w="1728" w:type="dxa"/>
            <w:tcMar>
              <w:top w:w="70" w:type="dxa"/>
              <w:left w:w="90" w:type="dxa"/>
              <w:bottom w:w="70" w:type="dxa"/>
              <w:right w:w="90" w:type="dxa"/>
            </w:tcMar>
          </w:tcPr>
          <w:p w14:paraId="4FB7FEF8" w14:textId="77777777" w:rsidR="00D531D1" w:rsidRDefault="00000000">
            <w:pPr>
              <w:spacing w:after="0"/>
            </w:pPr>
            <w:r>
              <w:rPr>
                <w:b/>
                <w:sz w:val="14"/>
              </w:rPr>
              <w:t>Board -&gt; Windows</w:t>
            </w:r>
          </w:p>
        </w:tc>
        <w:tc>
          <w:tcPr>
            <w:tcW w:w="4824" w:type="dxa"/>
            <w:tcMar>
              <w:top w:w="70" w:type="dxa"/>
              <w:left w:w="90" w:type="dxa"/>
              <w:bottom w:w="70" w:type="dxa"/>
              <w:right w:w="90" w:type="dxa"/>
            </w:tcMar>
          </w:tcPr>
          <w:p w14:paraId="60BD625C" w14:textId="77777777" w:rsidR="00D531D1" w:rsidRDefault="00000000">
            <w:pPr>
              <w:spacing w:after="0"/>
            </w:pPr>
            <w:r>
              <w:rPr>
                <w:sz w:val="14"/>
              </w:rPr>
              <w:t>MICRO_RELAY_TX_ASCII_HEX:&lt;HEX&gt;</w:t>
            </w:r>
          </w:p>
        </w:tc>
        <w:tc>
          <w:tcPr>
            <w:tcW w:w="3528" w:type="dxa"/>
            <w:tcMar>
              <w:top w:w="70" w:type="dxa"/>
              <w:left w:w="90" w:type="dxa"/>
              <w:bottom w:w="70" w:type="dxa"/>
              <w:right w:w="90" w:type="dxa"/>
            </w:tcMar>
          </w:tcPr>
          <w:p w14:paraId="5C733D56" w14:textId="77777777" w:rsidR="00D531D1" w:rsidRDefault="00000000">
            <w:pPr>
              <w:spacing w:after="0"/>
            </w:pPr>
            <w:r>
              <w:rPr>
                <w:sz w:val="14"/>
              </w:rPr>
              <w:t>Send the printable HEX string to the server.</w:t>
            </w:r>
          </w:p>
        </w:tc>
      </w:tr>
      <w:tr w:rsidR="00D531D1" w14:paraId="03FC02D0" w14:textId="77777777">
        <w:trPr>
          <w:cantSplit/>
          <w:jc w:val="center"/>
        </w:trPr>
        <w:tc>
          <w:tcPr>
            <w:tcW w:w="1728" w:type="dxa"/>
            <w:tcMar>
              <w:top w:w="70" w:type="dxa"/>
              <w:left w:w="90" w:type="dxa"/>
              <w:bottom w:w="70" w:type="dxa"/>
              <w:right w:w="90" w:type="dxa"/>
            </w:tcMar>
          </w:tcPr>
          <w:p w14:paraId="72CD875E" w14:textId="77777777" w:rsidR="00D531D1" w:rsidRDefault="00000000">
            <w:pPr>
              <w:spacing w:after="0"/>
            </w:pPr>
            <w:r>
              <w:rPr>
                <w:b/>
                <w:sz w:val="14"/>
              </w:rPr>
              <w:t>Board -&gt; Windows</w:t>
            </w:r>
          </w:p>
        </w:tc>
        <w:tc>
          <w:tcPr>
            <w:tcW w:w="4824" w:type="dxa"/>
            <w:tcMar>
              <w:top w:w="70" w:type="dxa"/>
              <w:left w:w="90" w:type="dxa"/>
              <w:bottom w:w="70" w:type="dxa"/>
              <w:right w:w="90" w:type="dxa"/>
            </w:tcMar>
          </w:tcPr>
          <w:p w14:paraId="51CF161C" w14:textId="77777777" w:rsidR="00D531D1" w:rsidRDefault="00000000">
            <w:pPr>
              <w:spacing w:after="0"/>
            </w:pPr>
            <w:r>
              <w:rPr>
                <w:sz w:val="14"/>
              </w:rPr>
              <w:t>MICRO_RELAY_TX_BINARY_HEX:&lt;HEX&gt;</w:t>
            </w:r>
          </w:p>
        </w:tc>
        <w:tc>
          <w:tcPr>
            <w:tcW w:w="3528" w:type="dxa"/>
            <w:tcMar>
              <w:top w:w="70" w:type="dxa"/>
              <w:left w:w="90" w:type="dxa"/>
              <w:bottom w:w="70" w:type="dxa"/>
              <w:right w:w="90" w:type="dxa"/>
            </w:tcMar>
          </w:tcPr>
          <w:p w14:paraId="10901ED8" w14:textId="77777777" w:rsidR="00D531D1" w:rsidRDefault="00000000">
            <w:pPr>
              <w:spacing w:after="0"/>
            </w:pPr>
            <w:r>
              <w:rPr>
                <w:sz w:val="14"/>
              </w:rPr>
              <w:t>Convert HEX to bytes and send binary data.</w:t>
            </w:r>
          </w:p>
        </w:tc>
      </w:tr>
      <w:tr w:rsidR="00D531D1" w14:paraId="2A2BD584" w14:textId="77777777">
        <w:trPr>
          <w:cantSplit/>
          <w:jc w:val="center"/>
        </w:trPr>
        <w:tc>
          <w:tcPr>
            <w:tcW w:w="1728" w:type="dxa"/>
            <w:tcMar>
              <w:top w:w="70" w:type="dxa"/>
              <w:left w:w="90" w:type="dxa"/>
              <w:bottom w:w="70" w:type="dxa"/>
              <w:right w:w="90" w:type="dxa"/>
            </w:tcMar>
          </w:tcPr>
          <w:p w14:paraId="76049DD5" w14:textId="77777777" w:rsidR="00D531D1" w:rsidRDefault="00000000">
            <w:pPr>
              <w:spacing w:after="0"/>
            </w:pPr>
            <w:r>
              <w:rPr>
                <w:b/>
                <w:sz w:val="14"/>
              </w:rPr>
              <w:t>Windows -&gt; Board</w:t>
            </w:r>
          </w:p>
        </w:tc>
        <w:tc>
          <w:tcPr>
            <w:tcW w:w="4824" w:type="dxa"/>
            <w:tcMar>
              <w:top w:w="70" w:type="dxa"/>
              <w:left w:w="90" w:type="dxa"/>
              <w:bottom w:w="70" w:type="dxa"/>
              <w:right w:w="90" w:type="dxa"/>
            </w:tcMar>
          </w:tcPr>
          <w:p w14:paraId="2A27DE08" w14:textId="77777777" w:rsidR="00D531D1" w:rsidRDefault="00000000">
            <w:pPr>
              <w:spacing w:after="0"/>
            </w:pPr>
            <w:r>
              <w:rPr>
                <w:sz w:val="14"/>
              </w:rPr>
              <w:t>MICRO_RELAY_CONNECTED:&lt;host&gt;:&lt;port&gt;</w:t>
            </w:r>
          </w:p>
        </w:tc>
        <w:tc>
          <w:tcPr>
            <w:tcW w:w="3528" w:type="dxa"/>
            <w:tcMar>
              <w:top w:w="70" w:type="dxa"/>
              <w:left w:w="90" w:type="dxa"/>
              <w:bottom w:w="70" w:type="dxa"/>
              <w:right w:w="90" w:type="dxa"/>
            </w:tcMar>
          </w:tcPr>
          <w:p w14:paraId="567D90E0" w14:textId="77777777" w:rsidR="00D531D1" w:rsidRDefault="00000000">
            <w:pPr>
              <w:spacing w:after="0"/>
            </w:pPr>
            <w:r>
              <w:rPr>
                <w:sz w:val="14"/>
              </w:rPr>
              <w:t>Confirm TCP connection.</w:t>
            </w:r>
          </w:p>
        </w:tc>
      </w:tr>
      <w:tr w:rsidR="00D531D1" w14:paraId="6742921E" w14:textId="77777777">
        <w:trPr>
          <w:cantSplit/>
          <w:jc w:val="center"/>
        </w:trPr>
        <w:tc>
          <w:tcPr>
            <w:tcW w:w="1728" w:type="dxa"/>
            <w:tcMar>
              <w:top w:w="70" w:type="dxa"/>
              <w:left w:w="90" w:type="dxa"/>
              <w:bottom w:w="70" w:type="dxa"/>
              <w:right w:w="90" w:type="dxa"/>
            </w:tcMar>
          </w:tcPr>
          <w:p w14:paraId="6EAAF142" w14:textId="77777777" w:rsidR="00D531D1" w:rsidRDefault="00000000">
            <w:pPr>
              <w:spacing w:after="0"/>
            </w:pPr>
            <w:r>
              <w:rPr>
                <w:b/>
                <w:sz w:val="14"/>
              </w:rPr>
              <w:t>Windows -&gt; Board</w:t>
            </w:r>
          </w:p>
        </w:tc>
        <w:tc>
          <w:tcPr>
            <w:tcW w:w="4824" w:type="dxa"/>
            <w:tcMar>
              <w:top w:w="70" w:type="dxa"/>
              <w:left w:w="90" w:type="dxa"/>
              <w:bottom w:w="70" w:type="dxa"/>
              <w:right w:w="90" w:type="dxa"/>
            </w:tcMar>
          </w:tcPr>
          <w:p w14:paraId="2EF655AE" w14:textId="77777777" w:rsidR="00D531D1" w:rsidRDefault="00000000">
            <w:pPr>
              <w:spacing w:after="0"/>
            </w:pPr>
            <w:r>
              <w:rPr>
                <w:sz w:val="14"/>
              </w:rPr>
              <w:t>MICRO_RELAY_RX_HEX:&lt;HEX&gt;</w:t>
            </w:r>
          </w:p>
        </w:tc>
        <w:tc>
          <w:tcPr>
            <w:tcW w:w="3528" w:type="dxa"/>
            <w:tcMar>
              <w:top w:w="70" w:type="dxa"/>
              <w:left w:w="90" w:type="dxa"/>
              <w:bottom w:w="70" w:type="dxa"/>
              <w:right w:w="90" w:type="dxa"/>
            </w:tcMar>
          </w:tcPr>
          <w:p w14:paraId="3B41D2D9" w14:textId="77777777" w:rsidR="00D531D1" w:rsidRDefault="00000000">
            <w:pPr>
              <w:spacing w:after="0"/>
            </w:pPr>
            <w:r>
              <w:rPr>
                <w:sz w:val="14"/>
              </w:rPr>
              <w:t>Return any server response as serial-safe HEX.</w:t>
            </w:r>
          </w:p>
        </w:tc>
      </w:tr>
      <w:tr w:rsidR="00D531D1" w14:paraId="7FFFFD0C" w14:textId="77777777">
        <w:trPr>
          <w:cantSplit/>
          <w:jc w:val="center"/>
        </w:trPr>
        <w:tc>
          <w:tcPr>
            <w:tcW w:w="1728" w:type="dxa"/>
            <w:tcMar>
              <w:top w:w="70" w:type="dxa"/>
              <w:left w:w="90" w:type="dxa"/>
              <w:bottom w:w="70" w:type="dxa"/>
              <w:right w:w="90" w:type="dxa"/>
            </w:tcMar>
          </w:tcPr>
          <w:p w14:paraId="7FEC6714" w14:textId="77777777" w:rsidR="00D531D1" w:rsidRDefault="00000000">
            <w:pPr>
              <w:spacing w:after="0"/>
            </w:pPr>
            <w:r>
              <w:rPr>
                <w:b/>
                <w:sz w:val="14"/>
              </w:rPr>
              <w:t>Windows -&gt; Board</w:t>
            </w:r>
          </w:p>
        </w:tc>
        <w:tc>
          <w:tcPr>
            <w:tcW w:w="4824" w:type="dxa"/>
            <w:tcMar>
              <w:top w:w="70" w:type="dxa"/>
              <w:left w:w="90" w:type="dxa"/>
              <w:bottom w:w="70" w:type="dxa"/>
              <w:right w:w="90" w:type="dxa"/>
            </w:tcMar>
          </w:tcPr>
          <w:p w14:paraId="2B3B76D5" w14:textId="77777777" w:rsidR="00D531D1" w:rsidRDefault="00000000">
            <w:pPr>
              <w:spacing w:after="0"/>
            </w:pPr>
            <w:r>
              <w:rPr>
                <w:sz w:val="14"/>
              </w:rPr>
              <w:t>MICRO_RELAY_RX_EMPTY</w:t>
            </w:r>
          </w:p>
        </w:tc>
        <w:tc>
          <w:tcPr>
            <w:tcW w:w="3528" w:type="dxa"/>
            <w:tcMar>
              <w:top w:w="70" w:type="dxa"/>
              <w:left w:w="90" w:type="dxa"/>
              <w:bottom w:w="70" w:type="dxa"/>
              <w:right w:w="90" w:type="dxa"/>
            </w:tcMar>
          </w:tcPr>
          <w:p w14:paraId="234A99EE" w14:textId="77777777" w:rsidR="00D531D1" w:rsidRDefault="00000000">
            <w:pPr>
              <w:spacing w:after="0"/>
            </w:pPr>
            <w:r>
              <w:rPr>
                <w:sz w:val="14"/>
              </w:rPr>
              <w:t>No response arrived before the relay timeout.</w:t>
            </w:r>
          </w:p>
        </w:tc>
      </w:tr>
      <w:tr w:rsidR="00D531D1" w14:paraId="5E203157" w14:textId="77777777">
        <w:trPr>
          <w:cantSplit/>
          <w:jc w:val="center"/>
        </w:trPr>
        <w:tc>
          <w:tcPr>
            <w:tcW w:w="1728" w:type="dxa"/>
            <w:tcMar>
              <w:top w:w="70" w:type="dxa"/>
              <w:left w:w="90" w:type="dxa"/>
              <w:bottom w:w="70" w:type="dxa"/>
              <w:right w:w="90" w:type="dxa"/>
            </w:tcMar>
          </w:tcPr>
          <w:p w14:paraId="1A9BC167" w14:textId="77777777" w:rsidR="00D531D1" w:rsidRDefault="00000000">
            <w:pPr>
              <w:spacing w:after="0"/>
            </w:pPr>
            <w:r>
              <w:rPr>
                <w:b/>
                <w:sz w:val="14"/>
              </w:rPr>
              <w:t>Windows -&gt; Board</w:t>
            </w:r>
          </w:p>
        </w:tc>
        <w:tc>
          <w:tcPr>
            <w:tcW w:w="4824" w:type="dxa"/>
            <w:tcMar>
              <w:top w:w="70" w:type="dxa"/>
              <w:left w:w="90" w:type="dxa"/>
              <w:bottom w:w="70" w:type="dxa"/>
              <w:right w:w="90" w:type="dxa"/>
            </w:tcMar>
          </w:tcPr>
          <w:p w14:paraId="645752A0" w14:textId="77777777" w:rsidR="00D531D1" w:rsidRDefault="00000000">
            <w:pPr>
              <w:spacing w:after="0"/>
            </w:pPr>
            <w:r>
              <w:rPr>
                <w:sz w:val="14"/>
              </w:rPr>
              <w:t>MICRO_RELAY_RX_ERROR:&lt;text&gt;</w:t>
            </w:r>
          </w:p>
        </w:tc>
        <w:tc>
          <w:tcPr>
            <w:tcW w:w="3528" w:type="dxa"/>
            <w:tcMar>
              <w:top w:w="70" w:type="dxa"/>
              <w:left w:w="90" w:type="dxa"/>
              <w:bottom w:w="70" w:type="dxa"/>
              <w:right w:w="90" w:type="dxa"/>
            </w:tcMar>
          </w:tcPr>
          <w:p w14:paraId="0509A589" w14:textId="77777777" w:rsidR="00D531D1" w:rsidRDefault="00000000">
            <w:pPr>
              <w:spacing w:after="0"/>
            </w:pPr>
            <w:r>
              <w:rPr>
                <w:sz w:val="14"/>
              </w:rPr>
              <w:t>Report TCP or parsing failure.</w:t>
            </w:r>
          </w:p>
        </w:tc>
      </w:tr>
    </w:tbl>
    <w:p w14:paraId="1411B5C4" w14:textId="77777777" w:rsidR="00D531D1" w:rsidRDefault="00D531D1">
      <w:pPr>
        <w:spacing w:after="0"/>
      </w:pPr>
    </w:p>
    <w:p w14:paraId="0676EDE8" w14:textId="77777777" w:rsidR="00D531D1" w:rsidRDefault="00000000">
      <w:r>
        <w:t>Example: a server response of OK followed by newline is returned as 4F4B0A. The firmware decodes the HEX and prints the readable response on the board console.</w:t>
      </w:r>
    </w:p>
    <w:p w14:paraId="66707F0F" w14:textId="04C75911" w:rsidR="00607F09" w:rsidRDefault="00607F09">
      <w:pPr>
        <w:spacing w:after="200" w:line="276" w:lineRule="auto"/>
      </w:pPr>
      <w:r>
        <w:br w:type="page"/>
      </w:r>
    </w:p>
    <w:p w14:paraId="6EB082E4" w14:textId="77777777" w:rsidR="00607F09" w:rsidRDefault="00607F09"/>
    <w:p w14:paraId="1B919E9F" w14:textId="77777777" w:rsidR="00D531D1" w:rsidRDefault="00000000">
      <w:pPr>
        <w:pStyle w:val="Heading1"/>
      </w:pPr>
      <w:r>
        <w:t>8. Exact sample packets</w:t>
      </w:r>
    </w:p>
    <w:tbl>
      <w:tblPr>
        <w:tblW w:w="0" w:type="auto"/>
        <w:jc w:val="center"/>
        <w:tblLook w:val="04A0" w:firstRow="1" w:lastRow="0" w:firstColumn="1" w:lastColumn="0" w:noHBand="0" w:noVBand="1"/>
      </w:tblPr>
      <w:tblGrid>
        <w:gridCol w:w="10224"/>
      </w:tblGrid>
      <w:tr w:rsidR="00D531D1" w14:paraId="6E9EF4F7" w14:textId="77777777">
        <w:trPr>
          <w:jc w:val="center"/>
        </w:trPr>
        <w:tc>
          <w:tcPr>
            <w:tcW w:w="10224" w:type="dxa"/>
            <w:shd w:val="clear" w:color="auto" w:fill="F2F2F2"/>
            <w:tcMar>
              <w:top w:w="65" w:type="dxa"/>
              <w:left w:w="85" w:type="dxa"/>
              <w:bottom w:w="65" w:type="dxa"/>
              <w:right w:w="85" w:type="dxa"/>
            </w:tcMar>
          </w:tcPr>
          <w:p w14:paraId="3C7EFC39" w14:textId="77777777" w:rsidR="00D531D1" w:rsidRDefault="00000000">
            <w:pPr>
              <w:pStyle w:val="CodeSmall"/>
            </w:pPr>
            <w:r>
              <w:t>send sample_hb_beacon</w:t>
            </w:r>
            <w:r>
              <w:br/>
              <w:t>AB102500D5E6230138363133353230363430353037383719EDB8266D50000000001007FF0101010FAC91003B91</w:t>
            </w:r>
          </w:p>
        </w:tc>
      </w:tr>
    </w:tbl>
    <w:p w14:paraId="632894E6" w14:textId="77777777" w:rsidR="00D531D1" w:rsidRDefault="00D531D1">
      <w:pPr>
        <w:spacing w:after="0"/>
      </w:pPr>
    </w:p>
    <w:tbl>
      <w:tblPr>
        <w:tblW w:w="0" w:type="auto"/>
        <w:jc w:val="center"/>
        <w:tblLook w:val="04A0" w:firstRow="1" w:lastRow="0" w:firstColumn="1" w:lastColumn="0" w:noHBand="0" w:noVBand="1"/>
      </w:tblPr>
      <w:tblGrid>
        <w:gridCol w:w="10224"/>
      </w:tblGrid>
      <w:tr w:rsidR="00D531D1" w14:paraId="4132AA2B" w14:textId="77777777">
        <w:trPr>
          <w:jc w:val="center"/>
        </w:trPr>
        <w:tc>
          <w:tcPr>
            <w:tcW w:w="10224" w:type="dxa"/>
            <w:shd w:val="clear" w:color="auto" w:fill="F2F2F2"/>
            <w:tcMar>
              <w:top w:w="65" w:type="dxa"/>
              <w:left w:w="85" w:type="dxa"/>
              <w:bottom w:w="65" w:type="dxa"/>
              <w:right w:w="85" w:type="dxa"/>
            </w:tcMar>
          </w:tcPr>
          <w:p w14:paraId="26E52E6C" w14:textId="77777777" w:rsidR="00D531D1" w:rsidRDefault="00000000">
            <w:pPr>
              <w:pStyle w:val="CodeSmall"/>
            </w:pPr>
            <w:r>
              <w:t>send sample_hb_gps</w:t>
            </w:r>
            <w:r>
              <w:br/>
              <w:t>AB101E00D5E6230138363133353230363430353037383719EDB8266D50000000001007FF010110FAA2B580F5456B0000FF00FF</w:t>
            </w:r>
          </w:p>
        </w:tc>
      </w:tr>
    </w:tbl>
    <w:p w14:paraId="4FB711A8" w14:textId="77777777" w:rsidR="00D531D1" w:rsidRDefault="00D531D1">
      <w:pPr>
        <w:spacing w:after="0"/>
      </w:pPr>
    </w:p>
    <w:tbl>
      <w:tblPr>
        <w:tblW w:w="0" w:type="auto"/>
        <w:jc w:val="center"/>
        <w:tblLook w:val="04A0" w:firstRow="1" w:lastRow="0" w:firstColumn="1" w:lastColumn="0" w:noHBand="0" w:noVBand="1"/>
      </w:tblPr>
      <w:tblGrid>
        <w:gridCol w:w="10224"/>
      </w:tblGrid>
      <w:tr w:rsidR="00D531D1" w14:paraId="09EF6667" w14:textId="77777777">
        <w:trPr>
          <w:jc w:val="center"/>
        </w:trPr>
        <w:tc>
          <w:tcPr>
            <w:tcW w:w="10224" w:type="dxa"/>
            <w:shd w:val="clear" w:color="auto" w:fill="F2F2F2"/>
            <w:tcMar>
              <w:top w:w="65" w:type="dxa"/>
              <w:left w:w="85" w:type="dxa"/>
              <w:bottom w:w="65" w:type="dxa"/>
              <w:right w:w="85" w:type="dxa"/>
            </w:tcMar>
          </w:tcPr>
          <w:p w14:paraId="3D2D324C" w14:textId="77777777" w:rsidR="00D531D1" w:rsidRDefault="00000000">
            <w:pPr>
              <w:pStyle w:val="CodeSmall"/>
            </w:pPr>
            <w:r>
              <w:t>send sample_location</w:t>
            </w:r>
            <w:r>
              <w:br/>
              <w:t>AB10100026A1B2B50F1038363133353230363430353037383700506D26B8ED1900007FFFFAA2B580F5456B000FFF0FFF</w:t>
            </w:r>
          </w:p>
        </w:tc>
      </w:tr>
    </w:tbl>
    <w:p w14:paraId="40383A43" w14:textId="77777777" w:rsidR="00D531D1" w:rsidRDefault="00D531D1">
      <w:pPr>
        <w:spacing w:after="0"/>
      </w:pPr>
    </w:p>
    <w:p w14:paraId="0FCF035B" w14:textId="1DBB0736" w:rsidR="00607F09" w:rsidRPr="00607F09" w:rsidRDefault="00607F09" w:rsidP="00607F09">
      <w:pPr>
        <w:pStyle w:val="Heading2"/>
        <w:rPr>
          <w:u w:val="single"/>
        </w:rPr>
      </w:pPr>
      <w:r w:rsidRPr="00607F09">
        <w:rPr>
          <w:u w:val="single"/>
        </w:rPr>
        <w:t>Header structure for dynamic packets</w:t>
      </w:r>
    </w:p>
    <w:p w14:paraId="1E97CDBF" w14:textId="13C064C5" w:rsidR="00607F09" w:rsidRPr="00607F09" w:rsidRDefault="00607F09" w:rsidP="00607F09">
      <w:pPr>
        <w:spacing w:after="0"/>
        <w:rPr>
          <w:rFonts w:ascii="Consolas" w:hAnsi="Consolas"/>
          <w:sz w:val="17"/>
          <w:szCs w:val="17"/>
        </w:rPr>
      </w:pPr>
      <w:r w:rsidRPr="00607F09">
        <w:rPr>
          <w:rFonts w:ascii="Consolas" w:hAnsi="Consolas"/>
          <w:sz w:val="17"/>
          <w:szCs w:val="17"/>
        </w:rPr>
        <w:t>Byte(</w:t>
      </w:r>
      <w:proofErr w:type="gramStart"/>
      <w:r w:rsidRPr="00607F09">
        <w:rPr>
          <w:rFonts w:ascii="Consolas" w:hAnsi="Consolas"/>
          <w:sz w:val="17"/>
          <w:szCs w:val="17"/>
        </w:rPr>
        <w:t>s)  Field</w:t>
      </w:r>
      <w:proofErr w:type="gramEnd"/>
      <w:r w:rsidRPr="00607F09">
        <w:rPr>
          <w:rFonts w:ascii="Consolas" w:hAnsi="Consolas"/>
          <w:sz w:val="17"/>
          <w:szCs w:val="17"/>
        </w:rPr>
        <w:t xml:space="preserve">        Encoding</w:t>
      </w:r>
      <w:r w:rsidRPr="00607F09">
        <w:rPr>
          <w:rFonts w:ascii="Consolas" w:hAnsi="Consolas"/>
          <w:sz w:val="17"/>
          <w:szCs w:val="17"/>
        </w:rPr>
        <w:br/>
        <w:t>0        Header       0xAB</w:t>
      </w:r>
      <w:r w:rsidRPr="00607F09">
        <w:rPr>
          <w:rFonts w:ascii="Consolas" w:hAnsi="Consolas"/>
          <w:sz w:val="17"/>
          <w:szCs w:val="17"/>
        </w:rPr>
        <w:br/>
        <w:t>1        Property     0x10</w:t>
      </w:r>
      <w:r w:rsidRPr="00607F09">
        <w:rPr>
          <w:rFonts w:ascii="Consolas" w:hAnsi="Consolas"/>
          <w:sz w:val="17"/>
          <w:szCs w:val="17"/>
        </w:rPr>
        <w:br/>
        <w:t>2-3      Length       uint16 little-endian, Command + Payload length</w:t>
      </w:r>
      <w:r w:rsidRPr="00607F09">
        <w:rPr>
          <w:rFonts w:ascii="Consolas" w:hAnsi="Consolas"/>
          <w:sz w:val="17"/>
          <w:szCs w:val="17"/>
        </w:rPr>
        <w:br/>
        <w:t>4-5      CRC          uint16 little-endian, CRC-16/CCITT-FALSE</w:t>
      </w:r>
      <w:r w:rsidRPr="00607F09">
        <w:rPr>
          <w:rFonts w:ascii="Consolas" w:hAnsi="Consolas"/>
          <w:sz w:val="17"/>
          <w:szCs w:val="17"/>
        </w:rPr>
        <w:br/>
        <w:t xml:space="preserve">6-7      Sequence </w:t>
      </w:r>
      <w:proofErr w:type="gramStart"/>
      <w:r w:rsidRPr="00607F09">
        <w:rPr>
          <w:rFonts w:ascii="Consolas" w:hAnsi="Consolas"/>
          <w:sz w:val="17"/>
          <w:szCs w:val="17"/>
        </w:rPr>
        <w:t>ID  uint</w:t>
      </w:r>
      <w:proofErr w:type="gramEnd"/>
      <w:r w:rsidRPr="00607F09">
        <w:rPr>
          <w:rFonts w:ascii="Consolas" w:hAnsi="Consolas"/>
          <w:sz w:val="17"/>
          <w:szCs w:val="17"/>
        </w:rPr>
        <w:t>16 little-endian</w:t>
      </w:r>
      <w:r w:rsidRPr="00607F09">
        <w:rPr>
          <w:rFonts w:ascii="Consolas" w:hAnsi="Consolas"/>
          <w:sz w:val="17"/>
          <w:szCs w:val="17"/>
        </w:rPr>
        <w:br/>
        <w:t>8        Command      0x01 heartbeat or 0x10 LTE-M location</w:t>
      </w:r>
      <w:r w:rsidRPr="00607F09">
        <w:rPr>
          <w:rFonts w:ascii="Consolas" w:hAnsi="Consolas"/>
          <w:sz w:val="17"/>
          <w:szCs w:val="17"/>
        </w:rPr>
        <w:br/>
        <w:t>9+       Payload      packet-specific payload</w:t>
      </w:r>
    </w:p>
    <w:p w14:paraId="2847138B" w14:textId="77777777" w:rsidR="00607F09" w:rsidRDefault="00607F09">
      <w:pPr>
        <w:spacing w:after="0"/>
      </w:pPr>
    </w:p>
    <w:p w14:paraId="2CD50446" w14:textId="77777777" w:rsidR="00607F09" w:rsidRDefault="00607F09">
      <w:pPr>
        <w:spacing w:after="0"/>
      </w:pPr>
    </w:p>
    <w:p w14:paraId="04F0A323" w14:textId="15433BDF" w:rsidR="00607F09" w:rsidRPr="00607F09" w:rsidRDefault="00607F09" w:rsidP="00607F09">
      <w:pPr>
        <w:pStyle w:val="Heading2"/>
        <w:rPr>
          <w:u w:val="single"/>
        </w:rPr>
      </w:pPr>
      <w:r w:rsidRPr="00607F09">
        <w:rPr>
          <w:u w:val="single"/>
        </w:rPr>
        <w:t>Dynamic heartbeat packet</w:t>
      </w:r>
    </w:p>
    <w:p w14:paraId="4175A6D8" w14:textId="77777777" w:rsidR="00607F09" w:rsidRDefault="00607F09">
      <w:pPr>
        <w:spacing w:after="0"/>
      </w:pPr>
    </w:p>
    <w:p w14:paraId="57C3CC42" w14:textId="77777777" w:rsidR="00607F09" w:rsidRDefault="00607F09" w:rsidP="00607F09">
      <w:pPr>
        <w:pStyle w:val="CodeBlock"/>
        <w:ind w:left="0"/>
      </w:pPr>
      <w:r>
        <w:t>IMEI                    15 ASCII bytes, exactly 15 decimal digits</w:t>
      </w:r>
      <w:r>
        <w:br/>
        <w:t>Timestamp               8 bytes, fixed simulator timestamp</w:t>
      </w:r>
      <w:r>
        <w:br/>
        <w:t>Battery Level           1 byte: 00 low, 01 medium, 10 high</w:t>
      </w:r>
      <w:r>
        <w:br/>
      </w:r>
      <w:proofErr w:type="spellStart"/>
      <w:r>
        <w:t>isCharging</w:t>
      </w:r>
      <w:proofErr w:type="spellEnd"/>
      <w:r>
        <w:t xml:space="preserve">              1 byte: 01 not charging, 10 charging</w:t>
      </w:r>
      <w:r>
        <w:br/>
      </w:r>
      <w:proofErr w:type="spellStart"/>
      <w:r>
        <w:t>lastUpdate</w:t>
      </w:r>
      <w:proofErr w:type="spellEnd"/>
      <w:r>
        <w:t xml:space="preserve">              2 bytes big-endian</w:t>
      </w:r>
      <w:r>
        <w:br/>
        <w:t>Software version         1 byte</w:t>
      </w:r>
      <w:r>
        <w:br/>
        <w:t>Firmware version         1 byte</w:t>
      </w:r>
      <w:r>
        <w:br/>
        <w:t>OPCODE                  1 byte</w:t>
      </w:r>
      <w:r>
        <w:br/>
      </w:r>
      <w:proofErr w:type="spellStart"/>
      <w:r>
        <w:t>locationData</w:t>
      </w:r>
      <w:proofErr w:type="spellEnd"/>
      <w:r>
        <w:t xml:space="preserve">            6 bytes for beacon/trusted, 12 bytes for GPS-based opcodes</w:t>
      </w:r>
      <w:r>
        <w:br/>
      </w:r>
    </w:p>
    <w:tbl>
      <w:tblPr>
        <w:tblStyle w:val="TableGrid"/>
        <w:tblW w:w="0" w:type="auto"/>
        <w:jc w:val="center"/>
        <w:tblLook w:val="04A0" w:firstRow="1" w:lastRow="0" w:firstColumn="1" w:lastColumn="0" w:noHBand="0" w:noVBand="1"/>
      </w:tblPr>
      <w:tblGrid>
        <w:gridCol w:w="1440"/>
        <w:gridCol w:w="2880"/>
        <w:gridCol w:w="5184"/>
      </w:tblGrid>
      <w:tr w:rsidR="00607F09" w14:paraId="38799295" w14:textId="77777777" w:rsidTr="005E1FC3">
        <w:trPr>
          <w:jc w:val="center"/>
        </w:trPr>
        <w:tc>
          <w:tcPr>
            <w:tcW w:w="1440" w:type="dxa"/>
            <w:shd w:val="clear" w:color="auto" w:fill="D9EAF7"/>
            <w:vAlign w:val="center"/>
          </w:tcPr>
          <w:p w14:paraId="0D7FEAC1" w14:textId="77777777" w:rsidR="00607F09" w:rsidRDefault="00607F09" w:rsidP="005E1FC3">
            <w:r>
              <w:rPr>
                <w:b/>
                <w:sz w:val="18"/>
              </w:rPr>
              <w:t>Opcode</w:t>
            </w:r>
          </w:p>
        </w:tc>
        <w:tc>
          <w:tcPr>
            <w:tcW w:w="2880" w:type="dxa"/>
            <w:shd w:val="clear" w:color="auto" w:fill="D9EAF7"/>
            <w:vAlign w:val="center"/>
          </w:tcPr>
          <w:p w14:paraId="7F5D9B5E" w14:textId="77777777" w:rsidR="00607F09" w:rsidRDefault="00607F09" w:rsidP="005E1FC3">
            <w:r>
              <w:rPr>
                <w:b/>
                <w:sz w:val="18"/>
              </w:rPr>
              <w:t>Meaning</w:t>
            </w:r>
          </w:p>
        </w:tc>
        <w:tc>
          <w:tcPr>
            <w:tcW w:w="5184" w:type="dxa"/>
            <w:shd w:val="clear" w:color="auto" w:fill="D9EAF7"/>
            <w:vAlign w:val="center"/>
          </w:tcPr>
          <w:p w14:paraId="451E5A43" w14:textId="77777777" w:rsidR="00607F09" w:rsidRDefault="00607F09" w:rsidP="005E1FC3">
            <w:proofErr w:type="spellStart"/>
            <w:r>
              <w:rPr>
                <w:b/>
                <w:sz w:val="18"/>
              </w:rPr>
              <w:t>locationData</w:t>
            </w:r>
            <w:proofErr w:type="spellEnd"/>
          </w:p>
        </w:tc>
      </w:tr>
      <w:tr w:rsidR="00607F09" w14:paraId="159C0A8B" w14:textId="77777777" w:rsidTr="005E1FC3">
        <w:trPr>
          <w:jc w:val="center"/>
        </w:trPr>
        <w:tc>
          <w:tcPr>
            <w:tcW w:w="1440" w:type="dxa"/>
          </w:tcPr>
          <w:p w14:paraId="2AF93A98" w14:textId="77777777" w:rsidR="00607F09" w:rsidRDefault="00607F09" w:rsidP="005E1FC3">
            <w:r>
              <w:rPr>
                <w:sz w:val="18"/>
              </w:rPr>
              <w:t>0x01</w:t>
            </w:r>
          </w:p>
        </w:tc>
        <w:tc>
          <w:tcPr>
            <w:tcW w:w="2880" w:type="dxa"/>
          </w:tcPr>
          <w:p w14:paraId="3649923D" w14:textId="77777777" w:rsidR="00607F09" w:rsidRDefault="00607F09" w:rsidP="005E1FC3">
            <w:r>
              <w:rPr>
                <w:sz w:val="18"/>
              </w:rPr>
              <w:t>Beacon detected</w:t>
            </w:r>
          </w:p>
        </w:tc>
        <w:tc>
          <w:tcPr>
            <w:tcW w:w="5184" w:type="dxa"/>
          </w:tcPr>
          <w:p w14:paraId="3F7C10C4" w14:textId="77777777" w:rsidR="00607F09" w:rsidRDefault="00607F09" w:rsidP="005E1FC3">
            <w:r>
              <w:rPr>
                <w:sz w:val="18"/>
              </w:rPr>
              <w:t>6-byte fixed beacon MAC</w:t>
            </w:r>
          </w:p>
        </w:tc>
      </w:tr>
      <w:tr w:rsidR="00607F09" w14:paraId="3FCBF10F" w14:textId="77777777" w:rsidTr="005E1FC3">
        <w:trPr>
          <w:jc w:val="center"/>
        </w:trPr>
        <w:tc>
          <w:tcPr>
            <w:tcW w:w="1440" w:type="dxa"/>
          </w:tcPr>
          <w:p w14:paraId="1E4D3A15" w14:textId="77777777" w:rsidR="00607F09" w:rsidRDefault="00607F09" w:rsidP="005E1FC3">
            <w:r>
              <w:rPr>
                <w:sz w:val="18"/>
              </w:rPr>
              <w:t>0x0A</w:t>
            </w:r>
          </w:p>
        </w:tc>
        <w:tc>
          <w:tcPr>
            <w:tcW w:w="2880" w:type="dxa"/>
          </w:tcPr>
          <w:p w14:paraId="13BA0B54" w14:textId="77777777" w:rsidR="00607F09" w:rsidRDefault="00607F09" w:rsidP="005E1FC3">
            <w:r>
              <w:rPr>
                <w:sz w:val="18"/>
              </w:rPr>
              <w:t>GPS safe zone</w:t>
            </w:r>
          </w:p>
        </w:tc>
        <w:tc>
          <w:tcPr>
            <w:tcW w:w="5184" w:type="dxa"/>
          </w:tcPr>
          <w:p w14:paraId="635144DE" w14:textId="77777777" w:rsidR="00607F09" w:rsidRDefault="00607F09" w:rsidP="005E1FC3">
            <w:r>
              <w:rPr>
                <w:sz w:val="18"/>
              </w:rPr>
              <w:t>Latitude, longitude, accuracy, speed</w:t>
            </w:r>
          </w:p>
        </w:tc>
      </w:tr>
      <w:tr w:rsidR="00607F09" w14:paraId="0DE2B04D" w14:textId="77777777" w:rsidTr="005E1FC3">
        <w:trPr>
          <w:jc w:val="center"/>
        </w:trPr>
        <w:tc>
          <w:tcPr>
            <w:tcW w:w="1440" w:type="dxa"/>
          </w:tcPr>
          <w:p w14:paraId="0DEBA252" w14:textId="77777777" w:rsidR="00607F09" w:rsidRDefault="00607F09" w:rsidP="005E1FC3">
            <w:r>
              <w:rPr>
                <w:sz w:val="18"/>
              </w:rPr>
              <w:t>0x10</w:t>
            </w:r>
          </w:p>
        </w:tc>
        <w:tc>
          <w:tcPr>
            <w:tcW w:w="2880" w:type="dxa"/>
          </w:tcPr>
          <w:p w14:paraId="23BEDD69" w14:textId="77777777" w:rsidR="00607F09" w:rsidRDefault="00607F09" w:rsidP="005E1FC3">
            <w:r>
              <w:rPr>
                <w:sz w:val="18"/>
              </w:rPr>
              <w:t>GPS + LTE</w:t>
            </w:r>
          </w:p>
        </w:tc>
        <w:tc>
          <w:tcPr>
            <w:tcW w:w="5184" w:type="dxa"/>
          </w:tcPr>
          <w:p w14:paraId="6C40D2C5" w14:textId="77777777" w:rsidR="00607F09" w:rsidRDefault="00607F09" w:rsidP="005E1FC3">
            <w:r>
              <w:rPr>
                <w:sz w:val="18"/>
              </w:rPr>
              <w:t>Latitude, longitude, accuracy, speed</w:t>
            </w:r>
          </w:p>
        </w:tc>
      </w:tr>
      <w:tr w:rsidR="00607F09" w14:paraId="2EA32AC1" w14:textId="77777777" w:rsidTr="005E1FC3">
        <w:trPr>
          <w:jc w:val="center"/>
        </w:trPr>
        <w:tc>
          <w:tcPr>
            <w:tcW w:w="1440" w:type="dxa"/>
          </w:tcPr>
          <w:p w14:paraId="4C9240A1" w14:textId="77777777" w:rsidR="00607F09" w:rsidRDefault="00607F09" w:rsidP="005E1FC3">
            <w:r>
              <w:rPr>
                <w:sz w:val="18"/>
              </w:rPr>
              <w:t>0xA0</w:t>
            </w:r>
          </w:p>
        </w:tc>
        <w:tc>
          <w:tcPr>
            <w:tcW w:w="2880" w:type="dxa"/>
          </w:tcPr>
          <w:p w14:paraId="21C64558" w14:textId="77777777" w:rsidR="00607F09" w:rsidRDefault="00607F09" w:rsidP="005E1FC3">
            <w:r>
              <w:rPr>
                <w:sz w:val="18"/>
              </w:rPr>
              <w:t>Trusted device detected</w:t>
            </w:r>
          </w:p>
        </w:tc>
        <w:tc>
          <w:tcPr>
            <w:tcW w:w="5184" w:type="dxa"/>
          </w:tcPr>
          <w:p w14:paraId="4E5F072D" w14:textId="77777777" w:rsidR="00607F09" w:rsidRDefault="00607F09" w:rsidP="005E1FC3">
            <w:r>
              <w:rPr>
                <w:sz w:val="18"/>
              </w:rPr>
              <w:t>6-byte trusted-device address/identity</w:t>
            </w:r>
          </w:p>
        </w:tc>
      </w:tr>
    </w:tbl>
    <w:p w14:paraId="49C0CD85" w14:textId="77777777" w:rsidR="00607F09" w:rsidRDefault="00607F09">
      <w:pPr>
        <w:spacing w:after="0"/>
      </w:pPr>
    </w:p>
    <w:p w14:paraId="557297E0" w14:textId="0248906D" w:rsidR="00607F09" w:rsidRPr="00607F09" w:rsidRDefault="00607F09" w:rsidP="00607F09">
      <w:pPr>
        <w:pStyle w:val="Heading2"/>
        <w:rPr>
          <w:u w:val="single"/>
        </w:rPr>
      </w:pPr>
      <w:r w:rsidRPr="00607F09">
        <w:rPr>
          <w:u w:val="single"/>
        </w:rPr>
        <w:t>Dynamic LTE-M location packet</w:t>
      </w:r>
    </w:p>
    <w:p w14:paraId="30A186FC" w14:textId="28396024" w:rsidR="00607F09" w:rsidRDefault="00607F09" w:rsidP="00607F09">
      <w:pPr>
        <w:spacing w:after="0"/>
        <w:rPr>
          <w:rFonts w:ascii="Consolas" w:hAnsi="Consolas"/>
          <w:sz w:val="17"/>
          <w:szCs w:val="17"/>
        </w:rPr>
      </w:pPr>
      <w:r w:rsidRPr="00607F09">
        <w:rPr>
          <w:rFonts w:ascii="Consolas" w:hAnsi="Consolas"/>
          <w:sz w:val="17"/>
          <w:szCs w:val="17"/>
        </w:rPr>
        <w:t>IMEI                    15 ASCII bytes, exactly 15 decimal digits</w:t>
      </w:r>
      <w:r w:rsidRPr="00607F09">
        <w:rPr>
          <w:rFonts w:ascii="Consolas" w:hAnsi="Consolas"/>
          <w:sz w:val="17"/>
          <w:szCs w:val="17"/>
        </w:rPr>
        <w:br/>
        <w:t>GNSS Fix Timestamp       8 bytes, fixed simulator timestamp</w:t>
      </w:r>
      <w:r w:rsidRPr="00607F09">
        <w:rPr>
          <w:rFonts w:ascii="Consolas" w:hAnsi="Consolas"/>
          <w:sz w:val="17"/>
          <w:szCs w:val="17"/>
        </w:rPr>
        <w:br/>
        <w:t>Battery Level           1 byte: 00 low, 01 medium, 10 high</w:t>
      </w:r>
      <w:r w:rsidRPr="00607F09">
        <w:rPr>
          <w:rFonts w:ascii="Consolas" w:hAnsi="Consolas"/>
          <w:sz w:val="17"/>
          <w:szCs w:val="17"/>
        </w:rPr>
        <w:br/>
      </w:r>
      <w:proofErr w:type="spellStart"/>
      <w:r w:rsidRPr="00607F09">
        <w:rPr>
          <w:rFonts w:ascii="Consolas" w:hAnsi="Consolas"/>
          <w:sz w:val="17"/>
          <w:szCs w:val="17"/>
        </w:rPr>
        <w:t>isCharging</w:t>
      </w:r>
      <w:proofErr w:type="spellEnd"/>
      <w:r w:rsidRPr="00607F09">
        <w:rPr>
          <w:rFonts w:ascii="Consolas" w:hAnsi="Consolas"/>
          <w:sz w:val="17"/>
          <w:szCs w:val="17"/>
        </w:rPr>
        <w:t xml:space="preserve">              1 byte: 01 not charging, 10 charging</w:t>
      </w:r>
      <w:r w:rsidRPr="00607F09">
        <w:rPr>
          <w:rFonts w:ascii="Consolas" w:hAnsi="Consolas"/>
          <w:sz w:val="17"/>
          <w:szCs w:val="17"/>
        </w:rPr>
        <w:br/>
      </w:r>
      <w:proofErr w:type="spellStart"/>
      <w:r w:rsidRPr="00607F09">
        <w:rPr>
          <w:rFonts w:ascii="Consolas" w:hAnsi="Consolas"/>
          <w:sz w:val="17"/>
          <w:szCs w:val="17"/>
        </w:rPr>
        <w:t>lastUpdate</w:t>
      </w:r>
      <w:proofErr w:type="spellEnd"/>
      <w:r w:rsidRPr="00607F09">
        <w:rPr>
          <w:rFonts w:ascii="Consolas" w:hAnsi="Consolas"/>
          <w:sz w:val="17"/>
          <w:szCs w:val="17"/>
        </w:rPr>
        <w:t xml:space="preserve">              2 bytes big-endian</w:t>
      </w:r>
      <w:r w:rsidRPr="00607F09">
        <w:rPr>
          <w:rFonts w:ascii="Consolas" w:hAnsi="Consolas"/>
          <w:sz w:val="17"/>
          <w:szCs w:val="17"/>
        </w:rPr>
        <w:br/>
        <w:t>Latitude                4 bytes signed int32 big-endian, degrees x 1,000,000</w:t>
      </w:r>
      <w:r w:rsidRPr="00607F09">
        <w:rPr>
          <w:rFonts w:ascii="Consolas" w:hAnsi="Consolas"/>
          <w:sz w:val="17"/>
          <w:szCs w:val="17"/>
        </w:rPr>
        <w:br/>
        <w:t>Longitude               4 bytes signed int32 big-endian, degrees x 1,000,000</w:t>
      </w:r>
      <w:r w:rsidRPr="00607F09">
        <w:rPr>
          <w:rFonts w:ascii="Consolas" w:hAnsi="Consolas"/>
          <w:sz w:val="17"/>
          <w:szCs w:val="17"/>
        </w:rPr>
        <w:br/>
        <w:t>Accuracy                2 bytes signed int16 big-endian, meters x 10</w:t>
      </w:r>
      <w:r w:rsidRPr="00607F09">
        <w:rPr>
          <w:rFonts w:ascii="Consolas" w:hAnsi="Consolas"/>
          <w:sz w:val="17"/>
          <w:szCs w:val="17"/>
        </w:rPr>
        <w:br/>
        <w:t>Speed                   2 bytes signed int16 big-endian, meters/second x 10</w:t>
      </w:r>
    </w:p>
    <w:p w14:paraId="068CCF5E" w14:textId="77777777" w:rsidR="00607F09" w:rsidRDefault="00607F09" w:rsidP="00607F09">
      <w:pPr>
        <w:spacing w:after="0"/>
        <w:rPr>
          <w:rFonts w:ascii="Consolas" w:hAnsi="Consolas"/>
          <w:sz w:val="17"/>
          <w:szCs w:val="17"/>
        </w:rPr>
      </w:pPr>
    </w:p>
    <w:p w14:paraId="78A15196" w14:textId="77777777" w:rsidR="00607F09" w:rsidRPr="00607F09" w:rsidRDefault="00607F09" w:rsidP="00607F09">
      <w:pPr>
        <w:spacing w:after="0"/>
        <w:rPr>
          <w:rFonts w:ascii="Consolas" w:hAnsi="Consolas"/>
          <w:sz w:val="17"/>
          <w:szCs w:val="17"/>
        </w:rPr>
      </w:pPr>
    </w:p>
    <w:p w14:paraId="481FE2B3" w14:textId="77777777" w:rsidR="00D531D1" w:rsidRDefault="00000000">
      <w:pPr>
        <w:pStyle w:val="Heading1"/>
      </w:pPr>
      <w:r>
        <w:lastRenderedPageBreak/>
        <w:t xml:space="preserve">9. </w:t>
      </w:r>
      <w:r w:rsidRPr="00FE1D5F">
        <w:rPr>
          <w:highlight w:val="yellow"/>
        </w:rPr>
        <w:t>Copy-paste test sequences</w:t>
      </w:r>
    </w:p>
    <w:p w14:paraId="0A48B603" w14:textId="77777777" w:rsidR="00D531D1" w:rsidRDefault="00000000">
      <w:pPr>
        <w:pStyle w:val="Heading2"/>
      </w:pPr>
      <w:r>
        <w:t>9.1 Relay mode - no SoftSIM or no LTE-M coverage</w:t>
      </w:r>
    </w:p>
    <w:p w14:paraId="227B416C" w14:textId="77777777" w:rsidR="00D531D1" w:rsidRDefault="00000000">
      <w:pPr>
        <w:spacing w:before="80" w:after="40"/>
      </w:pPr>
      <w:r>
        <w:rPr>
          <w:b/>
          <w:color w:val="1F4E78"/>
        </w:rPr>
        <w:t xml:space="preserve">Terminal: </w:t>
      </w:r>
      <w:r>
        <w:t>Python relay console</w:t>
      </w:r>
    </w:p>
    <w:tbl>
      <w:tblPr>
        <w:tblW w:w="0" w:type="auto"/>
        <w:jc w:val="center"/>
        <w:tblLook w:val="04A0" w:firstRow="1" w:lastRow="0" w:firstColumn="1" w:lastColumn="0" w:noHBand="0" w:noVBand="1"/>
      </w:tblPr>
      <w:tblGrid>
        <w:gridCol w:w="10224"/>
      </w:tblGrid>
      <w:tr w:rsidR="00D531D1" w14:paraId="4FDE1050" w14:textId="77777777">
        <w:trPr>
          <w:jc w:val="center"/>
        </w:trPr>
        <w:tc>
          <w:tcPr>
            <w:tcW w:w="10224" w:type="dxa"/>
            <w:shd w:val="clear" w:color="auto" w:fill="F2F2F2"/>
            <w:tcMar>
              <w:top w:w="65" w:type="dxa"/>
              <w:left w:w="85" w:type="dxa"/>
              <w:bottom w:w="65" w:type="dxa"/>
              <w:right w:w="85" w:type="dxa"/>
            </w:tcMar>
          </w:tcPr>
          <w:p w14:paraId="6D8985C7" w14:textId="77777777" w:rsidR="00D531D1" w:rsidRDefault="00000000">
            <w:pPr>
              <w:pStyle w:val="CodeSmall"/>
            </w:pPr>
            <w:r>
              <w:t>transport relay</w:t>
            </w:r>
            <w:r>
              <w:br/>
              <w:t>connect 137.184.163.176 5000</w:t>
            </w:r>
            <w:r>
              <w:br/>
              <w:t>mode ascii_hex</w:t>
            </w:r>
            <w:r>
              <w:br/>
              <w:t>send sample_hb_beacon</w:t>
            </w:r>
            <w:r>
              <w:br/>
              <w:t>send sample_hb_gps</w:t>
            </w:r>
            <w:r>
              <w:br/>
              <w:t>send sample_location</w:t>
            </w:r>
            <w:r>
              <w:br/>
              <w:t>status</w:t>
            </w:r>
          </w:p>
        </w:tc>
      </w:tr>
    </w:tbl>
    <w:p w14:paraId="1524B1FE" w14:textId="77777777" w:rsidR="00D531D1" w:rsidRDefault="00D531D1">
      <w:pPr>
        <w:spacing w:after="0"/>
      </w:pPr>
    </w:p>
    <w:p w14:paraId="3BCD2A73" w14:textId="77777777" w:rsidR="00D531D1" w:rsidRDefault="00000000">
      <w:pPr>
        <w:pStyle w:val="Heading2"/>
      </w:pPr>
      <w:r>
        <w:t>9.2 Direct LTE mode</w:t>
      </w:r>
    </w:p>
    <w:p w14:paraId="48E25B10" w14:textId="77777777" w:rsidR="00D531D1" w:rsidRDefault="00000000">
      <w:pPr>
        <w:spacing w:before="80" w:after="40"/>
      </w:pPr>
      <w:r>
        <w:rPr>
          <w:b/>
          <w:color w:val="1F4E78"/>
        </w:rPr>
        <w:t xml:space="preserve">Terminal: </w:t>
      </w:r>
      <w:r>
        <w:t>nRF Terminal or Python relay console</w:t>
      </w:r>
    </w:p>
    <w:tbl>
      <w:tblPr>
        <w:tblW w:w="0" w:type="auto"/>
        <w:jc w:val="center"/>
        <w:tblLook w:val="04A0" w:firstRow="1" w:lastRow="0" w:firstColumn="1" w:lastColumn="0" w:noHBand="0" w:noVBand="1"/>
      </w:tblPr>
      <w:tblGrid>
        <w:gridCol w:w="10224"/>
      </w:tblGrid>
      <w:tr w:rsidR="00D531D1" w14:paraId="6FC404E5" w14:textId="77777777">
        <w:trPr>
          <w:jc w:val="center"/>
        </w:trPr>
        <w:tc>
          <w:tcPr>
            <w:tcW w:w="10224" w:type="dxa"/>
            <w:shd w:val="clear" w:color="auto" w:fill="F2F2F2"/>
            <w:tcMar>
              <w:top w:w="65" w:type="dxa"/>
              <w:left w:w="85" w:type="dxa"/>
              <w:bottom w:w="65" w:type="dxa"/>
              <w:right w:w="85" w:type="dxa"/>
            </w:tcMar>
          </w:tcPr>
          <w:p w14:paraId="2ECC541F" w14:textId="77777777" w:rsidR="00D531D1" w:rsidRDefault="00000000">
            <w:pPr>
              <w:pStyle w:val="CodeSmall"/>
            </w:pPr>
            <w:r>
              <w:t>softsim status</w:t>
            </w:r>
            <w:r>
              <w:br/>
              <w:t>transport lte</w:t>
            </w:r>
            <w:r>
              <w:br/>
              <w:t>lte connect</w:t>
            </w:r>
            <w:r>
              <w:br/>
              <w:t>lte status</w:t>
            </w:r>
            <w:r>
              <w:br/>
              <w:t>connect 137.184.163.176 5000</w:t>
            </w:r>
            <w:r>
              <w:br/>
              <w:t>mode ascii_hex</w:t>
            </w:r>
            <w:r>
              <w:br/>
              <w:t>send sample_hb_beacon</w:t>
            </w:r>
          </w:p>
        </w:tc>
      </w:tr>
    </w:tbl>
    <w:p w14:paraId="4DFCCB03" w14:textId="77777777" w:rsidR="00D531D1" w:rsidRDefault="00D531D1">
      <w:pPr>
        <w:spacing w:after="0"/>
      </w:pPr>
    </w:p>
    <w:p w14:paraId="76051BD0" w14:textId="77777777" w:rsidR="00D531D1" w:rsidRDefault="00000000">
      <w:pPr>
        <w:pStyle w:val="Heading2"/>
      </w:pPr>
      <w:r>
        <w:t>9.3 State simulations</w:t>
      </w:r>
    </w:p>
    <w:tbl>
      <w:tblPr>
        <w:tblW w:w="0" w:type="auto"/>
        <w:jc w:val="center"/>
        <w:tblLook w:val="04A0" w:firstRow="1" w:lastRow="0" w:firstColumn="1" w:lastColumn="0" w:noHBand="0" w:noVBand="1"/>
      </w:tblPr>
      <w:tblGrid>
        <w:gridCol w:w="10224"/>
      </w:tblGrid>
      <w:tr w:rsidR="00D531D1" w14:paraId="187B51B7" w14:textId="77777777">
        <w:trPr>
          <w:jc w:val="center"/>
        </w:trPr>
        <w:tc>
          <w:tcPr>
            <w:tcW w:w="10224" w:type="dxa"/>
            <w:shd w:val="clear" w:color="auto" w:fill="F2F2F2"/>
            <w:tcMar>
              <w:top w:w="65" w:type="dxa"/>
              <w:left w:w="85" w:type="dxa"/>
              <w:bottom w:w="65" w:type="dxa"/>
              <w:right w:w="85" w:type="dxa"/>
            </w:tcMar>
          </w:tcPr>
          <w:p w14:paraId="3D08DFB7" w14:textId="77777777" w:rsidR="00D531D1" w:rsidRDefault="00000000">
            <w:pPr>
              <w:pStyle w:val="CodeSmall"/>
            </w:pPr>
            <w:r>
              <w:t>preset normal</w:t>
            </w:r>
            <w:r>
              <w:br/>
              <w:t>send hb</w:t>
            </w:r>
            <w:r>
              <w:br/>
              <w:t>preset low</w:t>
            </w:r>
            <w:r>
              <w:br/>
              <w:t>send hb</w:t>
            </w:r>
            <w:r>
              <w:br/>
              <w:t>preset charging</w:t>
            </w:r>
            <w:r>
              <w:br/>
              <w:t>send hb</w:t>
            </w:r>
            <w:r>
              <w:br/>
              <w:t>preset outside</w:t>
            </w:r>
            <w:r>
              <w:br/>
              <w:t>send hb</w:t>
            </w:r>
            <w:r>
              <w:br/>
              <w:t>send loc</w:t>
            </w:r>
          </w:p>
        </w:tc>
      </w:tr>
    </w:tbl>
    <w:p w14:paraId="4DFA91FA" w14:textId="77777777" w:rsidR="00D531D1" w:rsidRDefault="00D531D1">
      <w:pPr>
        <w:spacing w:after="0"/>
      </w:pPr>
    </w:p>
    <w:p w14:paraId="20BEFC03" w14:textId="77777777" w:rsidR="00D531D1" w:rsidRDefault="00000000">
      <w:pPr>
        <w:pStyle w:val="Heading2"/>
      </w:pPr>
      <w:r>
        <w:t>9.4 Custom state</w:t>
      </w:r>
    </w:p>
    <w:tbl>
      <w:tblPr>
        <w:tblW w:w="0" w:type="auto"/>
        <w:jc w:val="center"/>
        <w:tblLook w:val="04A0" w:firstRow="1" w:lastRow="0" w:firstColumn="1" w:lastColumn="0" w:noHBand="0" w:noVBand="1"/>
      </w:tblPr>
      <w:tblGrid>
        <w:gridCol w:w="10224"/>
      </w:tblGrid>
      <w:tr w:rsidR="00D531D1" w14:paraId="211961F9" w14:textId="77777777">
        <w:trPr>
          <w:jc w:val="center"/>
        </w:trPr>
        <w:tc>
          <w:tcPr>
            <w:tcW w:w="10224" w:type="dxa"/>
            <w:shd w:val="clear" w:color="auto" w:fill="F2F2F2"/>
            <w:tcMar>
              <w:top w:w="65" w:type="dxa"/>
              <w:left w:w="85" w:type="dxa"/>
              <w:bottom w:w="65" w:type="dxa"/>
              <w:right w:w="85" w:type="dxa"/>
            </w:tcMar>
          </w:tcPr>
          <w:p w14:paraId="59D6D0E9" w14:textId="77777777" w:rsidR="00D531D1" w:rsidRDefault="00000000">
            <w:pPr>
              <w:pStyle w:val="CodeSmall"/>
            </w:pPr>
            <w:r>
              <w:t>set imei 861352064050787</w:t>
            </w:r>
            <w:r>
              <w:br/>
              <w:t>set battery low</w:t>
            </w:r>
            <w:r>
              <w:br/>
              <w:t>set charging on</w:t>
            </w:r>
            <w:r>
              <w:br/>
              <w:t>set opcode gps_lte</w:t>
            </w:r>
            <w:r>
              <w:br/>
              <w:t>set pos 45.4215 -75.6972 25.5 0.0</w:t>
            </w:r>
            <w:r>
              <w:br/>
              <w:t>send hb</w:t>
            </w:r>
            <w:r>
              <w:br/>
              <w:t>send loc</w:t>
            </w:r>
            <w:r>
              <w:br/>
              <w:t>status</w:t>
            </w:r>
          </w:p>
        </w:tc>
      </w:tr>
    </w:tbl>
    <w:p w14:paraId="65D05370" w14:textId="77777777" w:rsidR="00D531D1" w:rsidRDefault="00D531D1">
      <w:pPr>
        <w:spacing w:after="0"/>
      </w:pPr>
    </w:p>
    <w:p w14:paraId="041DE28E" w14:textId="77777777" w:rsidR="00D531D1" w:rsidRDefault="00000000">
      <w:pPr>
        <w:pStyle w:val="Heading2"/>
      </w:pPr>
      <w:r>
        <w:t>9.5 Binary parser test</w:t>
      </w:r>
    </w:p>
    <w:tbl>
      <w:tblPr>
        <w:tblW w:w="0" w:type="auto"/>
        <w:jc w:val="center"/>
        <w:tblLook w:val="04A0" w:firstRow="1" w:lastRow="0" w:firstColumn="1" w:lastColumn="0" w:noHBand="0" w:noVBand="1"/>
      </w:tblPr>
      <w:tblGrid>
        <w:gridCol w:w="10224"/>
      </w:tblGrid>
      <w:tr w:rsidR="00D531D1" w14:paraId="6D979A59" w14:textId="77777777">
        <w:trPr>
          <w:jc w:val="center"/>
        </w:trPr>
        <w:tc>
          <w:tcPr>
            <w:tcW w:w="10224" w:type="dxa"/>
            <w:shd w:val="clear" w:color="auto" w:fill="F2F2F2"/>
            <w:tcMar>
              <w:top w:w="65" w:type="dxa"/>
              <w:left w:w="85" w:type="dxa"/>
              <w:bottom w:w="65" w:type="dxa"/>
              <w:right w:w="85" w:type="dxa"/>
            </w:tcMar>
          </w:tcPr>
          <w:p w14:paraId="09892686" w14:textId="77777777" w:rsidR="00D531D1" w:rsidRDefault="00000000">
            <w:pPr>
              <w:pStyle w:val="CodeSmall"/>
            </w:pPr>
            <w:r>
              <w:t>mode binary</w:t>
            </w:r>
            <w:r>
              <w:br/>
              <w:t>send sample_hb_beacon</w:t>
            </w:r>
            <w:r>
              <w:br/>
              <w:t>send hb</w:t>
            </w:r>
            <w:r>
              <w:br/>
              <w:t>send loc</w:t>
            </w:r>
            <w:r>
              <w:br/>
              <w:t>mode ascii_hex</w:t>
            </w:r>
          </w:p>
        </w:tc>
      </w:tr>
    </w:tbl>
    <w:p w14:paraId="6C0946F5" w14:textId="712296FC" w:rsidR="00607F09" w:rsidRDefault="00607F09">
      <w:pPr>
        <w:spacing w:after="0"/>
      </w:pPr>
    </w:p>
    <w:p w14:paraId="57072F51" w14:textId="77777777" w:rsidR="00607F09" w:rsidRDefault="00607F09">
      <w:pPr>
        <w:spacing w:after="200" w:line="276" w:lineRule="auto"/>
      </w:pPr>
      <w:r>
        <w:br w:type="page"/>
      </w:r>
    </w:p>
    <w:p w14:paraId="660BE379" w14:textId="77777777" w:rsidR="00D531D1" w:rsidRDefault="00D531D1">
      <w:pPr>
        <w:spacing w:after="0"/>
      </w:pPr>
    </w:p>
    <w:p w14:paraId="3AF4244F" w14:textId="77777777" w:rsidR="00D531D1" w:rsidRDefault="00000000">
      <w:pPr>
        <w:pStyle w:val="Heading1"/>
      </w:pPr>
      <w:r>
        <w:t>10. Server responses</w:t>
      </w:r>
    </w:p>
    <w:p w14:paraId="4321B58D" w14:textId="77777777" w:rsidR="00D531D1" w:rsidRDefault="00000000">
      <w:r>
        <w:t>After each send, the direct LTE firmware polls for an immediate server response. In relay mode, the Windows relay waits for a response and returns it automatically to the board.</w:t>
      </w:r>
    </w:p>
    <w:tbl>
      <w:tblPr>
        <w:tblStyle w:val="TableGrid"/>
        <w:tblW w:w="0" w:type="auto"/>
        <w:jc w:val="center"/>
        <w:tblLook w:val="04A0" w:firstRow="1" w:lastRow="0" w:firstColumn="1" w:lastColumn="0" w:noHBand="0" w:noVBand="1"/>
      </w:tblPr>
      <w:tblGrid>
        <w:gridCol w:w="4320"/>
        <w:gridCol w:w="5760"/>
      </w:tblGrid>
      <w:tr w:rsidR="00D531D1" w14:paraId="698139D1" w14:textId="77777777">
        <w:trPr>
          <w:cantSplit/>
          <w:tblHeader/>
          <w:jc w:val="center"/>
        </w:trPr>
        <w:tc>
          <w:tcPr>
            <w:tcW w:w="4320" w:type="dxa"/>
            <w:shd w:val="clear" w:color="auto" w:fill="D9E1F2"/>
            <w:tcMar>
              <w:top w:w="70" w:type="dxa"/>
              <w:left w:w="90" w:type="dxa"/>
              <w:bottom w:w="70" w:type="dxa"/>
              <w:right w:w="90" w:type="dxa"/>
            </w:tcMar>
            <w:vAlign w:val="center"/>
          </w:tcPr>
          <w:p w14:paraId="7F3ECDAB" w14:textId="77777777" w:rsidR="00D531D1" w:rsidRDefault="00000000">
            <w:pPr>
              <w:spacing w:after="0"/>
            </w:pPr>
            <w:r>
              <w:rPr>
                <w:b/>
                <w:sz w:val="16"/>
              </w:rPr>
              <w:t>Response example</w:t>
            </w:r>
          </w:p>
        </w:tc>
        <w:tc>
          <w:tcPr>
            <w:tcW w:w="5760" w:type="dxa"/>
            <w:shd w:val="clear" w:color="auto" w:fill="D9E1F2"/>
            <w:tcMar>
              <w:top w:w="70" w:type="dxa"/>
              <w:left w:w="90" w:type="dxa"/>
              <w:bottom w:w="70" w:type="dxa"/>
              <w:right w:w="90" w:type="dxa"/>
            </w:tcMar>
            <w:vAlign w:val="center"/>
          </w:tcPr>
          <w:p w14:paraId="27650518" w14:textId="77777777" w:rsidR="00D531D1" w:rsidRDefault="00000000">
            <w:pPr>
              <w:spacing w:after="0"/>
            </w:pPr>
            <w:r>
              <w:rPr>
                <w:b/>
                <w:sz w:val="16"/>
              </w:rPr>
              <w:t>Use</w:t>
            </w:r>
          </w:p>
        </w:tc>
      </w:tr>
      <w:tr w:rsidR="00D531D1" w14:paraId="18978B09" w14:textId="77777777">
        <w:trPr>
          <w:cantSplit/>
          <w:jc w:val="center"/>
        </w:trPr>
        <w:tc>
          <w:tcPr>
            <w:tcW w:w="4320" w:type="dxa"/>
            <w:tcMar>
              <w:top w:w="70" w:type="dxa"/>
              <w:left w:w="90" w:type="dxa"/>
              <w:bottom w:w="70" w:type="dxa"/>
              <w:right w:w="90" w:type="dxa"/>
            </w:tcMar>
          </w:tcPr>
          <w:p w14:paraId="1D93E770" w14:textId="77777777" w:rsidR="00D531D1" w:rsidRDefault="00000000">
            <w:pPr>
              <w:spacing w:after="0"/>
            </w:pPr>
            <w:r>
              <w:rPr>
                <w:b/>
                <w:sz w:val="16"/>
              </w:rPr>
              <w:t>OK\n</w:t>
            </w:r>
          </w:p>
        </w:tc>
        <w:tc>
          <w:tcPr>
            <w:tcW w:w="5760" w:type="dxa"/>
            <w:tcMar>
              <w:top w:w="70" w:type="dxa"/>
              <w:left w:w="90" w:type="dxa"/>
              <w:bottom w:w="70" w:type="dxa"/>
              <w:right w:w="90" w:type="dxa"/>
            </w:tcMar>
          </w:tcPr>
          <w:p w14:paraId="4E22655D" w14:textId="77777777" w:rsidR="00D531D1" w:rsidRDefault="00000000">
            <w:pPr>
              <w:spacing w:after="0"/>
            </w:pPr>
            <w:r>
              <w:rPr>
                <w:sz w:val="16"/>
              </w:rPr>
              <w:t>Basic acknowledgement and bidirectional-path test.</w:t>
            </w:r>
          </w:p>
        </w:tc>
      </w:tr>
      <w:tr w:rsidR="00D531D1" w14:paraId="0D183D22" w14:textId="77777777">
        <w:trPr>
          <w:cantSplit/>
          <w:jc w:val="center"/>
        </w:trPr>
        <w:tc>
          <w:tcPr>
            <w:tcW w:w="4320" w:type="dxa"/>
            <w:tcMar>
              <w:top w:w="70" w:type="dxa"/>
              <w:left w:w="90" w:type="dxa"/>
              <w:bottom w:w="70" w:type="dxa"/>
              <w:right w:w="90" w:type="dxa"/>
            </w:tcMar>
          </w:tcPr>
          <w:p w14:paraId="08BDA17A" w14:textId="77777777" w:rsidR="00D531D1" w:rsidRDefault="00000000">
            <w:pPr>
              <w:spacing w:after="0"/>
            </w:pPr>
            <w:r>
              <w:rPr>
                <w:b/>
                <w:sz w:val="16"/>
              </w:rPr>
              <w:t>CONFIG_NONE\n</w:t>
            </w:r>
          </w:p>
        </w:tc>
        <w:tc>
          <w:tcPr>
            <w:tcW w:w="5760" w:type="dxa"/>
            <w:tcMar>
              <w:top w:w="70" w:type="dxa"/>
              <w:left w:w="90" w:type="dxa"/>
              <w:bottom w:w="70" w:type="dxa"/>
              <w:right w:w="90" w:type="dxa"/>
            </w:tcMar>
          </w:tcPr>
          <w:p w14:paraId="6DE88A8D" w14:textId="77777777" w:rsidR="00D531D1" w:rsidRDefault="00000000">
            <w:pPr>
              <w:spacing w:after="0"/>
            </w:pPr>
            <w:r>
              <w:rPr>
                <w:sz w:val="16"/>
              </w:rPr>
              <w:t>Indicate that the device configuration is current.</w:t>
            </w:r>
          </w:p>
        </w:tc>
      </w:tr>
      <w:tr w:rsidR="00D531D1" w14:paraId="1466CDBD" w14:textId="77777777">
        <w:trPr>
          <w:cantSplit/>
          <w:jc w:val="center"/>
        </w:trPr>
        <w:tc>
          <w:tcPr>
            <w:tcW w:w="4320" w:type="dxa"/>
            <w:tcMar>
              <w:top w:w="70" w:type="dxa"/>
              <w:left w:w="90" w:type="dxa"/>
              <w:bottom w:w="70" w:type="dxa"/>
              <w:right w:w="90" w:type="dxa"/>
            </w:tcMar>
          </w:tcPr>
          <w:p w14:paraId="75EE0934" w14:textId="77777777" w:rsidR="00D531D1" w:rsidRDefault="00000000">
            <w:pPr>
              <w:spacing w:after="0"/>
            </w:pPr>
            <w:r>
              <w:rPr>
                <w:b/>
                <w:sz w:val="16"/>
              </w:rPr>
              <w:t>CONFIG_UPDATE_ASCII_HEX:&lt;HEX&gt;\n</w:t>
            </w:r>
          </w:p>
        </w:tc>
        <w:tc>
          <w:tcPr>
            <w:tcW w:w="5760" w:type="dxa"/>
            <w:tcMar>
              <w:top w:w="70" w:type="dxa"/>
              <w:left w:w="90" w:type="dxa"/>
              <w:bottom w:w="70" w:type="dxa"/>
              <w:right w:w="90" w:type="dxa"/>
            </w:tcMar>
          </w:tcPr>
          <w:p w14:paraId="47E41783" w14:textId="77777777" w:rsidR="00D531D1" w:rsidRDefault="00000000">
            <w:pPr>
              <w:spacing w:after="0"/>
            </w:pPr>
            <w:r>
              <w:rPr>
                <w:sz w:val="16"/>
              </w:rPr>
              <w:t>Temporary readable configuration-update development format.</w:t>
            </w:r>
          </w:p>
        </w:tc>
      </w:tr>
      <w:tr w:rsidR="00D531D1" w14:paraId="79CB0439" w14:textId="77777777">
        <w:trPr>
          <w:cantSplit/>
          <w:jc w:val="center"/>
        </w:trPr>
        <w:tc>
          <w:tcPr>
            <w:tcW w:w="4320" w:type="dxa"/>
            <w:tcMar>
              <w:top w:w="70" w:type="dxa"/>
              <w:left w:w="90" w:type="dxa"/>
              <w:bottom w:w="70" w:type="dxa"/>
              <w:right w:w="90" w:type="dxa"/>
            </w:tcMar>
          </w:tcPr>
          <w:p w14:paraId="46EF9AA2" w14:textId="77777777" w:rsidR="00D531D1" w:rsidRDefault="00000000">
            <w:pPr>
              <w:spacing w:after="0"/>
            </w:pPr>
            <w:r>
              <w:rPr>
                <w:b/>
                <w:sz w:val="16"/>
              </w:rPr>
              <w:t>Raw binary packet</w:t>
            </w:r>
          </w:p>
        </w:tc>
        <w:tc>
          <w:tcPr>
            <w:tcW w:w="5760" w:type="dxa"/>
            <w:tcMar>
              <w:top w:w="70" w:type="dxa"/>
              <w:left w:w="90" w:type="dxa"/>
              <w:bottom w:w="70" w:type="dxa"/>
              <w:right w:w="90" w:type="dxa"/>
            </w:tcMar>
          </w:tcPr>
          <w:p w14:paraId="710C23EC" w14:textId="77777777" w:rsidR="00D531D1" w:rsidRDefault="00000000">
            <w:pPr>
              <w:spacing w:after="0"/>
            </w:pPr>
            <w:r>
              <w:rPr>
                <w:sz w:val="16"/>
              </w:rPr>
              <w:t>Future production-style update response after the packet format is finalized.</w:t>
            </w:r>
          </w:p>
        </w:tc>
      </w:tr>
    </w:tbl>
    <w:p w14:paraId="7C6E09B2" w14:textId="77777777" w:rsidR="00D531D1" w:rsidRDefault="00D531D1">
      <w:pPr>
        <w:spacing w:after="0"/>
      </w:pPr>
    </w:p>
    <w:p w14:paraId="19E34CDB" w14:textId="77777777" w:rsidR="000B2368" w:rsidRPr="00FF46E8" w:rsidRDefault="000B2368" w:rsidP="000B2368">
      <w:pPr>
        <w:rPr>
          <w:rStyle w:val="Strong"/>
        </w:rPr>
      </w:pPr>
      <w:r w:rsidRPr="00FF46E8">
        <w:rPr>
          <w:rStyle w:val="Strong"/>
          <w:highlight w:val="yellow"/>
        </w:rPr>
        <w:t>FOR MORE INFORMATION SEE 3_Micro_Simulator_TCP_Server_and_Command_Guide.DOCX</w:t>
      </w:r>
    </w:p>
    <w:p w14:paraId="40082588" w14:textId="77777777" w:rsidR="000B2368" w:rsidRDefault="000B2368" w:rsidP="000B2368">
      <w:pPr>
        <w:pStyle w:val="FirstParagraph"/>
      </w:pPr>
      <w:r>
        <w:t>After each send, the firmware attempts to read a response from the TCP server.</w:t>
      </w:r>
    </w:p>
    <w:p w14:paraId="41A9879E" w14:textId="77777777" w:rsidR="000B2368" w:rsidRPr="000B2368" w:rsidRDefault="000B2368" w:rsidP="000B2368">
      <w:pPr>
        <w:spacing w:after="0"/>
      </w:pPr>
      <w:r w:rsidRPr="000B2368">
        <w:t>Future server responses may include:</w:t>
      </w:r>
    </w:p>
    <w:p w14:paraId="1FC49F21" w14:textId="77777777" w:rsidR="000B2368" w:rsidRPr="000B2368" w:rsidRDefault="000B2368" w:rsidP="000B2368">
      <w:pPr>
        <w:spacing w:after="0"/>
      </w:pPr>
      <w:r w:rsidRPr="000B2368">
        <w:t>CONFIG_NONE</w:t>
      </w:r>
      <w:r w:rsidRPr="000B2368">
        <w:br/>
        <w:t>CONFIG_UPDATE_ASCII_HEX:&lt;hex packet&gt;</w:t>
      </w:r>
    </w:p>
    <w:p w14:paraId="3ECDFBD3" w14:textId="77777777" w:rsidR="000B2368" w:rsidRDefault="000B2368">
      <w:pPr>
        <w:spacing w:after="0"/>
      </w:pPr>
    </w:p>
    <w:p w14:paraId="3A9F0444" w14:textId="77777777" w:rsidR="000B2368" w:rsidRDefault="000B2368">
      <w:pPr>
        <w:spacing w:after="0"/>
      </w:pPr>
    </w:p>
    <w:p w14:paraId="45C7B7CF" w14:textId="77777777" w:rsidR="000B2368" w:rsidRDefault="000B2368">
      <w:pPr>
        <w:spacing w:after="0"/>
      </w:pPr>
    </w:p>
    <w:p w14:paraId="2476EFC5" w14:textId="77777777" w:rsidR="00D531D1" w:rsidRDefault="00000000">
      <w:pPr>
        <w:pStyle w:val="Heading1"/>
      </w:pPr>
      <w:r>
        <w:t>11. Known limitations and protocol items to finalize</w:t>
      </w:r>
    </w:p>
    <w:p w14:paraId="01D92705" w14:textId="77777777" w:rsidR="00D531D1" w:rsidRDefault="00000000">
      <w:pPr>
        <w:pStyle w:val="ListBullet"/>
        <w:spacing w:after="40"/>
      </w:pPr>
      <w:r>
        <w:t>Dynamic CRC is a placeholder and is not production-valid.</w:t>
      </w:r>
    </w:p>
    <w:p w14:paraId="02BAA51D" w14:textId="77777777" w:rsidR="00D531D1" w:rsidRDefault="00000000">
      <w:pPr>
        <w:pStyle w:val="ListBullet"/>
        <w:spacing w:after="40"/>
      </w:pPr>
      <w:r>
        <w:t>The dynamic location timestamp remains 9 bytes in the current firmware, while the protocol also calls it uint64. Finalize the field length before production.</w:t>
      </w:r>
    </w:p>
    <w:p w14:paraId="4D5D0927" w14:textId="77777777" w:rsidR="00D531D1" w:rsidRDefault="00000000">
      <w:pPr>
        <w:pStyle w:val="ListBullet"/>
        <w:spacing w:after="40"/>
      </w:pPr>
      <w:r>
        <w:t>Exact sample header/length placement is preserved by sample commands; dynamic packets use the internally implemented length convention.</w:t>
      </w:r>
    </w:p>
    <w:p w14:paraId="0534EFD0" w14:textId="77777777" w:rsidR="00D531D1" w:rsidRDefault="00000000">
      <w:pPr>
        <w:pStyle w:val="ListBullet"/>
        <w:spacing w:after="40"/>
      </w:pPr>
      <w:r>
        <w:t>Relay mode validates packets and application responses but not cellular coverage, latency, PSM/RRC behavior, or LTE power consumption.</w:t>
      </w:r>
    </w:p>
    <w:p w14:paraId="5AE0B7CE" w14:textId="77777777" w:rsidR="00D531D1" w:rsidRDefault="00000000">
      <w:pPr>
        <w:pStyle w:val="ListBullet"/>
        <w:spacing w:after="40"/>
      </w:pPr>
      <w:r>
        <w:t>The current firmware uses one selected endpoint. Final product firmware may require primary, secondary, and fallback servers.</w:t>
      </w:r>
    </w:p>
    <w:sectPr w:rsidR="00D531D1" w:rsidSect="00034616">
      <w:headerReference w:type="default" r:id="rId8"/>
      <w:footerReference w:type="default" r:id="rId9"/>
      <w:pgSz w:w="12240" w:h="15840"/>
      <w:pgMar w:top="936"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C6F16" w14:textId="77777777" w:rsidR="004B2253" w:rsidRDefault="004B2253">
      <w:pPr>
        <w:spacing w:after="0" w:line="240" w:lineRule="auto"/>
      </w:pPr>
      <w:r>
        <w:separator/>
      </w:r>
    </w:p>
  </w:endnote>
  <w:endnote w:type="continuationSeparator" w:id="0">
    <w:p w14:paraId="017E7003" w14:textId="77777777" w:rsidR="004B2253" w:rsidRDefault="004B2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7519" w14:textId="77777777" w:rsidR="00D531D1" w:rsidRDefault="00000000">
    <w:pPr>
      <w:pStyle w:val="Footer"/>
      <w:jc w:val="right"/>
    </w:pPr>
    <w:r>
      <w:rPr>
        <w:color w:val="646464"/>
        <w:sz w:val="16"/>
      </w:rPr>
      <w:t xml:space="preserve">Protocol and Simulator Usage   </w:t>
    </w:r>
    <w:r>
      <w:rPr>
        <w:sz w:val="16"/>
      </w:rPr>
      <w:t xml:space="preserve">Page </w:t>
    </w:r>
    <w:r>
      <w:rPr>
        <w:sz w:val="16"/>
      </w:rPr>
      <w:fldChar w:fldCharType="begin"/>
    </w:r>
    <w:r>
      <w:rPr>
        <w:sz w:val="16"/>
      </w:rPr>
      <w:instrText xml:space="preserve"> PAGE </w:instrText>
    </w:r>
    <w:r w:rsidR="006D39F2">
      <w:rPr>
        <w:sz w:val="16"/>
      </w:rPr>
      <w:fldChar w:fldCharType="separate"/>
    </w:r>
    <w:r w:rsidR="006D39F2">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E0888" w14:textId="77777777" w:rsidR="004B2253" w:rsidRDefault="004B2253">
      <w:pPr>
        <w:spacing w:after="0" w:line="240" w:lineRule="auto"/>
      </w:pPr>
      <w:r>
        <w:separator/>
      </w:r>
    </w:p>
  </w:footnote>
  <w:footnote w:type="continuationSeparator" w:id="0">
    <w:p w14:paraId="61B0E71F" w14:textId="77777777" w:rsidR="004B2253" w:rsidRDefault="004B22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DC5A1" w14:textId="77777777" w:rsidR="00D531D1" w:rsidRDefault="00000000">
    <w:pPr>
      <w:pStyle w:val="Header"/>
      <w:jc w:val="right"/>
    </w:pPr>
    <w:r>
      <w:rPr>
        <w:color w:val="1F4E78"/>
        <w:sz w:val="16"/>
      </w:rPr>
      <w:t>Micro Simulator Documentation Series | Document 3 of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255432">
    <w:abstractNumId w:val="8"/>
  </w:num>
  <w:num w:numId="2" w16cid:durableId="873271582">
    <w:abstractNumId w:val="6"/>
  </w:num>
  <w:num w:numId="3" w16cid:durableId="1610043917">
    <w:abstractNumId w:val="5"/>
  </w:num>
  <w:num w:numId="4" w16cid:durableId="1979842594">
    <w:abstractNumId w:val="4"/>
  </w:num>
  <w:num w:numId="5" w16cid:durableId="1283610686">
    <w:abstractNumId w:val="7"/>
  </w:num>
  <w:num w:numId="6" w16cid:durableId="798843521">
    <w:abstractNumId w:val="3"/>
  </w:num>
  <w:num w:numId="7" w16cid:durableId="663817760">
    <w:abstractNumId w:val="2"/>
  </w:num>
  <w:num w:numId="8" w16cid:durableId="1925140812">
    <w:abstractNumId w:val="1"/>
  </w:num>
  <w:num w:numId="9" w16cid:durableId="1768889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368"/>
    <w:rsid w:val="00120E91"/>
    <w:rsid w:val="0015074B"/>
    <w:rsid w:val="0029639D"/>
    <w:rsid w:val="00326F90"/>
    <w:rsid w:val="004B2253"/>
    <w:rsid w:val="00607F09"/>
    <w:rsid w:val="006D39F2"/>
    <w:rsid w:val="00AA1D8D"/>
    <w:rsid w:val="00AA4F6C"/>
    <w:rsid w:val="00B47730"/>
    <w:rsid w:val="00CB0664"/>
    <w:rsid w:val="00D531D1"/>
    <w:rsid w:val="00FC693F"/>
    <w:rsid w:val="00FE1D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0E9ED"/>
  <w14:defaultImageDpi w14:val="300"/>
  <w15:docId w15:val="{B5C0A285-F5B4-4C75-AAF0-3321ABD5B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 Small"/>
    <w:pPr>
      <w:spacing w:after="0" w:line="240" w:lineRule="auto"/>
    </w:pPr>
    <w:rPr>
      <w:rFonts w:ascii="Consolas" w:eastAsia="Consolas" w:hAnsi="Consolas"/>
      <w:sz w:val="14"/>
    </w:rPr>
  </w:style>
  <w:style w:type="paragraph" w:customStyle="1" w:styleId="CodeBlock">
    <w:name w:val="CodeBlock"/>
    <w:rsid w:val="00607F09"/>
    <w:pPr>
      <w:spacing w:before="60" w:after="60"/>
      <w:ind w:left="216"/>
    </w:pPr>
    <w:rPr>
      <w:rFonts w:ascii="Consolas" w:eastAsia="Consolas" w:hAnsi="Consolas"/>
      <w:sz w:val="17"/>
    </w:rPr>
  </w:style>
  <w:style w:type="paragraph" w:customStyle="1" w:styleId="FirstParagraph">
    <w:name w:val="First Paragraph"/>
    <w:basedOn w:val="BodyText"/>
    <w:next w:val="BodyText"/>
    <w:qFormat/>
    <w:rsid w:val="000B2368"/>
    <w:pPr>
      <w:spacing w:before="180" w:after="180" w:line="240" w:lineRule="auto"/>
    </w:pPr>
    <w:rPr>
      <w:rFonts w:asciiTheme="minorHAnsi" w:eastAsiaTheme="minorHAnsi"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9</Pages>
  <Words>1948</Words>
  <Characters>11106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Laghai</cp:lastModifiedBy>
  <cp:revision>6</cp:revision>
  <dcterms:created xsi:type="dcterms:W3CDTF">2013-12-23T23:15:00Z</dcterms:created>
  <dcterms:modified xsi:type="dcterms:W3CDTF">2026-07-16T21:26:00Z</dcterms:modified>
  <cp:category/>
</cp:coreProperties>
</file>